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#3</w:t>
      </w:r>
    </w:p>
    <w:p>
      <w:pPr>
        <w:jc w:val="left"/>
      </w:pPr>
    </w:p>
    <w:p>
      <w:r>
        <w:rPr>
          <w:sz w:val="22"/>
        </w:rPr>
        <w:t>⏰Tue, 01/13 09:41AM · 37mins</w:t>
      </w:r>
    </w:p>
    <w:p>
      <w:pPr>
        <w:jc w:val="left"/>
      </w:pPr>
    </w:p>
    <w:p>
      <w:r>
        <w:rPr>
          <w:b/>
          <w:sz w:val="30"/>
        </w:rPr>
        <w:t>Transcript</w:t>
      </w:r>
    </w:p>
    <w:p>
      <w:pPr>
        <w:jc w:val="left"/>
      </w:pPr>
    </w:p>
    <w:p>
      <w:r>
        <w:rPr>
          <w:sz w:val="22"/>
        </w:rPr>
        <w:t>Moritz Schumacher 00:00</w:t>
      </w:r>
    </w:p>
    <w:p>
      <w:r>
        <w:rPr>
          <w:sz w:val="22"/>
        </w:rPr>
        <w:t>Starte ich die Aufnahme.</w:t>
      </w:r>
    </w:p>
    <w:p>
      <w:pPr>
        <w:jc w:val="left"/>
      </w:pPr>
    </w:p>
    <w:p>
      <w:r>
        <w:rPr>
          <w:sz w:val="22"/>
        </w:rPr>
        <w:t>Interviewee 3 00:01</w:t>
      </w:r>
    </w:p>
    <w:p>
      <w:r>
        <w:rPr>
          <w:sz w:val="22"/>
        </w:rPr>
        <w:t>Okay.</w:t>
      </w:r>
    </w:p>
    <w:p>
      <w:pPr>
        <w:jc w:val="left"/>
      </w:pPr>
    </w:p>
    <w:p>
      <w:r>
        <w:rPr>
          <w:sz w:val="22"/>
        </w:rPr>
        <w:t>Moritz Schumacher 00:03</w:t>
      </w:r>
    </w:p>
    <w:p>
      <w:r>
        <w:rPr>
          <w:sz w:val="22"/>
        </w:rPr>
        <w:t>Genau, also es geht eine kleine User Study, um Requirements zu bekommen für ein Tool, das ich bauen will im Rahmen meiner Masterarbeit.Ähm, es geht um Study Planning.So.</w:t>
      </w:r>
    </w:p>
    <w:p>
      <w:pPr>
        <w:jc w:val="left"/>
      </w:pPr>
    </w:p>
    <w:p>
      <w:r>
        <w:rPr>
          <w:sz w:val="22"/>
        </w:rPr>
        <w:t>Interviewee 3 00:15</w:t>
      </w:r>
    </w:p>
    <w:p>
      <w:r>
        <w:rPr>
          <w:sz w:val="22"/>
        </w:rPr>
        <w:t>Mhm.</w:t>
      </w:r>
    </w:p>
    <w:p>
      <w:pPr>
        <w:jc w:val="left"/>
      </w:pPr>
    </w:p>
    <w:p>
      <w:r>
        <w:rPr>
          <w:sz w:val="22"/>
        </w:rPr>
        <w:t>Moritz Schumacher 00:15</w:t>
      </w:r>
    </w:p>
    <w:p>
      <w:r>
        <w:rPr>
          <w:sz w:val="22"/>
        </w:rPr>
        <w:t>Vielleicht vorneweg: Ähm, was denkst du, was Study Planning ist?Um das vorne mal zu klären, dass wir über das Richtige sprechen.</w:t>
      </w:r>
    </w:p>
    <w:p>
      <w:pPr>
        <w:jc w:val="left"/>
      </w:pPr>
    </w:p>
    <w:p>
      <w:r>
        <w:rPr>
          <w:sz w:val="22"/>
        </w:rPr>
        <w:t>Interviewee 3 00:23</w:t>
      </w:r>
    </w:p>
    <w:p>
      <w:r>
        <w:rPr>
          <w:sz w:val="22"/>
        </w:rPr>
        <w:t>Ähm, also ich nehme mal an, dass es sozusagen, dass man einen Plan hat, wie man etwas lernt und was man lernt und vielleicht sich Prioritäten setzt, welches Fach hat Priorität und welches nicht.</w:t>
      </w:r>
    </w:p>
    <w:p>
      <w:pPr>
        <w:jc w:val="left"/>
      </w:pPr>
    </w:p>
    <w:p>
      <w:r>
        <w:rPr>
          <w:sz w:val="22"/>
        </w:rPr>
        <w:t>Moritz Schumacher 00:37</w:t>
      </w:r>
    </w:p>
    <w:p>
      <w:r>
        <w:rPr>
          <w:sz w:val="22"/>
        </w:rPr>
        <w:t xml:space="preserve">Okay, genau.Also- </w:t>
      </w:r>
    </w:p>
    <w:p>
      <w:pPr>
        <w:jc w:val="left"/>
      </w:pPr>
    </w:p>
    <w:p>
      <w:r>
        <w:rPr>
          <w:sz w:val="22"/>
        </w:rPr>
        <w:t>Interviewee 3 00:38</w:t>
      </w:r>
    </w:p>
    <w:p>
      <w:r>
        <w:rPr>
          <w:sz w:val="22"/>
        </w:rPr>
        <w:t>Generell, wie man lernt, einfach.</w:t>
      </w:r>
    </w:p>
    <w:p>
      <w:pPr>
        <w:jc w:val="left"/>
      </w:pPr>
    </w:p>
    <w:p>
      <w:r>
        <w:rPr>
          <w:sz w:val="22"/>
        </w:rPr>
        <w:t>Moritz Schumacher 00:40</w:t>
      </w:r>
    </w:p>
    <w:p>
      <w:r>
        <w:rPr>
          <w:sz w:val="22"/>
        </w:rPr>
        <w:t xml:space="preserve">Ja, ähm, da ist genau die Unterscheidung. Man kann irgendwie, wenn man jetzt so Literatur anschaut, man kann Study Planning, findet man tausende Sachen in Bezug auf, ähm, welche Kurse wähle ich?
Wann wähle ich sie? </w:t>
      </w:r>
    </w:p>
    <w:p>
      <w:pPr>
        <w:jc w:val="left"/>
      </w:pPr>
    </w:p>
    <w:p>
      <w:r>
        <w:rPr>
          <w:sz w:val="22"/>
        </w:rPr>
        <w:t>Interviewee 3 00:51</w:t>
      </w:r>
    </w:p>
    <w:p>
      <w:r>
        <w:rPr>
          <w:sz w:val="22"/>
        </w:rPr>
        <w:t>Ja.</w:t>
      </w:r>
    </w:p>
    <w:p>
      <w:pPr>
        <w:jc w:val="left"/>
      </w:pPr>
    </w:p>
    <w:p>
      <w:r>
        <w:rPr>
          <w:sz w:val="22"/>
        </w:rPr>
        <w:t>Moritz Schumacher 00:51</w:t>
      </w:r>
    </w:p>
    <w:p>
      <w:r>
        <w:rPr>
          <w:sz w:val="22"/>
        </w:rPr>
        <w:t xml:space="preserve">So. Ähm, welche Dependencies haben die Kurse untereinander?
Und andererseits kann man auch Study Planning so definieren, dass man sagt: „Okay, wie lerne ich? Wie lerne ich jetzt in diesem einen Kurs? Welche Inhalte? Wann? Wie? Wo? Was?" Und wichtig ist jetzt, dass wir in dem, in der User Study nur darüber sprechen: Wir haben Kurse. </w:t>
      </w:r>
    </w:p>
    <w:p>
      <w:pPr>
        <w:jc w:val="left"/>
      </w:pPr>
    </w:p>
    <w:p>
      <w:r>
        <w:rPr>
          <w:sz w:val="22"/>
        </w:rPr>
        <w:t>Interviewee 3 01:09</w:t>
      </w:r>
    </w:p>
    <w:p>
      <w:r>
        <w:rPr>
          <w:sz w:val="22"/>
        </w:rPr>
        <w:t>Mhm.</w:t>
      </w:r>
    </w:p>
    <w:p>
      <w:pPr>
        <w:jc w:val="left"/>
      </w:pPr>
    </w:p>
    <w:p>
      <w:r>
        <w:rPr>
          <w:sz w:val="22"/>
        </w:rPr>
        <w:t>Moritz Schumacher 01:10</w:t>
      </w:r>
    </w:p>
    <w:p>
      <w:r>
        <w:rPr>
          <w:sz w:val="22"/>
        </w:rPr>
        <w:t xml:space="preserve">Das ist quasi die tiefste Ebene, wo wir gehen. Und jetzt, wie und wann mache ich die Kurse? In welchem Semester? Ähm, wie sind dann die Abhängigkeiten? Ähm, muss ich das eine vor dem anderen machen? Ist das eine inhaltlich ähnlich zum anderen? Also genau, darüber sprechen wir prinzipiell.
Ähm, genau. Dafür vorneweg ein bisschen kurz Background-Fragen. Was studierst du? </w:t>
      </w:r>
    </w:p>
    <w:p>
      <w:pPr>
        <w:jc w:val="left"/>
      </w:pPr>
    </w:p>
    <w:p>
      <w:r>
        <w:rPr>
          <w:sz w:val="22"/>
        </w:rPr>
        <w:t>Interviewee 3 01:34</w:t>
      </w:r>
    </w:p>
    <w:p>
      <w:r>
        <w:rPr>
          <w:sz w:val="22"/>
        </w:rPr>
        <w:t>Also ich studiere zurzeit, ähm, Informatik.</w:t>
      </w:r>
    </w:p>
    <w:p>
      <w:pPr>
        <w:jc w:val="left"/>
      </w:pPr>
    </w:p>
    <w:p>
      <w:r>
        <w:rPr>
          <w:sz w:val="22"/>
        </w:rPr>
        <w:t>Moritz Schumacher 01:38</w:t>
      </w:r>
    </w:p>
    <w:p>
      <w:r>
        <w:rPr>
          <w:sz w:val="22"/>
        </w:rPr>
        <w:t>Mhm.Bachelor Informatics quasi?</w:t>
      </w:r>
    </w:p>
    <w:p>
      <w:pPr>
        <w:jc w:val="left"/>
      </w:pPr>
    </w:p>
    <w:p>
      <w:r>
        <w:rPr>
          <w:sz w:val="22"/>
        </w:rPr>
        <w:t>Interviewee 3 01:39</w:t>
      </w:r>
    </w:p>
    <w:p>
      <w:r>
        <w:rPr>
          <w:sz w:val="22"/>
        </w:rPr>
        <w:t>Ja, Bachelor Informatik.Und ich bin jetzt im fünften Semester, also im dritten Jahr.</w:t>
      </w:r>
    </w:p>
    <w:p>
      <w:pPr>
        <w:jc w:val="left"/>
      </w:pPr>
    </w:p>
    <w:p>
      <w:r>
        <w:rPr>
          <w:sz w:val="22"/>
        </w:rPr>
        <w:t>Moritz Schumacher 01:46</w:t>
      </w:r>
    </w:p>
    <w:p>
      <w:r>
        <w:rPr>
          <w:sz w:val="22"/>
        </w:rPr>
        <w:t xml:space="preserve">Okay, ähm, zurzeit studierst du?Hast du irgendwas anderes studiert oder hast- </w:t>
      </w:r>
    </w:p>
    <w:p>
      <w:pPr>
        <w:jc w:val="left"/>
      </w:pPr>
    </w:p>
    <w:p>
      <w:r>
        <w:rPr>
          <w:sz w:val="22"/>
        </w:rPr>
        <w:t>Interviewee 3 01:49</w:t>
      </w:r>
    </w:p>
    <w:p>
      <w:r>
        <w:rPr>
          <w:sz w:val="22"/>
        </w:rPr>
        <w:t xml:space="preserve">Nein, ich habe- </w:t>
      </w:r>
    </w:p>
    <w:p>
      <w:pPr>
        <w:jc w:val="left"/>
      </w:pPr>
    </w:p>
    <w:p>
      <w:r>
        <w:rPr>
          <w:sz w:val="22"/>
        </w:rPr>
        <w:t>Moritz Schumacher 01:50</w:t>
      </w:r>
    </w:p>
    <w:p>
      <w:r>
        <w:rPr>
          <w:sz w:val="22"/>
        </w:rPr>
        <w:t>Okay.</w:t>
      </w:r>
    </w:p>
    <w:p>
      <w:pPr>
        <w:jc w:val="left"/>
      </w:pPr>
    </w:p>
    <w:p>
      <w:r>
        <w:rPr>
          <w:sz w:val="22"/>
        </w:rPr>
        <w:t>Interviewee 3 01:50</w:t>
      </w:r>
    </w:p>
    <w:p>
      <w:r>
        <w:rPr>
          <w:sz w:val="22"/>
        </w:rPr>
        <w:t>-sofort mit Informatik begonnen.</w:t>
      </w:r>
    </w:p>
    <w:p>
      <w:pPr>
        <w:jc w:val="left"/>
      </w:pPr>
    </w:p>
    <w:p>
      <w:r>
        <w:rPr>
          <w:sz w:val="22"/>
        </w:rPr>
        <w:t>Moritz Schumacher 01:51</w:t>
      </w:r>
    </w:p>
    <w:p>
      <w:r>
        <w:rPr>
          <w:sz w:val="22"/>
        </w:rPr>
        <w:t>Okay, und wie viel ECTS fehlen dir noch ungefähr?Ah, ganz grob.Also es muss jetzt nicht, dass ob's jetzt eher zehn, eher hundert, eher fünfzig, eher so grob.</w:t>
      </w:r>
    </w:p>
    <w:p>
      <w:pPr>
        <w:jc w:val="left"/>
      </w:pPr>
    </w:p>
    <w:p>
      <w:r>
        <w:rPr>
          <w:sz w:val="22"/>
        </w:rPr>
        <w:t>Interviewee 3 02:02</w:t>
      </w:r>
    </w:p>
    <w:p>
      <w:r>
        <w:rPr>
          <w:sz w:val="22"/>
        </w:rPr>
        <w:t xml:space="preserve">Auf die Frage, so um die hundertzehn- </w:t>
      </w:r>
    </w:p>
    <w:p>
      <w:pPr>
        <w:jc w:val="left"/>
      </w:pPr>
    </w:p>
    <w:p>
      <w:r>
        <w:rPr>
          <w:sz w:val="22"/>
        </w:rPr>
        <w:t>Moritz Schumacher 02:04</w:t>
      </w:r>
    </w:p>
    <w:p>
      <w:r>
        <w:rPr>
          <w:sz w:val="22"/>
        </w:rPr>
        <w:t>Okay.</w:t>
      </w:r>
    </w:p>
    <w:p>
      <w:pPr>
        <w:jc w:val="left"/>
      </w:pPr>
    </w:p>
    <w:p>
      <w:r>
        <w:rPr>
          <w:sz w:val="22"/>
        </w:rPr>
        <w:t>Interviewee 3 02:04</w:t>
      </w:r>
    </w:p>
    <w:p>
      <w:r>
        <w:rPr>
          <w:sz w:val="22"/>
        </w:rPr>
        <w:t>-ETCS fehlen mir noch.</w:t>
      </w:r>
    </w:p>
    <w:p>
      <w:pPr>
        <w:jc w:val="left"/>
      </w:pPr>
    </w:p>
    <w:p>
      <w:r>
        <w:rPr>
          <w:sz w:val="22"/>
        </w:rPr>
        <w:t>Moritz Schumacher 02:05</w:t>
      </w:r>
    </w:p>
    <w:p>
      <w:r>
        <w:rPr>
          <w:sz w:val="22"/>
        </w:rPr>
        <w:t xml:space="preserve">Okay. Genau, das ist immer-- Man sieht genau, im Bachelor haben eigentlich alle immer, sind sie immer ein bisschen hinterher in einem Studienplan, was, glaube ich, hier ganz normal ist. Oder jeder. Ich habe jetzt noch keinen gesehen, der irgendwie im Plan ist.
Und im Master ist es eher, dass die Leute eher... Ich glaube, der Master ist deutlich einfacher, wenn ich das jetzt mal... Kann ich es dann ausstreichen nachher. Also habe ich das Gefühl. Ähm, ja, na ja. Also freue ich auf den Master. Das wird bestimmt angenehmer. Ähm, genau, jetzt geht's-- Es gibt drei Teile in dieser Umfrage, in der User Study heute. Es geht zum ersten Mal ein bisschen um deine aktuelle Art und Weise, wie du dein Studium planst. Dann geht's um das Tool, was ich, Tool, um diesen Mock-up mit Figma, den ich gemacht habe. Zeig ich dir einfach ganz kurz, was du dazu denkst und dann am Ende noch mal kurz das Wrap-up, aber das Wrap-up geht vielleicht fünf Minuten. Genau. Ähm, die erste Frage wäre: Wenn du mich jetzt mal durch deine Art und Weise, dein Studium zu planen führen würdest, wie würdest du es tun? Also wie planst du oder wie hast du bis jetzt dein Studium geplant? </w:t>
      </w:r>
    </w:p>
    <w:p>
      <w:pPr>
        <w:jc w:val="left"/>
      </w:pPr>
    </w:p>
    <w:p>
      <w:r>
        <w:rPr>
          <w:sz w:val="22"/>
        </w:rPr>
        <w:t>Interviewee 3 03:08</w:t>
      </w:r>
    </w:p>
    <w:p>
      <w:r>
        <w:rPr>
          <w:sz w:val="22"/>
        </w:rPr>
        <w:t xml:space="preserve">Ähm, also grundsätzlich im ersten Jahr habe ich eigentlich nur die Fächer genommen, die im Plan sozusagen, die man im Plan machen musste. Ähm, im zweiten Jahr habe ich es ein bisschen anders gemacht. Ähm, auch grundsätzlich, weil es einige Fächer gibt, die ich doch nicht geschafft habe im zweiten Semester. </w:t>
      </w:r>
    </w:p>
    <w:p>
      <w:pPr>
        <w:jc w:val="left"/>
      </w:pPr>
    </w:p>
    <w:p>
      <w:r>
        <w:rPr>
          <w:sz w:val="22"/>
        </w:rPr>
        <w:t>Moritz Schumacher 03:30</w:t>
      </w:r>
    </w:p>
    <w:p>
      <w:r>
        <w:rPr>
          <w:sz w:val="22"/>
        </w:rPr>
        <w:t>Mhm.</w:t>
      </w:r>
    </w:p>
    <w:p>
      <w:pPr>
        <w:jc w:val="left"/>
      </w:pPr>
    </w:p>
    <w:p>
      <w:r>
        <w:rPr>
          <w:sz w:val="22"/>
        </w:rPr>
        <w:t>Interviewee 3 03:30</w:t>
      </w:r>
    </w:p>
    <w:p>
      <w:r>
        <w:rPr>
          <w:sz w:val="22"/>
        </w:rPr>
        <w:t xml:space="preserve">Aber auf jeden Fall im, im dritten Semester zum Beispiel habe ich mir angeschaut: Was, also was kann ich erstens das? Weil das finde ich extrem wichtig: Was kann man? Was kann man nicht? Zum Beispiel, wenn man, ähm, zum Beispiel nicht gut programmieren kann, dann würde ich zum Beispiel Fächer wie-- also programmierschwere Fächer eher vielleicht nicht nehmen. Ah, zum Beispiel theoretische Informatik habe ich zum Beispiel genommen. Also dat habe ich schon Vorwissen. Das heißt, generell, man schaut halt sozusagen, man schaut sich an, welche Fächer hat man gemacht und dann schaut man, was habe ich aus diesen Fächern gelernt? Und dann plant man sozusagen sich so das nächste Semester: Welche Fächer werde ich nehmen? Basierend auf dem Vorwissen, das ich habe. Ich finde, das ist für mich am leichtesten.
Und etwas, das ich auch in letzter Zeit begonnen habe zu tun, also jetzt vor allem im zweiten Jahr und jetzt im dritten Jahr... Ich finde, also grundsätzlich ist es vielleicht zum Beispiel einfacher, wenn man sich das so plant: Man nimmt zwei Fächer, äh, wo man vielleicht nicht die ganze Zeit so, also nicht mit lernen, aber man zum Beispiel eher Übungen macht, zum Beispiel Design und Fertigung oder Interface und Design. Da macht man sozusagen ein Projekt und da hat man zum Beispiel keine Prüfung und dann kann man sich zum Beispiel drei oder zwei weitere Fächer nehmen, wo du, wo man eben eine Prüfung hat, wie zum Beispiel, ähm, theoretische Informatik oder Betriebssysteme zum Beispiel. </w:t>
      </w:r>
    </w:p>
    <w:p>
      <w:pPr>
        <w:jc w:val="left"/>
      </w:pPr>
    </w:p>
    <w:p>
      <w:r>
        <w:rPr>
          <w:sz w:val="22"/>
        </w:rPr>
        <w:t>Moritz Schumacher 04:55</w:t>
      </w:r>
    </w:p>
    <w:p>
      <w:r>
        <w:rPr>
          <w:sz w:val="22"/>
        </w:rPr>
        <w:t>Das man sich quasi den Workload ein bisschen aufteilt über Semester, dass man ein Projekt hat während dem Semester und eine Prüfung am Ende und nicht beides am Ende oder beides während dem Semester.</w:t>
      </w:r>
    </w:p>
    <w:p>
      <w:pPr>
        <w:jc w:val="left"/>
      </w:pPr>
    </w:p>
    <w:p>
      <w:r>
        <w:rPr>
          <w:sz w:val="22"/>
        </w:rPr>
        <w:t>Interviewee 3 05:04</w:t>
      </w:r>
    </w:p>
    <w:p>
      <w:r>
        <w:rPr>
          <w:sz w:val="22"/>
        </w:rPr>
        <w:t>Weil zu viele Prüfungen sind, finde ich, meiner Meinung nach, vor allem im Jänner jetzt vier Prüfungen im Jänner, für mich wäre das zu viel, um ehrlich zu sein.</w:t>
      </w:r>
    </w:p>
    <w:p>
      <w:pPr>
        <w:jc w:val="left"/>
      </w:pPr>
    </w:p>
    <w:p>
      <w:r>
        <w:rPr>
          <w:sz w:val="22"/>
        </w:rPr>
        <w:t>Moritz Schumacher 05:13</w:t>
      </w:r>
    </w:p>
    <w:p>
      <w:r>
        <w:rPr>
          <w:sz w:val="22"/>
        </w:rPr>
        <w:t>Okay, okay, okay.Also das heißt, du gehst inhaltlich auf jeden Fall ran.Du sagst, okay, dieser Kurs geht es um das und das.Deswegen will ich das oder will ich das nicht.</w:t>
      </w:r>
    </w:p>
    <w:p>
      <w:pPr>
        <w:jc w:val="left"/>
      </w:pPr>
    </w:p>
    <w:p>
      <w:r>
        <w:rPr>
          <w:sz w:val="22"/>
        </w:rPr>
        <w:t>Interviewee 3 05:21</w:t>
      </w:r>
    </w:p>
    <w:p>
      <w:r>
        <w:rPr>
          <w:sz w:val="22"/>
        </w:rPr>
        <w:t>Ja.</w:t>
      </w:r>
    </w:p>
    <w:p>
      <w:pPr>
        <w:jc w:val="left"/>
      </w:pPr>
    </w:p>
    <w:p>
      <w:r>
        <w:rPr>
          <w:sz w:val="22"/>
        </w:rPr>
        <w:t>Moritz Schumacher 05:21</w:t>
      </w:r>
    </w:p>
    <w:p>
      <w:r>
        <w:rPr>
          <w:sz w:val="22"/>
        </w:rPr>
        <w:t>Und welche Tools verwendest du dafür?Verwendest du Tools dafür?</w:t>
      </w:r>
    </w:p>
    <w:p>
      <w:pPr>
        <w:jc w:val="left"/>
      </w:pPr>
    </w:p>
    <w:p>
      <w:r>
        <w:rPr>
          <w:sz w:val="22"/>
        </w:rPr>
        <w:t>Interviewee 3 05:25</w:t>
      </w:r>
    </w:p>
    <w:p>
      <w:r>
        <w:rPr>
          <w:sz w:val="22"/>
        </w:rPr>
        <w:t>Nein, eigentlich, eigentlich nicht wirklich.</w:t>
      </w:r>
    </w:p>
    <w:p>
      <w:pPr>
        <w:jc w:val="left"/>
      </w:pPr>
    </w:p>
    <w:p>
      <w:r>
        <w:rPr>
          <w:sz w:val="22"/>
        </w:rPr>
        <w:t>Moritz Schumacher 05:27</w:t>
      </w:r>
    </w:p>
    <w:p>
      <w:r>
        <w:rPr>
          <w:sz w:val="22"/>
        </w:rPr>
        <w:t>Stift und Papier?Oder guckst du auf TIS?</w:t>
      </w:r>
    </w:p>
    <w:p>
      <w:pPr>
        <w:jc w:val="left"/>
      </w:pPr>
    </w:p>
    <w:p>
      <w:r>
        <w:rPr>
          <w:sz w:val="22"/>
        </w:rPr>
        <w:t>Interviewee 3 05:31</w:t>
      </w:r>
    </w:p>
    <w:p>
      <w:r>
        <w:rPr>
          <w:sz w:val="22"/>
        </w:rPr>
        <w:t xml:space="preserve">Ich, also ich guck auf TIS. Was-- So was gibt es eben im Wintersemester, was nicht.
Und dann lese ich mir halt durch, was man alles können muss. Es gibt ja unten immer diese Vorkenntnisse. Vielleicht google ich etwas, um zu schauen, um was es vielleicht gehen wird. Aber sonst... Ja, also es gibt auch bei... Man kann sich ja das auch einteilen, was man im ersten, also in TIS kann man das ja auch erstellen. </w:t>
      </w:r>
    </w:p>
    <w:p>
      <w:pPr>
        <w:jc w:val="left"/>
      </w:pPr>
    </w:p>
    <w:p>
      <w:r>
        <w:rPr>
          <w:sz w:val="22"/>
        </w:rPr>
        <w:t>Moritz Schumacher 05:59</w:t>
      </w:r>
    </w:p>
    <w:p>
      <w:r>
        <w:rPr>
          <w:sz w:val="22"/>
        </w:rPr>
        <w:t>Diese Favoriten meinst du?</w:t>
      </w:r>
    </w:p>
    <w:p>
      <w:pPr>
        <w:jc w:val="left"/>
      </w:pPr>
    </w:p>
    <w:p>
      <w:r>
        <w:rPr>
          <w:sz w:val="22"/>
        </w:rPr>
        <w:t>Interviewee 3 06:00</w:t>
      </w:r>
    </w:p>
    <w:p>
      <w:r>
        <w:rPr>
          <w:sz w:val="22"/>
        </w:rPr>
        <w:t>Ja, diese Favoriten kann man auch erstellen, was macht man im ersten Semester, zweiten, dritten, vierten und so weiter. Und das verwende ich zum Beispiel auch, aber sonst, ähm, ja.Ja, das ist eigentlich alles.</w:t>
      </w:r>
    </w:p>
    <w:p>
      <w:pPr>
        <w:jc w:val="left"/>
      </w:pPr>
    </w:p>
    <w:p>
      <w:r>
        <w:rPr>
          <w:sz w:val="22"/>
        </w:rPr>
        <w:t>Moritz Schumacher 06:10</w:t>
      </w:r>
    </w:p>
    <w:p>
      <w:r>
        <w:rPr>
          <w:sz w:val="22"/>
        </w:rPr>
        <w:t>Das heißt, im Moment, ähm, hast du jetzt kein Tool, wo du sagst, da habe ich jetzt auf die Liste, was ich schon gemacht habe.</w:t>
      </w:r>
    </w:p>
    <w:p>
      <w:pPr>
        <w:jc w:val="left"/>
      </w:pPr>
    </w:p>
    <w:p>
      <w:r>
        <w:rPr>
          <w:sz w:val="22"/>
        </w:rPr>
        <w:t>Interviewee 3 06:15</w:t>
      </w:r>
    </w:p>
    <w:p>
      <w:r>
        <w:rPr>
          <w:sz w:val="22"/>
        </w:rPr>
        <w:t xml:space="preserve">Ah, doch, doch.Also im TSE in Favoriten, aber- </w:t>
      </w:r>
    </w:p>
    <w:p>
      <w:pPr>
        <w:jc w:val="left"/>
      </w:pPr>
    </w:p>
    <w:p>
      <w:r>
        <w:rPr>
          <w:sz w:val="22"/>
        </w:rPr>
        <w:t>Moritz Schumacher 06:17</w:t>
      </w:r>
    </w:p>
    <w:p>
      <w:r>
        <w:rPr>
          <w:sz w:val="22"/>
        </w:rPr>
        <w:t>Okay, da hast du das drin. Wobei das ein bisschen ... Also da tut es mir immer schwer. Ich kann dann-- Manchmal kann man was nicht mehr entfernen, weil man in der Warteliste drin hängt und man eigentlich rausbekommt. Also ich habe das auch noch verwendet, aber am Ende ist es nicht so richtig aussagekräftig oder bisschen blöd.
Also was sind dann so typische, ja, was sind dann so typische Challenges, die du sagst: „Okay, ja, das nervt einfach jedes Mal, wenn ich das mache."</w:t>
      </w:r>
    </w:p>
    <w:p>
      <w:pPr>
        <w:jc w:val="left"/>
      </w:pPr>
    </w:p>
    <w:p>
      <w:r>
        <w:rPr>
          <w:sz w:val="22"/>
        </w:rPr>
        <w:t>Interviewee 3 06:40</w:t>
      </w:r>
    </w:p>
    <w:p>
      <w:r>
        <w:rPr>
          <w:sz w:val="22"/>
        </w:rPr>
        <w:t>Ähm, bei mir ist manchmal das Problem, dass ich manche Fächer überschätze oder unterschätze.</w:t>
      </w:r>
    </w:p>
    <w:p>
      <w:pPr>
        <w:jc w:val="left"/>
      </w:pPr>
    </w:p>
    <w:p>
      <w:r>
        <w:rPr>
          <w:sz w:val="22"/>
        </w:rPr>
        <w:t>Moritz Schumacher 06:47</w:t>
      </w:r>
    </w:p>
    <w:p>
      <w:r>
        <w:rPr>
          <w:sz w:val="22"/>
        </w:rPr>
        <w:t>Mhm.</w:t>
      </w:r>
    </w:p>
    <w:p>
      <w:pPr>
        <w:jc w:val="left"/>
      </w:pPr>
    </w:p>
    <w:p>
      <w:r>
        <w:rPr>
          <w:sz w:val="22"/>
        </w:rPr>
        <w:t>Interviewee 3 06:48</w:t>
      </w:r>
    </w:p>
    <w:p>
      <w:r>
        <w:rPr>
          <w:sz w:val="22"/>
        </w:rPr>
        <w:t xml:space="preserve">Zum Beispiel im letzten Semester. Ich bereue es so sehr, dass ich dieses Fach nicht genommen habe.
Aber Interface und Design. Also ich war am Anfang in der Vorlesung da. Ich habe das überschätzt, weil ich dachte, dass der Zeitaufwand sehr groß ist und ich hatte halt noch andere Fächer und eine Prüfung aus dem dritten, äh, Semester noch. Deswegen habe ich das gelassen.
Also und jetzt in diesem Jahr habe ich auch zum Beispiel Computergrafik unterschätzt. </w:t>
      </w:r>
    </w:p>
    <w:p>
      <w:pPr>
        <w:jc w:val="left"/>
      </w:pPr>
    </w:p>
    <w:p>
      <w:r>
        <w:rPr>
          <w:sz w:val="22"/>
        </w:rPr>
        <w:t>Moritz Schumacher 07:15</w:t>
      </w:r>
    </w:p>
    <w:p>
      <w:r>
        <w:rPr>
          <w:sz w:val="22"/>
        </w:rPr>
        <w:t>Mhm.</w:t>
      </w:r>
    </w:p>
    <w:p>
      <w:pPr>
        <w:jc w:val="left"/>
      </w:pPr>
    </w:p>
    <w:p>
      <w:r>
        <w:rPr>
          <w:sz w:val="22"/>
        </w:rPr>
        <w:t>Interviewee 3 07:16</w:t>
      </w:r>
    </w:p>
    <w:p>
      <w:r>
        <w:rPr>
          <w:sz w:val="22"/>
        </w:rPr>
        <w:t>Es ist viel mehr Aufwand, als ich gedacht habe.Und für mich ist eher das das Problem, dass ich Fächer unterschätze oder überschätze.</w:t>
      </w:r>
    </w:p>
    <w:p>
      <w:pPr>
        <w:jc w:val="left"/>
      </w:pPr>
    </w:p>
    <w:p>
      <w:r>
        <w:rPr>
          <w:sz w:val="22"/>
        </w:rPr>
        <w:t>Moritz Schumacher 07:23</w:t>
      </w:r>
    </w:p>
    <w:p>
      <w:r>
        <w:rPr>
          <w:sz w:val="22"/>
        </w:rPr>
        <w:t>Mhm. Okay. Aber die Planung an sich dann hast du, also hast du jetzt nicht so groß, jetzt gerade am Anfang so ein Problem, dass du sagst: „Ah, jetzt habe ich das genommen und jetzt habe ich das genommen." Das bedeutet aber jetzt, dass ich länger studieren muss, weil ich eigentlich vor dem noch was anderes machen muss und ich habe jetzt übersehen, dass jetzt das zusammenhängt mit dem und das und dem und ich habe eigentlich gar keinen Überblick dafür. Also da ist jetzt im Moment noch nicht so heftig viel, dass du sagst: „Okay, das ist jetzt wirklich ein Problem."</w:t>
      </w:r>
    </w:p>
    <w:p>
      <w:pPr>
        <w:jc w:val="left"/>
      </w:pPr>
    </w:p>
    <w:p>
      <w:r>
        <w:rPr>
          <w:sz w:val="22"/>
        </w:rPr>
        <w:t>Interviewee 3 07:47</w:t>
      </w:r>
    </w:p>
    <w:p>
      <w:r>
        <w:rPr>
          <w:sz w:val="22"/>
        </w:rPr>
        <w:t>Eigentlich grundsätzlich...</w:t>
      </w:r>
    </w:p>
    <w:p>
      <w:pPr>
        <w:jc w:val="left"/>
      </w:pPr>
    </w:p>
    <w:p>
      <w:r>
        <w:rPr>
          <w:sz w:val="22"/>
        </w:rPr>
        <w:t>Moritz Schumacher 07:50</w:t>
      </w:r>
    </w:p>
    <w:p>
      <w:r>
        <w:rPr>
          <w:sz w:val="22"/>
        </w:rPr>
        <w:t>Enge Wahl, breite Wahl, ähm, (übersprechen 00:03:22) Stehop, Voraussetzungen.</w:t>
      </w:r>
    </w:p>
    <w:p>
      <w:pPr>
        <w:jc w:val="left"/>
      </w:pPr>
    </w:p>
    <w:p>
      <w:r>
        <w:rPr>
          <w:sz w:val="22"/>
        </w:rPr>
        <w:t>Interviewee 3 07:55</w:t>
      </w:r>
    </w:p>
    <w:p>
      <w:r>
        <w:rPr>
          <w:sz w:val="22"/>
        </w:rPr>
        <w:t xml:space="preserve">Ja, ich hab-- also ich nehme meistens eigentlich Fächer, also Pflichtfächer zum Beispiel, die ich eben noch machen muss, aber sonst nehme ich eigentlich eher Fächer, die mich interessieren, ehrlich zu sein. </w:t>
      </w:r>
    </w:p>
    <w:p>
      <w:pPr>
        <w:jc w:val="left"/>
      </w:pPr>
    </w:p>
    <w:p>
      <w:r>
        <w:rPr>
          <w:sz w:val="22"/>
        </w:rPr>
        <w:t>Moritz Schumacher 08:05</w:t>
      </w:r>
    </w:p>
    <w:p>
      <w:r>
        <w:rPr>
          <w:sz w:val="22"/>
        </w:rPr>
        <w:t>Okay. Also eher so-- du schaust jetzt nicht unbedingt, ah, es ist, sondern mir gefällt das, ich will da was lernen, ich mache das. Okay. Ähm, und fehlt dir irgendwas? So, also das war jetzt Challenges, okay.
Du meinst jetzt diese, diese Abschätzung, wie groß es ist und wie klein. Aber fehlt dir jetzt was, dass du sagst: „Ah, das hätte ich gerne."</w:t>
      </w:r>
    </w:p>
    <w:p>
      <w:pPr>
        <w:jc w:val="left"/>
      </w:pPr>
    </w:p>
    <w:p>
      <w:r>
        <w:rPr>
          <w:sz w:val="22"/>
        </w:rPr>
        <w:t>Interviewee 3 08:27</w:t>
      </w:r>
    </w:p>
    <w:p>
      <w:r>
        <w:rPr>
          <w:sz w:val="22"/>
        </w:rPr>
        <w:t>Ähm, ich muss sagen, mit den Pflichtfächern bin ich, glaube ich, eh eigentlich fast fertig.</w:t>
      </w:r>
    </w:p>
    <w:p>
      <w:pPr>
        <w:jc w:val="left"/>
      </w:pPr>
    </w:p>
    <w:p>
      <w:r>
        <w:rPr>
          <w:sz w:val="22"/>
        </w:rPr>
        <w:t>Moritz Schumacher 08:32</w:t>
      </w:r>
    </w:p>
    <w:p>
      <w:r>
        <w:rPr>
          <w:sz w:val="22"/>
        </w:rPr>
        <w:t>Mhm.</w:t>
      </w:r>
    </w:p>
    <w:p>
      <w:pPr>
        <w:jc w:val="left"/>
      </w:pPr>
    </w:p>
    <w:p>
      <w:r>
        <w:rPr>
          <w:sz w:val="22"/>
        </w:rPr>
        <w:t>Interviewee 3 08:34</w:t>
      </w:r>
    </w:p>
    <w:p>
      <w:r>
        <w:rPr>
          <w:sz w:val="22"/>
        </w:rPr>
        <w:t xml:space="preserve">Aber es gibt ja noch, ich glaube, das ist die enge Wahl, oder? Wo man zumindest sieben Fächer machen muss.
Äh, da, um ehrlich zu sein, eben wie schon gesagt, letztes, letztes Semester hatte ich eben die Möglichkeit, Interface zu machen. Habe ich im Grunde genommen leider nicht gemacht. Dieses Semester hätte ich vielleicht Betriebssysteme machen können, was ich auch bisschen bereue, aber eben mit dem Aufwand von Computergrafik wäre sich das, glaube ich, eh nicht ausgegangen. Also außer dass jetzt im letzten Semester, dass ich Interface nicht genommen habe. Das bereue ich schon, aber sonst eigentlich nicht wirklich. </w:t>
      </w:r>
    </w:p>
    <w:p>
      <w:pPr>
        <w:jc w:val="left"/>
      </w:pPr>
    </w:p>
    <w:p>
      <w:r>
        <w:rPr>
          <w:sz w:val="22"/>
        </w:rPr>
        <w:t>Moritz Schumacher 09:12</w:t>
      </w:r>
    </w:p>
    <w:p>
      <w:r>
        <w:rPr>
          <w:sz w:val="22"/>
        </w:rPr>
        <w:t>Vielleicht ist es auch ein bisschen noch zu früh, weil du sagst, okay, jetzt im Moment musstest du alles machen und jetzt kommt erst die Phase, wo du sagst, ah, jetzt kann ich Sachen machen.</w:t>
      </w:r>
    </w:p>
    <w:p>
      <w:pPr>
        <w:jc w:val="left"/>
      </w:pPr>
    </w:p>
    <w:p>
      <w:r>
        <w:rPr>
          <w:sz w:val="22"/>
        </w:rPr>
        <w:t>Interviewee 3 09:19</w:t>
      </w:r>
    </w:p>
    <w:p>
      <w:r>
        <w:rPr>
          <w:sz w:val="22"/>
        </w:rPr>
        <w:t>Ja.</w:t>
      </w:r>
    </w:p>
    <w:p>
      <w:pPr>
        <w:jc w:val="left"/>
      </w:pPr>
    </w:p>
    <w:p>
      <w:r>
        <w:rPr>
          <w:sz w:val="22"/>
        </w:rPr>
        <w:t>Moritz Schumacher 09:20</w:t>
      </w:r>
    </w:p>
    <w:p>
      <w:r>
        <w:rPr>
          <w:sz w:val="22"/>
        </w:rPr>
        <w:t>Ja.Ähm, okay und ja, jetzt halt noch eine, äh, letzte Warm-up-Frage.Quasi, wenn es jetzt Empfehlungen geben würde für Kurse.</w:t>
      </w:r>
    </w:p>
    <w:p>
      <w:pPr>
        <w:jc w:val="left"/>
      </w:pPr>
    </w:p>
    <w:p>
      <w:r>
        <w:rPr>
          <w:sz w:val="22"/>
        </w:rPr>
        <w:t>Interviewee 3 09:26</w:t>
      </w:r>
    </w:p>
    <w:p>
      <w:r>
        <w:rPr>
          <w:sz w:val="22"/>
        </w:rPr>
        <w:t>Ja.</w:t>
      </w:r>
    </w:p>
    <w:p>
      <w:pPr>
        <w:jc w:val="left"/>
      </w:pPr>
    </w:p>
    <w:p>
      <w:r>
        <w:rPr>
          <w:sz w:val="22"/>
        </w:rPr>
        <w:t>Moritz Schumacher 09:27</w:t>
      </w:r>
    </w:p>
    <w:p>
      <w:r>
        <w:rPr>
          <w:sz w:val="22"/>
        </w:rPr>
        <w:t>Einfach mal jetzt.Wir reden da später noch mal drüber, aber jetzt gibt's Empfehlungen für Kurse.Hättest du irgendeine Idee, was für Empfehlungen du cool fändest?</w:t>
      </w:r>
    </w:p>
    <w:p>
      <w:pPr>
        <w:jc w:val="left"/>
      </w:pPr>
    </w:p>
    <w:p>
      <w:r>
        <w:rPr>
          <w:sz w:val="22"/>
        </w:rPr>
        <w:t>Interviewee 3 09:36</w:t>
      </w:r>
    </w:p>
    <w:p>
      <w:r>
        <w:rPr>
          <w:sz w:val="22"/>
        </w:rPr>
        <w:t>Ähm.</w:t>
      </w:r>
    </w:p>
    <w:p>
      <w:pPr>
        <w:jc w:val="left"/>
      </w:pPr>
    </w:p>
    <w:p>
      <w:r>
        <w:rPr>
          <w:sz w:val="22"/>
        </w:rPr>
        <w:t>Moritz Schumacher 09:37</w:t>
      </w:r>
    </w:p>
    <w:p>
      <w:r>
        <w:rPr>
          <w:sz w:val="22"/>
        </w:rPr>
        <w:t>Inhaltlich, kollaborativ.Freigestellt.Irgendwelche anderen Empfehlungen.Wenn jetzt nicht, dann vielleicht später.Also kein Problem.</w:t>
      </w:r>
    </w:p>
    <w:p>
      <w:pPr>
        <w:jc w:val="left"/>
      </w:pPr>
    </w:p>
    <w:p>
      <w:r>
        <w:rPr>
          <w:sz w:val="22"/>
        </w:rPr>
        <w:t>Interviewee 3 09:47</w:t>
      </w:r>
    </w:p>
    <w:p>
      <w:r>
        <w:rPr>
          <w:sz w:val="22"/>
        </w:rPr>
        <w:t>Mir fällt eigentlich nicht wirklich was ein.Vielleicht ein Kurs zur Spielentwicklung würde mich interessieren.Ähm...</w:t>
      </w:r>
    </w:p>
    <w:p>
      <w:pPr>
        <w:jc w:val="left"/>
      </w:pPr>
    </w:p>
    <w:p>
      <w:r>
        <w:rPr>
          <w:sz w:val="22"/>
        </w:rPr>
        <w:t>Moritz Schumacher 09:59</w:t>
      </w:r>
    </w:p>
    <w:p>
      <w:r>
        <w:rPr>
          <w:sz w:val="22"/>
        </w:rPr>
        <w:t xml:space="preserve">Games Engineering, also im Sinne von- </w:t>
      </w:r>
    </w:p>
    <w:p>
      <w:pPr>
        <w:jc w:val="left"/>
      </w:pPr>
    </w:p>
    <w:p>
      <w:r>
        <w:rPr>
          <w:sz w:val="22"/>
        </w:rPr>
        <w:t>Interviewee 3 10:00</w:t>
      </w:r>
    </w:p>
    <w:p>
      <w:r>
        <w:rPr>
          <w:sz w:val="22"/>
        </w:rPr>
        <w:t>Ja.</w:t>
      </w:r>
    </w:p>
    <w:p>
      <w:pPr>
        <w:jc w:val="left"/>
      </w:pPr>
    </w:p>
    <w:p>
      <w:r>
        <w:rPr>
          <w:sz w:val="22"/>
        </w:rPr>
        <w:t>Moritz Schumacher 10:00</w:t>
      </w:r>
    </w:p>
    <w:p>
      <w:r>
        <w:rPr>
          <w:sz w:val="22"/>
        </w:rPr>
        <w:t xml:space="preserve">Ah, ich will jetzt vielleicht thematische Empfehlungen, also sagen: „Ah, zu dem und dem Bereich suche ich meinen Kurs aus." </w:t>
      </w:r>
    </w:p>
    <w:p>
      <w:pPr>
        <w:jc w:val="left"/>
      </w:pPr>
    </w:p>
    <w:p>
      <w:r>
        <w:rPr>
          <w:sz w:val="22"/>
        </w:rPr>
        <w:t>Interviewee 3 10:07</w:t>
      </w:r>
    </w:p>
    <w:p>
      <w:r>
        <w:rPr>
          <w:sz w:val="22"/>
        </w:rPr>
        <w:t>Das würde mich zum Beispiel extrem interessieren, weil darauf arbeite ich auch hin.Aber sonst...Ich muss halt noch schauen, welche Fächer es gibt, aber sonst, das würde mich wirklich interessieren.</w:t>
      </w:r>
    </w:p>
    <w:p>
      <w:pPr>
        <w:jc w:val="left"/>
      </w:pPr>
    </w:p>
    <w:p>
      <w:r>
        <w:rPr>
          <w:sz w:val="22"/>
        </w:rPr>
        <w:t>Moritz Schumacher 10:20</w:t>
      </w:r>
    </w:p>
    <w:p>
      <w:r>
        <w:rPr>
          <w:sz w:val="22"/>
        </w:rPr>
        <w:t xml:space="preserve">Also quasi, okay, Empfehlungen für Inhalte von Fächern. Also dass du sagt: „Okay, die und die Sachen interessieren mich. Das will ich." Okay.
Dann lass uns mal kurz... Upsa, das ist falsch. Wir gehen hier hin und wir gehen da noch mal zurück. Okay. Genau, wir sind hier, ähm, jetzt in diesem Figma-Prototyp. Also es ist sehr rudimentär. Es geht nur um die prinzipiellen Konzepte. Ähm, prinzipiell gibt's-- ist das Ziel, dass man eben einfach von irgendwie Discovery Mode zu Planen kommt in diesem Tool. Wir beginnen jetzt mit Planen.
Das heißt, wir wollen jetzt irgendwie planen: Wann nehme ich was? Ähm, dafür gibt es aus der Ansicht diese Tabelle, nennen wir es mal. Die habe ich jetzt links aufgeteilt. Es gibt ein, eine, eine Side, äh, Sidebar. In dieser Sidebar gibt es jetzt einzelne farbige Elemente, die diese Exam Subjects zeigen, die ihr jetzt auch habt. Quasi Exam Subject Computersysteme, Information Engineering, bla, bla, bla. Und darum wiederum ist es relativ klein mit den Nummern, wo es sagt: „Okay, soundso viele Module existieren jetzt in diesem, ähm, System, in diesem Exam Subject Computersystem." Jetzt klappen wir mal eins aus. Ähm, und das sagt dann: „Okay, jetzt in diesem Exam Subject Computer System haben wir jetzt, ähm, verschiedene Items. So, die Items sehen wir jetzt, sind einmal entweder alleine oder in so einer großen Box noch mal. Der einzige Unterschied ist, dass das Modul-- also wir sehen, das hier sind jetzt sechs Stück. Das Modul, ähm, Grundzüge digitaler Systeme hat nur ein Item, ein Kurs, eine VU. Und das Modul zuverlässige Echtzeitsysteme hat eben zwei Items, in dem Fall ein VU und eine VU.Kannst du folgen im Moment noch? Also quasi das hier beinhaltet, okay, du musst zwei Kurse eigentlich machen, um das Modul zuverlässige Echtzeitsystem. Also ich nehme jetzt einfach für Kurs ist das Wording jetzt Item. Das heißt, weil das Item kann eben ein VU sein, ein VO, ein Projekt, keine Ahnung. So und das heißt, der Unterschied zwischen dem und dem ist, das Betriebssystem in dem Fall Modul und Kurs zugleich ist, weil das Modul nur einen Kurs hat. Ähm Und zuverlässige Echtzeitsysteme ist eben ein Modul mit zwei Kursen. Ja. Und dann haben wir hier noch die die Buchstabe M für mandatory jetzt in dem Fall, E enge Wahl, B breite Wahl. Das heißt? </w:t>
      </w:r>
    </w:p>
    <w:p>
      <w:pPr>
        <w:jc w:val="left"/>
      </w:pPr>
    </w:p>
    <w:p>
      <w:r>
        <w:rPr>
          <w:sz w:val="22"/>
        </w:rPr>
        <w:t>Interviewee 3 12:59</w:t>
      </w:r>
    </w:p>
    <w:p>
      <w:r>
        <w:rPr>
          <w:sz w:val="22"/>
        </w:rPr>
        <w:t>E enge Wahl und B breite Wahl.</w:t>
      </w:r>
    </w:p>
    <w:p>
      <w:pPr>
        <w:jc w:val="left"/>
      </w:pPr>
    </w:p>
    <w:p>
      <w:r>
        <w:rPr>
          <w:sz w:val="22"/>
        </w:rPr>
        <w:t>Moritz Schumacher 13:01</w:t>
      </w:r>
    </w:p>
    <w:p>
      <w:r>
        <w:rPr>
          <w:sz w:val="22"/>
        </w:rPr>
        <w:t>B ist breite Wahl.</w:t>
      </w:r>
    </w:p>
    <w:p>
      <w:pPr>
        <w:jc w:val="left"/>
      </w:pPr>
    </w:p>
    <w:p>
      <w:r>
        <w:rPr>
          <w:sz w:val="22"/>
        </w:rPr>
        <w:t>Interviewee 3 13:03</w:t>
      </w:r>
    </w:p>
    <w:p>
      <w:r>
        <w:rPr>
          <w:sz w:val="22"/>
        </w:rPr>
        <w:t>Und M ist dann Pflicht.</w:t>
      </w:r>
    </w:p>
    <w:p>
      <w:pPr>
        <w:jc w:val="left"/>
      </w:pPr>
    </w:p>
    <w:p>
      <w:r>
        <w:rPr>
          <w:sz w:val="22"/>
        </w:rPr>
        <w:t>Moritz Schumacher 13:04</w:t>
      </w:r>
    </w:p>
    <w:p>
      <w:r>
        <w:rPr>
          <w:sz w:val="22"/>
        </w:rPr>
        <w:t xml:space="preserve">Mandatory, genau, ist jetzt Pflicht in dem Fall. Also vorneweg irgendwie was, was jetzt ohne dir, was jetzt unsichtbar ist oder irgendwelche Fragen zur Sidebar?
Mmm Red frei raus. Du hast gerade irgendwie ein Fragezeichen, dann sprich es einfach aus. Das ist gar kein Problem. </w:t>
      </w:r>
    </w:p>
    <w:p>
      <w:pPr>
        <w:jc w:val="left"/>
      </w:pPr>
    </w:p>
    <w:p>
      <w:r>
        <w:rPr>
          <w:sz w:val="22"/>
        </w:rPr>
        <w:t>Interviewee 3 13:22</w:t>
      </w:r>
    </w:p>
    <w:p>
      <w:r>
        <w:rPr>
          <w:sz w:val="22"/>
        </w:rPr>
        <w:t xml:space="preserve">Ich glaube nicht. Ich glaube, mir ist alles klar.
Also wenn ich es richtig verstanden habe, für das sozusagen Modul zuverlässige Echtzeitsysteme brauche ich zwei Kurse, mhm für Betriebssysteme nur eins und so teilt man sich dann das sozusagen auf, oder? Genau, ja. Habe ich das richtig verstanden? Okay, gut. </w:t>
      </w:r>
    </w:p>
    <w:p>
      <w:pPr>
        <w:jc w:val="left"/>
      </w:pPr>
    </w:p>
    <w:p>
      <w:r>
        <w:rPr>
          <w:sz w:val="22"/>
        </w:rPr>
        <w:t>Moritz Schumacher 13:39</w:t>
      </w:r>
    </w:p>
    <w:p>
      <w:r>
        <w:rPr>
          <w:sz w:val="22"/>
        </w:rPr>
        <w:t>Genau, und jetzt ist eben das Ziel, dass man sich dann Einzelelemente rausnimmt mhm und sagt: „Okay, jetzt plane ich die mit mir und ziehe die mal rüber.So, wann nehme ich was?</w:t>
      </w:r>
    </w:p>
    <w:p>
      <w:pPr>
        <w:jc w:val="left"/>
      </w:pPr>
    </w:p>
    <w:p>
      <w:r>
        <w:rPr>
          <w:sz w:val="22"/>
        </w:rPr>
        <w:t>Interviewee 3 13:48</w:t>
      </w:r>
    </w:p>
    <w:p>
      <w:r>
        <w:rPr>
          <w:sz w:val="22"/>
        </w:rPr>
        <w:t>Ähm Also Grundzüge digitaler Systeme würde ich auf jeden Fall im ersten Semester machen.</w:t>
      </w:r>
    </w:p>
    <w:p>
      <w:pPr>
        <w:jc w:val="left"/>
      </w:pPr>
    </w:p>
    <w:p>
      <w:r>
        <w:rPr>
          <w:sz w:val="22"/>
        </w:rPr>
        <w:t>Moritz Schumacher 13:54</w:t>
      </w:r>
    </w:p>
    <w:p>
      <w:r>
        <w:rPr>
          <w:sz w:val="22"/>
        </w:rPr>
        <w:t xml:space="preserve">Mhm Ah, okay. Ja. Das Fach ist auch jetzt nicht so anstrengend, finde ich, weil viele Sachen hat man, glaube ich, schon aus der Schule gelernt, bis auf die vielleicht zum Beispiel Schaltungen. Da habe ich mir schwer getan, das weiß ich. Aber sonst ist es ... Ich finde, das ist ein gutes Fach für das erste Semester.
Okay, aber jetzt mal abgesehen. Wie die positioniert sind, ist es relativ mhm zufällig. Also das hat jetzt keinen Inhalt. Ähm Aber prinzipiell, du hast jetzt dieses Tool, wo jetzt das kann, was du jetzt gerade gesehen hast so oder was du dir vorstellen kannst. Mhm Was würde dir fehlen, dass du es wirklich als hilfreich ansehen würdest? </w:t>
      </w:r>
    </w:p>
    <w:p>
      <w:pPr>
        <w:jc w:val="left"/>
      </w:pPr>
    </w:p>
    <w:p>
      <w:r>
        <w:rPr>
          <w:sz w:val="22"/>
        </w:rPr>
        <w:t>Interviewee 3 14:39</w:t>
      </w:r>
    </w:p>
    <w:p>
      <w:r>
        <w:rPr>
          <w:sz w:val="22"/>
        </w:rPr>
        <w:t>Hmm Ich verstehe nicht ganz, was du meinst.</w:t>
      </w:r>
    </w:p>
    <w:p>
      <w:pPr>
        <w:jc w:val="left"/>
      </w:pPr>
    </w:p>
    <w:p>
      <w:r>
        <w:rPr>
          <w:sz w:val="22"/>
        </w:rPr>
        <w:t>Moritz Schumacher 14:42</w:t>
      </w:r>
    </w:p>
    <w:p>
      <w:r>
        <w:rPr>
          <w:sz w:val="22"/>
        </w:rPr>
        <w:t xml:space="preserve">Also jetzt stell dir vor, das ist jetzt nicht nur ein Figma-Tool, sondern du hast es jetzt wirklich vor dir ja und du sollst es jetzt verwenden oder du sollst es dir jetzt nützlich machen. Du willst dieses Tool jetzt verwenden, um jetzt dir deinen Semesterplan zu machen.
Mhm So, was fehlt dir? Was würdest du sagen, ohne das würde ich es niemals verwenden? Ähm Also fehlen dir Features einfach? </w:t>
      </w:r>
    </w:p>
    <w:p>
      <w:pPr>
        <w:jc w:val="left"/>
      </w:pPr>
    </w:p>
    <w:p>
      <w:r>
        <w:rPr>
          <w:sz w:val="22"/>
        </w:rPr>
        <w:t>Interviewee 3 15:09</w:t>
      </w:r>
    </w:p>
    <w:p>
      <w:r>
        <w:rPr>
          <w:sz w:val="22"/>
        </w:rPr>
        <w:t xml:space="preserve">Ich schaue kurz. Hmm Ich glaube, das sollte so vielleicht passen. Vielleicht am Ende.
Ich will vielleicht aufschreiben, wie viele Fächer die einzelnen, ah wie viele ECTS die einzelnen Module zum Beispiel im ah Bereich Computersysteme haben, aber sonst. </w:t>
      </w:r>
    </w:p>
    <w:p>
      <w:pPr>
        <w:jc w:val="left"/>
      </w:pPr>
    </w:p>
    <w:p>
      <w:r>
        <w:rPr>
          <w:sz w:val="22"/>
        </w:rPr>
        <w:t>Moritz Schumacher 15:40</w:t>
      </w:r>
    </w:p>
    <w:p>
      <w:r>
        <w:rPr>
          <w:sz w:val="22"/>
        </w:rPr>
        <w:t>Also die Summe aller Module?</w:t>
      </w:r>
    </w:p>
    <w:p>
      <w:pPr>
        <w:jc w:val="left"/>
      </w:pPr>
    </w:p>
    <w:p>
      <w:r>
        <w:rPr>
          <w:sz w:val="22"/>
        </w:rPr>
        <w:t>Interviewee 3 15:41</w:t>
      </w:r>
    </w:p>
    <w:p>
      <w:r>
        <w:rPr>
          <w:sz w:val="22"/>
        </w:rPr>
        <w:t>Da steht hier.</w:t>
      </w:r>
    </w:p>
    <w:p>
      <w:pPr>
        <w:jc w:val="left"/>
      </w:pPr>
    </w:p>
    <w:p>
      <w:r>
        <w:rPr>
          <w:sz w:val="22"/>
        </w:rPr>
        <w:t>Moritz Schumacher 15:42</w:t>
      </w:r>
    </w:p>
    <w:p>
      <w:r>
        <w:rPr>
          <w:sz w:val="22"/>
        </w:rPr>
        <w:t>Du meinst die gleiche?</w:t>
      </w:r>
    </w:p>
    <w:p>
      <w:pPr>
        <w:jc w:val="left"/>
      </w:pPr>
    </w:p>
    <w:p>
      <w:r>
        <w:rPr>
          <w:sz w:val="22"/>
        </w:rPr>
        <w:t>Interviewee 3 15:44</w:t>
      </w:r>
    </w:p>
    <w:p>
      <w:r>
        <w:rPr>
          <w:sz w:val="22"/>
        </w:rPr>
        <w:t>Die Summe, die Summe, ja.</w:t>
      </w:r>
    </w:p>
    <w:p>
      <w:pPr>
        <w:jc w:val="left"/>
      </w:pPr>
    </w:p>
    <w:p>
      <w:r>
        <w:rPr>
          <w:sz w:val="22"/>
        </w:rPr>
        <w:t>Moritz Schumacher 15:45</w:t>
      </w:r>
    </w:p>
    <w:p>
      <w:r>
        <w:rPr>
          <w:sz w:val="22"/>
        </w:rPr>
        <w:t>Die Summe von allen hier jetzt oder die Summe von jedem einzelnen?Also quasi-Ja, von jedem einzelnen steht das nicht drauf.</w:t>
      </w:r>
    </w:p>
    <w:p>
      <w:pPr>
        <w:jc w:val="left"/>
      </w:pPr>
    </w:p>
    <w:p>
      <w:r>
        <w:rPr>
          <w:sz w:val="22"/>
        </w:rPr>
        <w:t>Interviewee 3 15:52</w:t>
      </w:r>
    </w:p>
    <w:p>
      <w:r>
        <w:rPr>
          <w:sz w:val="22"/>
        </w:rPr>
        <w:t xml:space="preserve">Ich habe es nicht überlesen. Ich habe es überlesen, aber ich hätte von jedem einzelnen gemeint, aber ich glaube, so wie es jetzt ist, sollte es glaube ich, eh passen.
Und? Also für mich, glaube ich, sollte das. Ähm Vielleicht hätte ich... Aber es ist nur so eine Änderung von der Struktur her. Vielleicht hätte ich die Kästchen breiter gemacht mhm und das Kästchen vom zweiten Semester unter dem ersten Semester gegeben, damit ich sozusagen Platz habe, neben dem Fach etwas bei dem hinzuschreiben, vielleicht was ich berücksichtigen muss oder so. </w:t>
      </w:r>
    </w:p>
    <w:p>
      <w:pPr>
        <w:jc w:val="left"/>
      </w:pPr>
    </w:p>
    <w:p>
      <w:r>
        <w:rPr>
          <w:sz w:val="22"/>
        </w:rPr>
        <w:t>Moritz Schumacher 16:31</w:t>
      </w:r>
    </w:p>
    <w:p>
      <w:r>
        <w:rPr>
          <w:sz w:val="22"/>
        </w:rPr>
        <w:t>Mhm Und was machst du dann im Dritten?</w:t>
      </w:r>
    </w:p>
    <w:p>
      <w:pPr>
        <w:jc w:val="left"/>
      </w:pPr>
    </w:p>
    <w:p>
      <w:r>
        <w:rPr>
          <w:sz w:val="22"/>
        </w:rPr>
        <w:t>Interviewee 3 16:35</w:t>
      </w:r>
    </w:p>
    <w:p>
      <w:r>
        <w:rPr>
          <w:sz w:val="22"/>
        </w:rPr>
        <w:t>Also die Semester tue ich sozusagen untereinander und nicht nebeneinander.Das habe ich gemeint.</w:t>
      </w:r>
    </w:p>
    <w:p>
      <w:pPr>
        <w:jc w:val="left"/>
      </w:pPr>
    </w:p>
    <w:p>
      <w:r>
        <w:rPr>
          <w:sz w:val="22"/>
        </w:rPr>
        <w:t>Moritz Schumacher 16:41</w:t>
      </w:r>
    </w:p>
    <w:p>
      <w:r>
        <w:rPr>
          <w:sz w:val="22"/>
        </w:rPr>
        <w:t>Ah, okay, okay.Das heißt?</w:t>
      </w:r>
    </w:p>
    <w:p>
      <w:pPr>
        <w:jc w:val="left"/>
      </w:pPr>
    </w:p>
    <w:p>
      <w:r>
        <w:rPr>
          <w:sz w:val="22"/>
        </w:rPr>
        <w:t>Interviewee 3 16:42</w:t>
      </w:r>
    </w:p>
    <w:p>
      <w:r>
        <w:rPr>
          <w:sz w:val="22"/>
        </w:rPr>
        <w:t>Damit ich vielleicht mehr Platz habe, etwas daneben hin zu schreiben, okay als darunter hin zu schreiben.</w:t>
      </w:r>
    </w:p>
    <w:p>
      <w:pPr>
        <w:jc w:val="left"/>
      </w:pPr>
    </w:p>
    <w:p>
      <w:r>
        <w:rPr>
          <w:sz w:val="22"/>
        </w:rPr>
        <w:t>Moritz Schumacher 16:49</w:t>
      </w:r>
    </w:p>
    <w:p>
      <w:r>
        <w:rPr>
          <w:sz w:val="22"/>
        </w:rPr>
        <w:t>Also im Sinne von, du willst auf jeden Fall irgendwo was Notizen machen können?</w:t>
      </w:r>
    </w:p>
    <w:p>
      <w:pPr>
        <w:jc w:val="left"/>
      </w:pPr>
    </w:p>
    <w:p>
      <w:r>
        <w:rPr>
          <w:sz w:val="22"/>
        </w:rPr>
        <w:t>Interviewee 3 16:52</w:t>
      </w:r>
    </w:p>
    <w:p>
      <w:r>
        <w:rPr>
          <w:sz w:val="22"/>
        </w:rPr>
        <w:t>Ja, also was ich berücksichtigen muss oder so vielleicht planen.Oder damit ich zum Beispiel weiß, welche Fächer haben Priorität, welche haben zum Beispiel nicht Priorität.</w:t>
      </w:r>
    </w:p>
    <w:p>
      <w:pPr>
        <w:jc w:val="left"/>
      </w:pPr>
    </w:p>
    <w:p>
      <w:r>
        <w:rPr>
          <w:sz w:val="22"/>
        </w:rPr>
        <w:t>Moritz Schumacher 17:03</w:t>
      </w:r>
    </w:p>
    <w:p>
      <w:r>
        <w:rPr>
          <w:sz w:val="22"/>
        </w:rPr>
        <w:t>Okay, Priorität in welchem Sinne?Was meinst du mit Priorität?</w:t>
      </w:r>
    </w:p>
    <w:p>
      <w:pPr>
        <w:jc w:val="left"/>
      </w:pPr>
    </w:p>
    <w:p>
      <w:r>
        <w:rPr>
          <w:sz w:val="22"/>
        </w:rPr>
        <w:t>Interviewee 3 17:06</w:t>
      </w:r>
    </w:p>
    <w:p>
      <w:r>
        <w:rPr>
          <w:sz w:val="22"/>
        </w:rPr>
        <w:t xml:space="preserve">Also zum Beispiel manche Fächer haben zum Beispiel nur eine Prüfung am Ende, zum Beispiel wie Datenrecht. Dieses Fach hat zum Beispiel weniger Priorität, weil ich die Prüfung eben ganz am Ende machen kann und es gibt vier Folgetermine, also zum Beispiel einfach wie AlgoDat, mhm dass ich im Semester sozusagen durchgehend machen muss, weil ich habe eine Prüfung in, sagen wir mal, Mai oder so und die andere ist zum Beispiel im Juni.
Also so was meine ich. </w:t>
      </w:r>
    </w:p>
    <w:p>
      <w:pPr>
        <w:jc w:val="left"/>
      </w:pPr>
    </w:p>
    <w:p>
      <w:r>
        <w:rPr>
          <w:sz w:val="22"/>
        </w:rPr>
        <w:t>Moritz Schumacher 17:31</w:t>
      </w:r>
    </w:p>
    <w:p>
      <w:r>
        <w:rPr>
          <w:sz w:val="22"/>
        </w:rPr>
        <w:t>Okay, also im Sinne von ähm wieder zu der einzelnen Elemente innerhalb des Semesters vergleichen?Ja.</w:t>
      </w:r>
    </w:p>
    <w:p>
      <w:pPr>
        <w:jc w:val="left"/>
      </w:pPr>
    </w:p>
    <w:p>
      <w:r>
        <w:rPr>
          <w:sz w:val="22"/>
        </w:rPr>
        <w:t>Interviewee 3 17:40</w:t>
      </w:r>
    </w:p>
    <w:p>
      <w:r>
        <w:rPr>
          <w:sz w:val="22"/>
        </w:rPr>
        <w:t>So was zum Beispiel, aber sonst bin ich eigentlich ziemlich zufrieden mit dem.</w:t>
      </w:r>
    </w:p>
    <w:p>
      <w:pPr>
        <w:jc w:val="left"/>
      </w:pPr>
    </w:p>
    <w:p>
      <w:r>
        <w:rPr>
          <w:sz w:val="22"/>
        </w:rPr>
        <w:t>Moritz Schumacher 17:44</w:t>
      </w:r>
    </w:p>
    <w:p>
      <w:r>
        <w:rPr>
          <w:sz w:val="22"/>
        </w:rPr>
        <w:t>Okay. Ähm Genau, dann kann man auch ähm prinzipiell das in ... Das spinnt immer hier, dass ich da nicht weiterklicken kann. Ein bisschen nervig.
So, jetzt kommt. So, jetzt geht es noch mal. Man kann jetzt auch diese Module, quasi die einzelnen Kurse verschieben innerhalb. Ähm Genau, dann würde ich sagen, gehen wir gleich einfach mal über zur nächsten Ansicht. Mhm</w:t>
      </w:r>
    </w:p>
    <w:p>
      <w:pPr>
        <w:jc w:val="left"/>
      </w:pPr>
    </w:p>
    <w:p>
      <w:r>
        <w:rPr>
          <w:sz w:val="22"/>
        </w:rPr>
        <w:t>Interviewee 3 18:21</w:t>
      </w:r>
    </w:p>
    <w:p>
      <w:r>
        <w:rPr>
          <w:sz w:val="22"/>
        </w:rPr>
        <w:t>Okay.</w:t>
      </w:r>
    </w:p>
    <w:p>
      <w:pPr>
        <w:jc w:val="left"/>
      </w:pPr>
    </w:p>
    <w:p>
      <w:r>
        <w:rPr>
          <w:sz w:val="22"/>
        </w:rPr>
        <w:t>Moritz Schumacher 18:23</w:t>
      </w:r>
    </w:p>
    <w:p>
      <w:r>
        <w:rPr>
          <w:sz w:val="22"/>
        </w:rPr>
        <w:t>Es ist 'n Graf.</w:t>
      </w:r>
    </w:p>
    <w:p>
      <w:pPr>
        <w:jc w:val="left"/>
      </w:pPr>
    </w:p>
    <w:p>
      <w:r>
        <w:rPr>
          <w:sz w:val="22"/>
        </w:rPr>
        <w:t>Interviewee 3 18:24</w:t>
      </w:r>
    </w:p>
    <w:p>
      <w:r>
        <w:rPr>
          <w:sz w:val="22"/>
        </w:rPr>
        <w:t>Mhm.</w:t>
      </w:r>
    </w:p>
    <w:p>
      <w:pPr>
        <w:jc w:val="left"/>
      </w:pPr>
    </w:p>
    <w:p>
      <w:r>
        <w:rPr>
          <w:sz w:val="22"/>
        </w:rPr>
        <w:t>Moritz Schumacher 18:25</w:t>
      </w:r>
    </w:p>
    <w:p>
      <w:r>
        <w:rPr>
          <w:sz w:val="22"/>
        </w:rPr>
        <w:t xml:space="preserve">So. Und das Ziel ist eben, dass man jetzt diese Tabelle und diesen Grafen in irgendeiner Weise connectet. Man hat jetzt 'n Tool und man möchte die jetzt beide irgendwie miteinander verwenden. Das heißt, man kommt von einem zum anderen.
Man hat diesen Graf und kommt dann zum Plan. </w:t>
      </w:r>
    </w:p>
    <w:p>
      <w:pPr>
        <w:jc w:val="left"/>
      </w:pPr>
    </w:p>
    <w:p>
      <w:r>
        <w:rPr>
          <w:sz w:val="22"/>
        </w:rPr>
        <w:t>Interviewee 3 18:40</w:t>
      </w:r>
    </w:p>
    <w:p>
      <w:r>
        <w:rPr>
          <w:sz w:val="22"/>
        </w:rPr>
        <w:t>Mhm.</w:t>
      </w:r>
    </w:p>
    <w:p>
      <w:pPr>
        <w:jc w:val="left"/>
      </w:pPr>
    </w:p>
    <w:p>
      <w:r>
        <w:rPr>
          <w:sz w:val="22"/>
        </w:rPr>
        <w:t>Moritz Schumacher 18:40</w:t>
      </w:r>
    </w:p>
    <w:p>
      <w:r>
        <w:rPr>
          <w:sz w:val="22"/>
        </w:rPr>
        <w:t>Wenn Du jetzt auf diesen Graf schaust, hast Du erst mal prinzipiell irgendwelche Fragen oder ist irgendwas unklar?</w:t>
      </w:r>
    </w:p>
    <w:p>
      <w:pPr>
        <w:jc w:val="left"/>
      </w:pPr>
    </w:p>
    <w:p>
      <w:r>
        <w:rPr>
          <w:sz w:val="22"/>
        </w:rPr>
        <w:t>Interviewee 3 18:46</w:t>
      </w:r>
    </w:p>
    <w:p>
      <w:r>
        <w:rPr>
          <w:sz w:val="22"/>
        </w:rPr>
        <w:t>Ähm, also grundsätzlich, also die Idee ist, dass ich sozusagen die einzelnen Bereiche nehme und schau, was ich machen muss.Und, also was ist Module in dem einzelnen Bereich geht, oder?Ist meinst Du?</w:t>
      </w:r>
    </w:p>
    <w:p>
      <w:pPr>
        <w:jc w:val="left"/>
      </w:pPr>
    </w:p>
    <w:p>
      <w:r>
        <w:rPr>
          <w:sz w:val="22"/>
        </w:rPr>
        <w:t>Moritz Schumacher 19:04</w:t>
      </w:r>
    </w:p>
    <w:p>
      <w:r>
        <w:rPr>
          <w:sz w:val="22"/>
        </w:rPr>
        <w:t xml:space="preserve">Ja, also genau, das zeige ich jetzt an. Das hat jetzt Exam Subjects und dann gibt's da diese einzelnen Module innerhalb und die sollen jetzt mal, die sind jetzt einfach mal da.
Also hilft Dir das jetzt in irgendeiner Weise? </w:t>
      </w:r>
    </w:p>
    <w:p>
      <w:pPr>
        <w:jc w:val="left"/>
      </w:pPr>
    </w:p>
    <w:p>
      <w:r>
        <w:rPr>
          <w:sz w:val="22"/>
        </w:rPr>
        <w:t>Interviewee 3 19:18</w:t>
      </w:r>
    </w:p>
    <w:p>
      <w:r>
        <w:rPr>
          <w:sz w:val="22"/>
        </w:rPr>
        <w:t>Ähm.</w:t>
      </w:r>
    </w:p>
    <w:p>
      <w:pPr>
        <w:jc w:val="left"/>
      </w:pPr>
    </w:p>
    <w:p>
      <w:r>
        <w:rPr>
          <w:sz w:val="22"/>
        </w:rPr>
        <w:t>Moritz Schumacher 19:18</w:t>
      </w:r>
    </w:p>
    <w:p>
      <w:r>
        <w:rPr>
          <w:sz w:val="22"/>
        </w:rPr>
        <w:t>Brauchst Du das?Möchtest Du das?</w:t>
      </w:r>
    </w:p>
    <w:p>
      <w:pPr>
        <w:jc w:val="left"/>
      </w:pPr>
    </w:p>
    <w:p>
      <w:r>
        <w:rPr>
          <w:sz w:val="22"/>
        </w:rPr>
        <w:t>Interviewee 3 19:24</w:t>
      </w:r>
    </w:p>
    <w:p>
      <w:r>
        <w:rPr>
          <w:sz w:val="22"/>
        </w:rPr>
        <w:t>Ich finde, die Question von vor, also so wie, so wie's vorher dargestellt war, find ich meiner Meinung nach ist besser.</w:t>
      </w:r>
    </w:p>
    <w:p>
      <w:pPr>
        <w:jc w:val="left"/>
      </w:pPr>
    </w:p>
    <w:p>
      <w:r>
        <w:rPr>
          <w:sz w:val="22"/>
        </w:rPr>
        <w:t>Moritz Schumacher 19:32</w:t>
      </w:r>
    </w:p>
    <w:p>
      <w:r>
        <w:rPr>
          <w:sz w:val="22"/>
        </w:rPr>
        <w:t>Gut, ist 'ne Alternative.Man hat beides.Es ist jetzt nicht so, dass es eine oder das andere eher, dass beide, als eine und das andere.</w:t>
      </w:r>
    </w:p>
    <w:p>
      <w:pPr>
        <w:jc w:val="left"/>
      </w:pPr>
    </w:p>
    <w:p>
      <w:r>
        <w:rPr>
          <w:sz w:val="22"/>
        </w:rPr>
        <w:t>Interviewee 3 19:42</w:t>
      </w:r>
    </w:p>
    <w:p>
      <w:r>
        <w:rPr>
          <w:sz w:val="22"/>
        </w:rPr>
        <w:t>Also mir würde das jetzt nicht wirklich helfen, ehrlich zu sein.</w:t>
      </w:r>
    </w:p>
    <w:p>
      <w:pPr>
        <w:jc w:val="left"/>
      </w:pPr>
    </w:p>
    <w:p>
      <w:r>
        <w:rPr>
          <w:sz w:val="22"/>
        </w:rPr>
        <w:t>Moritz Schumacher 19:45</w:t>
      </w:r>
    </w:p>
    <w:p>
      <w:r>
        <w:rPr>
          <w:sz w:val="22"/>
        </w:rPr>
        <w:t>Okay, dass das eine jetzt in 'nem anderen ist, dass jetzt, sag ich mal, einzelne Module innerhalb des Exam Subjects sind, das ist für dich nicht unbedingt relevant.Okay.</w:t>
      </w:r>
    </w:p>
    <w:p>
      <w:pPr>
        <w:jc w:val="left"/>
      </w:pPr>
    </w:p>
    <w:p>
      <w:r>
        <w:rPr>
          <w:sz w:val="22"/>
        </w:rPr>
        <w:t>Interviewee 3 19:56</w:t>
      </w:r>
    </w:p>
    <w:p>
      <w:r>
        <w:rPr>
          <w:sz w:val="22"/>
        </w:rPr>
        <w:t>Ja, weil vor allem, wenn dann noch mehr Module kommen, dann ist es extrem viel Platz.</w:t>
      </w:r>
    </w:p>
    <w:p>
      <w:pPr>
        <w:jc w:val="left"/>
      </w:pPr>
    </w:p>
    <w:p>
      <w:r>
        <w:rPr>
          <w:sz w:val="22"/>
        </w:rPr>
        <w:t>Moritz Schumacher 20:01</w:t>
      </w:r>
    </w:p>
    <w:p>
      <w:r>
        <w:rPr>
          <w:sz w:val="22"/>
        </w:rPr>
        <w:t>Ja gut, kann man halt dann rumziehen, man kann einzelne hier rausblenden.</w:t>
      </w:r>
    </w:p>
    <w:p>
      <w:pPr>
        <w:jc w:val="left"/>
      </w:pPr>
    </w:p>
    <w:p>
      <w:r>
        <w:rPr>
          <w:sz w:val="22"/>
        </w:rPr>
        <w:t>Interviewee 3 20:04</w:t>
      </w:r>
    </w:p>
    <w:p>
      <w:r>
        <w:rPr>
          <w:sz w:val="22"/>
        </w:rPr>
        <w:t>Irgendwie ist es dann übersichtlich, also es ist nicht mehr so übersichtlich.</w:t>
      </w:r>
    </w:p>
    <w:p>
      <w:pPr>
        <w:jc w:val="left"/>
      </w:pPr>
    </w:p>
    <w:p>
      <w:r>
        <w:rPr>
          <w:sz w:val="22"/>
        </w:rPr>
        <w:t>Moritz Schumacher 20:08</w:t>
      </w:r>
    </w:p>
    <w:p>
      <w:r>
        <w:rPr>
          <w:sz w:val="22"/>
        </w:rPr>
        <w:t xml:space="preserve">Man hat jetzt zum Beispiel mal drei Exam Subjects. Mhm. Das ist jetzt noch echte Daten aus eurem Kolokium. Also man hat jetzt, das wär jetzt für diese drei Exam Subjects alle Module, die es gibt.
So. So geht's jetzt noch. Klar, wenn man jetzt natürlich hier alle hinzufügt, dann wird's mehr. </w:t>
      </w:r>
    </w:p>
    <w:p>
      <w:pPr>
        <w:jc w:val="left"/>
      </w:pPr>
    </w:p>
    <w:p>
      <w:r>
        <w:rPr>
          <w:sz w:val="22"/>
        </w:rPr>
        <w:t>Interviewee 3 20:21</w:t>
      </w:r>
    </w:p>
    <w:p>
      <w:r>
        <w:rPr>
          <w:sz w:val="22"/>
        </w:rPr>
        <w:t>Ja.</w:t>
      </w:r>
    </w:p>
    <w:p>
      <w:pPr>
        <w:jc w:val="left"/>
      </w:pPr>
    </w:p>
    <w:p>
      <w:r>
        <w:rPr>
          <w:sz w:val="22"/>
        </w:rPr>
        <w:t>Moritz Schumacher 20:21</w:t>
      </w:r>
    </w:p>
    <w:p>
      <w:r>
        <w:rPr>
          <w:sz w:val="22"/>
        </w:rPr>
        <w:t>Aber es ist die Übersichtlichkeit ist noch im Rahmen, würde ich sagen.</w:t>
      </w:r>
    </w:p>
    <w:p>
      <w:pPr>
        <w:jc w:val="left"/>
      </w:pPr>
    </w:p>
    <w:p>
      <w:r>
        <w:rPr>
          <w:sz w:val="22"/>
        </w:rPr>
        <w:t>Interviewee 3 20:25</w:t>
      </w:r>
    </w:p>
    <w:p>
      <w:r>
        <w:rPr>
          <w:sz w:val="22"/>
        </w:rPr>
        <w:t xml:space="preserve">Ja.Auf jeden Fall, also so mit wenigen Fächer eh, aber wenn dann mehrere Fächer kommen- </w:t>
      </w:r>
    </w:p>
    <w:p>
      <w:pPr>
        <w:jc w:val="left"/>
      </w:pPr>
    </w:p>
    <w:p>
      <w:r>
        <w:rPr>
          <w:sz w:val="22"/>
        </w:rPr>
        <w:t>Moritz Schumacher 20:30</w:t>
      </w:r>
    </w:p>
    <w:p>
      <w:r>
        <w:rPr>
          <w:sz w:val="22"/>
        </w:rPr>
        <w:t xml:space="preserve">Das sind alle.Also für diese Exam Subjects- </w:t>
      </w:r>
    </w:p>
    <w:p>
      <w:pPr>
        <w:jc w:val="left"/>
      </w:pPr>
    </w:p>
    <w:p>
      <w:r>
        <w:rPr>
          <w:sz w:val="22"/>
        </w:rPr>
        <w:t>Interviewee 3 20:33</w:t>
      </w:r>
    </w:p>
    <w:p>
      <w:r>
        <w:rPr>
          <w:sz w:val="22"/>
        </w:rPr>
        <w:t>Ne.</w:t>
      </w:r>
    </w:p>
    <w:p>
      <w:pPr>
        <w:jc w:val="left"/>
      </w:pPr>
    </w:p>
    <w:p>
      <w:r>
        <w:rPr>
          <w:sz w:val="22"/>
        </w:rPr>
        <w:t>Moritz Schumacher 20:33</w:t>
      </w:r>
    </w:p>
    <w:p>
      <w:r>
        <w:rPr>
          <w:sz w:val="22"/>
        </w:rPr>
        <w:t>Sind's alle.Alle Fächer, die's gibt.</w:t>
      </w:r>
    </w:p>
    <w:p>
      <w:pPr>
        <w:jc w:val="left"/>
      </w:pPr>
    </w:p>
    <w:p>
      <w:r>
        <w:rPr>
          <w:sz w:val="22"/>
        </w:rPr>
        <w:t>Interviewee 3 20:35</w:t>
      </w:r>
    </w:p>
    <w:p>
      <w:r>
        <w:rPr>
          <w:sz w:val="22"/>
        </w:rPr>
        <w:t>Mhm.</w:t>
      </w:r>
    </w:p>
    <w:p>
      <w:pPr>
        <w:jc w:val="left"/>
      </w:pPr>
    </w:p>
    <w:p>
      <w:r>
        <w:rPr>
          <w:sz w:val="22"/>
        </w:rPr>
        <w:t>Moritz Schumacher 20:37</w:t>
      </w:r>
    </w:p>
    <w:p>
      <w:r>
        <w:rPr>
          <w:sz w:val="22"/>
        </w:rPr>
        <w:t>Klar, wenn man jetzt hier noch mehr hinzufügt, dann wird's mehr, aber so wär das jetzt komplett.Ähm, okay.Und wenn Du jetzt sagst, Du, Du sollst, Du willst jetzt son Graph verwenden.</w:t>
      </w:r>
    </w:p>
    <w:p>
      <w:pPr>
        <w:jc w:val="left"/>
      </w:pPr>
    </w:p>
    <w:p>
      <w:r>
        <w:rPr>
          <w:sz w:val="22"/>
        </w:rPr>
        <w:t>Interviewee 3 20:49</w:t>
      </w:r>
    </w:p>
    <w:p>
      <w:r>
        <w:rPr>
          <w:sz w:val="22"/>
        </w:rPr>
        <w:t>Mhm.</w:t>
      </w:r>
    </w:p>
    <w:p>
      <w:pPr>
        <w:jc w:val="left"/>
      </w:pPr>
    </w:p>
    <w:p>
      <w:r>
        <w:rPr>
          <w:sz w:val="22"/>
        </w:rPr>
        <w:t>Moritz Schumacher 20:49</w:t>
      </w:r>
    </w:p>
    <w:p>
      <w:r>
        <w:rPr>
          <w:sz w:val="22"/>
        </w:rPr>
        <w:t xml:space="preserve">Oder Du willst jetzt diesen Graph verwenden, um zu planen. Was, was bräuchtest Du für Funktionalität?
Was würdest Du sagen, ah, jetzt will ich diesen Graph, jetzt hab ich diesen Graph mit allen meinen Fächern, die es in meinem Kolokium gibt. </w:t>
      </w:r>
    </w:p>
    <w:p>
      <w:pPr>
        <w:jc w:val="left"/>
      </w:pPr>
    </w:p>
    <w:p>
      <w:r>
        <w:rPr>
          <w:sz w:val="22"/>
        </w:rPr>
        <w:t>Interviewee 3 20:58</w:t>
      </w:r>
    </w:p>
    <w:p>
      <w:r>
        <w:rPr>
          <w:sz w:val="22"/>
        </w:rPr>
        <w:t>Mhm.</w:t>
      </w:r>
    </w:p>
    <w:p>
      <w:pPr>
        <w:jc w:val="left"/>
      </w:pPr>
    </w:p>
    <w:p>
      <w:r>
        <w:rPr>
          <w:sz w:val="22"/>
        </w:rPr>
        <w:t>Moritz Schumacher 20:59</w:t>
      </w:r>
    </w:p>
    <w:p>
      <w:r>
        <w:rPr>
          <w:sz w:val="22"/>
        </w:rPr>
        <w:t>Was bräuchte ich jetzt, um es zu wenden?Was, was, was würde, würde mir nützen?</w:t>
      </w:r>
    </w:p>
    <w:p>
      <w:pPr>
        <w:jc w:val="left"/>
      </w:pPr>
    </w:p>
    <w:p>
      <w:r>
        <w:rPr>
          <w:sz w:val="22"/>
        </w:rPr>
        <w:t>Interviewee 3 21:04</w:t>
      </w:r>
    </w:p>
    <w:p>
      <w:r>
        <w:rPr>
          <w:sz w:val="22"/>
        </w:rPr>
        <w:t>Äh, es wäre vielleicht gut, wenn man die ECTS hinschreiben würde.</w:t>
      </w:r>
    </w:p>
    <w:p>
      <w:pPr>
        <w:jc w:val="left"/>
      </w:pPr>
    </w:p>
    <w:p>
      <w:r>
        <w:rPr>
          <w:sz w:val="22"/>
        </w:rPr>
        <w:t>Moritz Schumacher 21:09</w:t>
      </w:r>
    </w:p>
    <w:p>
      <w:r>
        <w:rPr>
          <w:sz w:val="22"/>
        </w:rPr>
        <w:t>Okay.</w:t>
      </w:r>
    </w:p>
    <w:p>
      <w:pPr>
        <w:jc w:val="left"/>
      </w:pPr>
    </w:p>
    <w:p>
      <w:r>
        <w:rPr>
          <w:sz w:val="22"/>
        </w:rPr>
        <w:t>Interviewee 3 21:09</w:t>
      </w:r>
    </w:p>
    <w:p>
      <w:r>
        <w:rPr>
          <w:sz w:val="22"/>
        </w:rPr>
        <w:t>Und, also jetzt, obwohl nein, im Graph, im Graphen vielleicht nicht, aber so seitlich.</w:t>
      </w:r>
    </w:p>
    <w:p>
      <w:pPr>
        <w:jc w:val="left"/>
      </w:pPr>
    </w:p>
    <w:p>
      <w:r>
        <w:rPr>
          <w:sz w:val="22"/>
        </w:rPr>
        <w:t>Moritz Schumacher 21:19</w:t>
      </w:r>
    </w:p>
    <w:p>
      <w:r>
        <w:rPr>
          <w:sz w:val="22"/>
        </w:rPr>
        <w:t>Seitlich?Also wie meinst Du das?</w:t>
      </w:r>
    </w:p>
    <w:p>
      <w:pPr>
        <w:jc w:val="left"/>
      </w:pPr>
    </w:p>
    <w:p>
      <w:r>
        <w:rPr>
          <w:sz w:val="22"/>
        </w:rPr>
        <w:t>Interviewee 3 21:20</w:t>
      </w:r>
    </w:p>
    <w:p>
      <w:r>
        <w:rPr>
          <w:sz w:val="22"/>
        </w:rPr>
        <w:t xml:space="preserve">Oder man könnte es so machen, dass man statt diesen Pfeilen für die einzelnen Module gibt, dass man sozusagen auf eine, vielleicht auf eine, also auf einer Tabelle verweist und die Tabelle irgendwo anders hinschreibt. Also vielleicht zum Beispiel daneben oder so. </w:t>
      </w:r>
    </w:p>
    <w:p>
      <w:pPr>
        <w:jc w:val="left"/>
      </w:pPr>
    </w:p>
    <w:p>
      <w:r>
        <w:rPr>
          <w:sz w:val="22"/>
        </w:rPr>
        <w:t>Moritz Schumacher 21:40</w:t>
      </w:r>
    </w:p>
    <w:p>
      <w:r>
        <w:rPr>
          <w:sz w:val="22"/>
        </w:rPr>
        <w:t>Okay, wie, also wie meinst Du jetzt verweisen auf die Tabelle?Das versteh ich jetzt nicht ganz.</w:t>
      </w:r>
    </w:p>
    <w:p>
      <w:pPr>
        <w:jc w:val="left"/>
      </w:pPr>
    </w:p>
    <w:p>
      <w:r>
        <w:rPr>
          <w:sz w:val="22"/>
        </w:rPr>
        <w:t>Interviewee 3 21:42</w:t>
      </w:r>
    </w:p>
    <w:p>
      <w:r>
        <w:rPr>
          <w:sz w:val="22"/>
        </w:rPr>
        <w:t xml:space="preserve">Also man schreibt zum Beispiel, ähm, man schreibt zum Beispiel eine Tabelle, Tabelle Computersysteme. Da schreibt man zum Beispiel wie von vor, also was ist Pflichtfach, was ist kein Pflichtfach, was ist enge Wahl, was ist breite Wahl. Und dann schreibt man sozusagen die einzelnen Module zu diesem jeweiligen Bereich hin- -in diese Tabelle. Dann schreibt man vielleicht die ECTS daneben hin, wie viel, ähm, zum Beispiel auch paar Notizen, wie viel Aufwand würde das, würde das brauchen, äh, um was es vielleicht geht, was man vielleicht für Vorkenntnisse braucht und so weiter.
Aber das macht man separat in einer Tabelle. Aber sonst den Graphen, ich würd vielleicht zum Beispiel nur Computersysteme, ehrlich zu sein, hinschreiben. Also mit dem, also mit dem Verweis auf die Tabelle, weil ich finde, so ist es irgendwie unübersichtlich. </w:t>
      </w:r>
    </w:p>
    <w:p>
      <w:pPr>
        <w:jc w:val="left"/>
      </w:pPr>
    </w:p>
    <w:p>
      <w:r>
        <w:rPr>
          <w:sz w:val="22"/>
        </w:rPr>
        <w:t>Moritz Schumacher 22:33</w:t>
      </w:r>
    </w:p>
    <w:p>
      <w:r>
        <w:rPr>
          <w:sz w:val="22"/>
        </w:rPr>
        <w:t>Okay, also das heißt, Du, Du, die Tiefe...</w:t>
      </w:r>
    </w:p>
    <w:p>
      <w:pPr>
        <w:jc w:val="left"/>
      </w:pPr>
    </w:p>
    <w:p>
      <w:r>
        <w:rPr>
          <w:sz w:val="22"/>
        </w:rPr>
        <w:t>Interviewee 3 22:35</w:t>
      </w:r>
    </w:p>
    <w:p>
      <w:r>
        <w:rPr>
          <w:sz w:val="22"/>
        </w:rPr>
        <w:t>Vor allem wenn da noch mehrere, wenn da noch mehrere Bereiche kommen, dann ist es...</w:t>
      </w:r>
    </w:p>
    <w:p>
      <w:pPr>
        <w:jc w:val="left"/>
      </w:pPr>
    </w:p>
    <w:p>
      <w:r>
        <w:rPr>
          <w:sz w:val="22"/>
        </w:rPr>
        <w:t>Moritz Schumacher 22:39</w:t>
      </w:r>
    </w:p>
    <w:p>
      <w:r>
        <w:rPr>
          <w:sz w:val="22"/>
        </w:rPr>
        <w:t xml:space="preserve">Quasi, Du würdest Module prinzipiell ausblenden und nur sagen, okay, die einzelnen Exam Subjects sind relevant- -sozusagen. Also mehr oder weniger... Wo ist jetzt meine Maus?
Ah, hier. Mehr oder weniger so. </w:t>
      </w:r>
    </w:p>
    <w:p>
      <w:pPr>
        <w:jc w:val="left"/>
      </w:pPr>
    </w:p>
    <w:p>
      <w:r>
        <w:rPr>
          <w:sz w:val="22"/>
        </w:rPr>
        <w:t>Interviewee 3 22:55</w:t>
      </w:r>
    </w:p>
    <w:p>
      <w:r>
        <w:rPr>
          <w:sz w:val="22"/>
        </w:rPr>
        <w:t>Mhm.Vielleicht.Ja.Und ich würd vielleicht hinschreiben.Hmm.Ich überleg kurz.Was könnte man da noch hinstellen?</w:t>
      </w:r>
    </w:p>
    <w:p>
      <w:pPr>
        <w:jc w:val="left"/>
      </w:pPr>
    </w:p>
    <w:p>
      <w:r>
        <w:rPr>
          <w:sz w:val="22"/>
        </w:rPr>
        <w:t>Moritz Schumacher 23:25</w:t>
      </w:r>
    </w:p>
    <w:p>
      <w:r>
        <w:rPr>
          <w:sz w:val="22"/>
        </w:rPr>
        <w:t>Na gut, also so sind's halt Exam Subjects.Du weißt, es gibt drei, es gibt jetzt, sag ich mal, drei Bereiche, in dem Fall jetzt.Ähm, hilft dir das jetzt so?Jetzt steht eigentlich gar nichts da.</w:t>
      </w:r>
    </w:p>
    <w:p>
      <w:pPr>
        <w:jc w:val="left"/>
      </w:pPr>
    </w:p>
    <w:p>
      <w:r>
        <w:rPr>
          <w:sz w:val="22"/>
        </w:rPr>
        <w:t>Interviewee 3 23:36</w:t>
      </w:r>
    </w:p>
    <w:p>
      <w:r>
        <w:rPr>
          <w:sz w:val="22"/>
        </w:rPr>
        <w:t xml:space="preserve">Ja, ja, ja.Äh, wie könnte man das abkürzen?Das ist nicht nichts.Außer jetzt, ich mein, ich hätte generell eine Tabelle eher verwendet, aber- </w:t>
      </w:r>
    </w:p>
    <w:p>
      <w:pPr>
        <w:jc w:val="left"/>
      </w:pPr>
    </w:p>
    <w:p>
      <w:r>
        <w:rPr>
          <w:sz w:val="22"/>
        </w:rPr>
        <w:t>Moritz Schumacher 23:48</w:t>
      </w:r>
    </w:p>
    <w:p>
      <w:r>
        <w:rPr>
          <w:sz w:val="22"/>
        </w:rPr>
        <w:t xml:space="preserve">Okay, Du bist ja allgemein generell- </w:t>
      </w:r>
    </w:p>
    <w:p>
      <w:pPr>
        <w:jc w:val="left"/>
      </w:pPr>
    </w:p>
    <w:p>
      <w:r>
        <w:rPr>
          <w:sz w:val="22"/>
        </w:rPr>
        <w:t>Interviewee 3 23:50</w:t>
      </w:r>
    </w:p>
    <w:p>
      <w:r>
        <w:rPr>
          <w:sz w:val="22"/>
        </w:rPr>
        <w:t>Ja.</w:t>
      </w:r>
    </w:p>
    <w:p>
      <w:pPr>
        <w:jc w:val="left"/>
      </w:pPr>
    </w:p>
    <w:p>
      <w:r>
        <w:rPr>
          <w:sz w:val="22"/>
        </w:rPr>
        <w:t>Moritz Schumacher 23:50</w:t>
      </w:r>
    </w:p>
    <w:p>
      <w:r>
        <w:rPr>
          <w:sz w:val="22"/>
        </w:rPr>
        <w:t>-eher Fan von Tabellen als von Grafen.Du brauchst irgend 'n Graf nicht.</w:t>
      </w:r>
    </w:p>
    <w:p>
      <w:pPr>
        <w:jc w:val="left"/>
      </w:pPr>
    </w:p>
    <w:p>
      <w:r>
        <w:rPr>
          <w:sz w:val="22"/>
        </w:rPr>
        <w:t>Interviewee 3 23:53</w:t>
      </w:r>
    </w:p>
    <w:p>
      <w:r>
        <w:rPr>
          <w:sz w:val="22"/>
        </w:rPr>
        <w:t>Weil bei Grafen explodiert das irgendwie so reichlich.</w:t>
      </w:r>
    </w:p>
    <w:p>
      <w:pPr>
        <w:jc w:val="left"/>
      </w:pPr>
    </w:p>
    <w:p>
      <w:r>
        <w:rPr>
          <w:sz w:val="22"/>
        </w:rPr>
        <w:t>Moritz Schumacher 23:56</w:t>
      </w:r>
    </w:p>
    <w:p>
      <w:r>
        <w:rPr>
          <w:sz w:val="22"/>
        </w:rPr>
        <w:t xml:space="preserve">Okay, das, das, das gefällt dir irgendwie nicht so richtig. Gut, man kann natürlich dann filtern, sag ich mal. Man kann sagen, man hat jetzt diesen Graf, da ist jetzt alles drin, aber jetzt möchtest Du mal filtern. Was wär denn Filtermöglichkeit, die du, die für dich interessant wär?
Also, du sagt jetzt, du hast diesen Graph, du bist eigentlich nicht so der Graftyp. Da ist jetzt unglaublich viel Information, viel zu viel für mich. Jetzt will ich mal filtern, was auf, ja, jetzt will ich mal was filtern. </w:t>
      </w:r>
    </w:p>
    <w:p>
      <w:pPr>
        <w:jc w:val="left"/>
      </w:pPr>
    </w:p>
    <w:p>
      <w:r>
        <w:rPr>
          <w:sz w:val="22"/>
        </w:rPr>
        <w:t>Interviewee 3 24:19</w:t>
      </w:r>
    </w:p>
    <w:p>
      <w:r>
        <w:rPr>
          <w:sz w:val="22"/>
        </w:rPr>
        <w:t xml:space="preserve">Stimmt, ich könnte ja-Na, etwas, das ich machen könnte. Ich könnte schauen, was mich interessiert grundsätzlich und dann ... Also die Pflichtfächer muss ich so oder so machen.
Äh, das heißt, ich könnte zum Beispiel, um mir den Aufwand zu so z-- also damit es nicht so viel ist, könnte ich mir zum Beispiel, wenn ich sage, Computersystem interessiert mich jetzt nicht so sehr. Ich könnte schauen, was ist ein Pflichtfach und was gehört zur engen Wahl, damit ich weiß, okay, diese Fächer muss ich vielleicht irgendwann mal machen. Und bei den anderen Fächern, wie zum Beispiel, ich glaube, hier ist es leider nicht, aber zum Beispiel wenn ich Visual Computing nehme, könnte ich zum Be-- wenn ich das zum Beispiel interessiert oder Information Engineering, könnte ich zum Beispiel alle Fächer eventuell auflisten. </w:t>
      </w:r>
    </w:p>
    <w:p>
      <w:pPr>
        <w:jc w:val="left"/>
      </w:pPr>
    </w:p>
    <w:p>
      <w:r>
        <w:rPr>
          <w:sz w:val="22"/>
        </w:rPr>
        <w:t>Moritz Schumacher 25:07</w:t>
      </w:r>
    </w:p>
    <w:p>
      <w:r>
        <w:rPr>
          <w:sz w:val="22"/>
        </w:rPr>
        <w:t>Mhm.Also das eine war ...</w:t>
      </w:r>
    </w:p>
    <w:p>
      <w:pPr>
        <w:jc w:val="left"/>
      </w:pPr>
    </w:p>
    <w:p>
      <w:r>
        <w:rPr>
          <w:sz w:val="22"/>
        </w:rPr>
        <w:t>Interviewee 3 25:09</w:t>
      </w:r>
    </w:p>
    <w:p>
      <w:r>
        <w:rPr>
          <w:sz w:val="22"/>
        </w:rPr>
        <w:t>Wenn ich mich in diese Vertiefung, äh, begebe, sozusagen hinebegeben will und für Fächer wie Computersysteme zum Beispiel nicht.</w:t>
      </w:r>
    </w:p>
    <w:p>
      <w:pPr>
        <w:jc w:val="left"/>
      </w:pPr>
    </w:p>
    <w:p>
      <w:r>
        <w:rPr>
          <w:sz w:val="22"/>
        </w:rPr>
        <w:t>Moritz Schumacher 25:16</w:t>
      </w:r>
    </w:p>
    <w:p>
      <w:r>
        <w:rPr>
          <w:sz w:val="22"/>
        </w:rPr>
        <w:t xml:space="preserve">Okay, das heißt, eines Ding war hier, dass man sagt, einzelne Exam Subjects checke ich raus und nicht raus. Und das andere war, dass ich filter nach der Art der Kurse. Filter nach Veteory, Filter nach enge Wahl, Filter nach breite Wahl. Ähm, okay. Ähm, dann, okay, das wären jetzt drei Filter. Fallen dir noch irgendwelche anderen Filter ein, die jetzt für dich wichtig wären oder irrelevant?
Dass du sagst, okay, jetzt habe ich diesen Graph. Was? Jetzt will ich mal filtern auf was Spezielles. Was, was fällt dir da ein? Fällt dir noch was ein? </w:t>
      </w:r>
    </w:p>
    <w:p>
      <w:pPr>
        <w:jc w:val="left"/>
      </w:pPr>
    </w:p>
    <w:p>
      <w:r>
        <w:rPr>
          <w:sz w:val="22"/>
        </w:rPr>
        <w:t>Interviewee 3 25:46</w:t>
      </w:r>
    </w:p>
    <w:p>
      <w:r>
        <w:rPr>
          <w:sz w:val="22"/>
        </w:rPr>
        <w:t>Also ich habe gesagt, äh, auf Pflichtfächer, auf das, was mich interessiert.</w:t>
      </w:r>
    </w:p>
    <w:p>
      <w:pPr>
        <w:jc w:val="left"/>
      </w:pPr>
    </w:p>
    <w:p>
      <w:r>
        <w:rPr>
          <w:sz w:val="22"/>
        </w:rPr>
        <w:t>Moritz Schumacher 25:50</w:t>
      </w:r>
    </w:p>
    <w:p>
      <w:r>
        <w:rPr>
          <w:sz w:val="22"/>
        </w:rPr>
        <w:t>Genau, interessensbasiert, dass man sagt, okay, zeig mir nur das, was mich interessiert.</w:t>
      </w:r>
    </w:p>
    <w:p>
      <w:pPr>
        <w:jc w:val="left"/>
      </w:pPr>
    </w:p>
    <w:p>
      <w:r>
        <w:rPr>
          <w:sz w:val="22"/>
        </w:rPr>
        <w:t>Interviewee 3 25:53</w:t>
      </w:r>
    </w:p>
    <w:p>
      <w:r>
        <w:rPr>
          <w:sz w:val="22"/>
        </w:rPr>
        <w:t>Hmmm.Ich überlege kurz.</w:t>
      </w:r>
    </w:p>
    <w:p>
      <w:pPr>
        <w:jc w:val="left"/>
      </w:pPr>
    </w:p>
    <w:p>
      <w:r>
        <w:rPr>
          <w:sz w:val="22"/>
        </w:rPr>
        <w:t>Moritz Schumacher 26:00</w:t>
      </w:r>
    </w:p>
    <w:p>
      <w:r>
        <w:rPr>
          <w:sz w:val="22"/>
        </w:rPr>
        <w:t>Ja, überleg ruhig, solange du willst, und wenn nichts barumkommt, ist auch nicht schlimm.</w:t>
      </w:r>
    </w:p>
    <w:p>
      <w:pPr>
        <w:jc w:val="left"/>
      </w:pPr>
    </w:p>
    <w:p>
      <w:r>
        <w:rPr>
          <w:sz w:val="22"/>
        </w:rPr>
        <w:t>Interviewee 3 26:03</w:t>
      </w:r>
    </w:p>
    <w:p>
      <w:r>
        <w:rPr>
          <w:sz w:val="22"/>
        </w:rPr>
        <w:t>Also zurzeit jetzt kommt eigentlich nichts mehr zu mir.</w:t>
      </w:r>
    </w:p>
    <w:p>
      <w:pPr>
        <w:jc w:val="left"/>
      </w:pPr>
    </w:p>
    <w:p>
      <w:r>
        <w:rPr>
          <w:sz w:val="22"/>
        </w:rPr>
        <w:t>Moritz Schumacher 26:05</w:t>
      </w:r>
    </w:p>
    <w:p>
      <w:r>
        <w:rPr>
          <w:sz w:val="22"/>
        </w:rPr>
        <w:t xml:space="preserve">Okay. (übersprechen 00:02:16) Und jetzt, ja? Ähm, und jetzt, wenn du dann wieder übergehst zu Empfehlungen, gäb's jetzt wieder Empfehlungen, die du sagst: „Ah, die fände ich jetzt cool." Und vielleicht auch, wie würdest du die in den Graph einbauen?
Also du hast vorher schon, okay, du hast jetzt Sachen, du sagst so, interessensbasiert, du willst Empfehlungen, was dich interessiert. Wie würdest du das einbauen in den Graph? Jetzt hast du das jetzt angenommen. Wir haben jetzt mal, was auch noch natürlich eine Möglichkeit ist, dass man filtert danach, ähm, dass man nur das nimmt, was schon hinzugefügt ist zu deinem Semesterplan. (übersprechen 00:02:45) Und jetzt, ah, jetzt will ich dazu noch Empfehlungen haben. Jetzt will ich Empfehlungen. Was, was ist mein nächster Schritt? Ähm, ja. </w:t>
      </w:r>
    </w:p>
    <w:p>
      <w:pPr>
        <w:jc w:val="left"/>
      </w:pPr>
    </w:p>
    <w:p>
      <w:r>
        <w:rPr>
          <w:sz w:val="22"/>
        </w:rPr>
        <w:t>Interviewee 3 26:47</w:t>
      </w:r>
    </w:p>
    <w:p>
      <w:r>
        <w:rPr>
          <w:sz w:val="22"/>
        </w:rPr>
        <w:t xml:space="preserve">Also ich könnte sozusagen, ähm, Zahlen von eins bis fünf nehmen und zum Beispiel schreiben, also vor allem, was mich jetzt zum Beispiel... Also vor allem in diesem Bereich, der, der mich interessiert, könnte ich Zahlen von eins bis fünf nehmen und zum Beispiel eins ist das mit der höchsten Priorität, fünf ist das mit der kleinsten Priorität und so könnte ich sozusagen diese Fächer ordnen. </w:t>
      </w:r>
    </w:p>
    <w:p>
      <w:pPr>
        <w:jc w:val="left"/>
      </w:pPr>
    </w:p>
    <w:p>
      <w:r>
        <w:rPr>
          <w:sz w:val="22"/>
        </w:rPr>
        <w:t>Moritz Schumacher 27:11</w:t>
      </w:r>
    </w:p>
    <w:p>
      <w:r>
        <w:rPr>
          <w:sz w:val="22"/>
        </w:rPr>
        <w:t>Okay, das wäre jetzt quasi, wie du das machen würdest, aber die Frage ist jetzt eher, ähm, du hast jetzt dieses Tool, das weiß jetzt dein-- das kennt jetzt deine Interessen.</w:t>
      </w:r>
    </w:p>
    <w:p>
      <w:pPr>
        <w:jc w:val="left"/>
      </w:pPr>
    </w:p>
    <w:p>
      <w:r>
        <w:rPr>
          <w:sz w:val="22"/>
        </w:rPr>
        <w:t>Interviewee 3 27:18</w:t>
      </w:r>
    </w:p>
    <w:p>
      <w:r>
        <w:rPr>
          <w:sz w:val="22"/>
        </w:rPr>
        <w:t>Ja, ja.</w:t>
      </w:r>
    </w:p>
    <w:p>
      <w:pPr>
        <w:jc w:val="left"/>
      </w:pPr>
    </w:p>
    <w:p>
      <w:r>
        <w:rPr>
          <w:sz w:val="22"/>
        </w:rPr>
        <w:t>Moritz Schumacher 27:19</w:t>
      </w:r>
    </w:p>
    <w:p>
      <w:r>
        <w:rPr>
          <w:sz w:val="22"/>
        </w:rPr>
        <w:t xml:space="preserve">Und jetzt möchtest du diese Interessen finden. So, wo sind die?
Die sind irgendwo in deinem Kollokium. Und jetzt willst du die ja zu deinem aktuellen Plan hinzufügen und erst mal entdecken. Du willst sie erst mal finden im Graph. </w:t>
      </w:r>
    </w:p>
    <w:p>
      <w:pPr>
        <w:jc w:val="left"/>
      </w:pPr>
    </w:p>
    <w:p>
      <w:r>
        <w:rPr>
          <w:sz w:val="22"/>
        </w:rPr>
        <w:t>Interviewee 3 27:31</w:t>
      </w:r>
    </w:p>
    <w:p>
      <w:r>
        <w:rPr>
          <w:sz w:val="22"/>
        </w:rPr>
        <w:t>Mhm.</w:t>
      </w:r>
    </w:p>
    <w:p>
      <w:pPr>
        <w:jc w:val="left"/>
      </w:pPr>
    </w:p>
    <w:p>
      <w:r>
        <w:rPr>
          <w:sz w:val="22"/>
        </w:rPr>
        <w:t>Moritz Schumacher 27:31</w:t>
      </w:r>
    </w:p>
    <w:p>
      <w:r>
        <w:rPr>
          <w:sz w:val="22"/>
        </w:rPr>
        <w:t>Wie würdest du das darstellen?Oder wie würdest du dir das wünschen, wie es dargestellt werden sollte?</w:t>
      </w:r>
    </w:p>
    <w:p>
      <w:pPr>
        <w:jc w:val="left"/>
      </w:pPr>
    </w:p>
    <w:p>
      <w:r>
        <w:rPr>
          <w:sz w:val="22"/>
        </w:rPr>
        <w:t>Interviewee 3 27:38</w:t>
      </w:r>
    </w:p>
    <w:p>
      <w:r>
        <w:rPr>
          <w:sz w:val="22"/>
        </w:rPr>
        <w:t>Ähm, also grundsätzlich...</w:t>
      </w:r>
    </w:p>
    <w:p>
      <w:pPr>
        <w:jc w:val="left"/>
      </w:pPr>
    </w:p>
    <w:p>
      <w:r>
        <w:rPr>
          <w:sz w:val="22"/>
        </w:rPr>
        <w:t>Moritz Schumacher 27:46</w:t>
      </w:r>
    </w:p>
    <w:p>
      <w:r>
        <w:rPr>
          <w:sz w:val="22"/>
        </w:rPr>
        <w:t>Würdest du dann alles ausblenden und nur das anzeigen, was deine, was du gerne sehen wollen würdest?Würdest du eher zusätzlich das sehen wollen würden, was du, was du hast?Oder wie würdest du machen?</w:t>
      </w:r>
    </w:p>
    <w:p>
      <w:pPr>
        <w:jc w:val="left"/>
      </w:pPr>
    </w:p>
    <w:p>
      <w:r>
        <w:rPr>
          <w:sz w:val="22"/>
        </w:rPr>
        <w:t>Interviewee 3 28:02</w:t>
      </w:r>
    </w:p>
    <w:p>
      <w:r>
        <w:rPr>
          <w:sz w:val="22"/>
        </w:rPr>
        <w:t xml:space="preserve">Also das, was ein Pflichtfach ist, Pflichtfächer würde ich generell immer sehen wollen, weil ich finde, das ist schon wichtig. Ähm, dann ... Ich meine, enge Wahl wahrscheinlich auch, weil ich das ja irgendwann mal machen muss. </w:t>
      </w:r>
    </w:p>
    <w:p>
      <w:pPr>
        <w:jc w:val="left"/>
      </w:pPr>
    </w:p>
    <w:p>
      <w:r>
        <w:rPr>
          <w:sz w:val="22"/>
        </w:rPr>
        <w:t>Moritz Schumacher 28:21</w:t>
      </w:r>
    </w:p>
    <w:p>
      <w:r>
        <w:rPr>
          <w:sz w:val="22"/>
        </w:rPr>
        <w:t>Alle?Nicht alle, nur ein paar davon, oder?</w:t>
      </w:r>
    </w:p>
    <w:p>
      <w:pPr>
        <w:jc w:val="left"/>
      </w:pPr>
    </w:p>
    <w:p>
      <w:r>
        <w:rPr>
          <w:sz w:val="22"/>
        </w:rPr>
        <w:t>Interviewee 3 28:25</w:t>
      </w:r>
    </w:p>
    <w:p>
      <w:r>
        <w:rPr>
          <w:sz w:val="22"/>
        </w:rPr>
        <w:t>Na ja, es gibt zehn.Es ist jetzt ...</w:t>
      </w:r>
    </w:p>
    <w:p>
      <w:pPr>
        <w:jc w:val="left"/>
      </w:pPr>
    </w:p>
    <w:p>
      <w:r>
        <w:rPr>
          <w:sz w:val="22"/>
        </w:rPr>
        <w:t>Moritz Schumacher 28:27</w:t>
      </w:r>
    </w:p>
    <w:p>
      <w:r>
        <w:rPr>
          <w:sz w:val="22"/>
        </w:rPr>
        <w:t>Gibt's zehn enge Wahlfächer, ne?Insgesamt?</w:t>
      </w:r>
    </w:p>
    <w:p>
      <w:pPr>
        <w:jc w:val="left"/>
      </w:pPr>
    </w:p>
    <w:p>
      <w:r>
        <w:rPr>
          <w:sz w:val="22"/>
        </w:rPr>
        <w:t>Interviewee 3 28:29</w:t>
      </w:r>
    </w:p>
    <w:p>
      <w:r>
        <w:rPr>
          <w:sz w:val="22"/>
        </w:rPr>
        <w:t>Ja, insgesamt gibt es, glaube ich, zehn, oder?</w:t>
      </w:r>
    </w:p>
    <w:p>
      <w:pPr>
        <w:jc w:val="left"/>
      </w:pPr>
    </w:p>
    <w:p>
      <w:r>
        <w:rPr>
          <w:sz w:val="22"/>
        </w:rPr>
        <w:t>Moritz Schumacher 28:32</w:t>
      </w:r>
    </w:p>
    <w:p>
      <w:r>
        <w:rPr>
          <w:sz w:val="22"/>
        </w:rPr>
        <w:t>Ich weiß nicht, glaube es ja nicht.</w:t>
      </w:r>
    </w:p>
    <w:p>
      <w:pPr>
        <w:jc w:val="left"/>
      </w:pPr>
    </w:p>
    <w:p>
      <w:r>
        <w:rPr>
          <w:sz w:val="22"/>
        </w:rPr>
        <w:t>Interviewee 3 28:33</w:t>
      </w:r>
    </w:p>
    <w:p>
      <w:r>
        <w:rPr>
          <w:sz w:val="22"/>
        </w:rPr>
        <w:t xml:space="preserve">Man muss mindestens sieben machen. Es gibt zehn.
Ja, ähm, und ich würde halt auf jeden Fall hinschreiben, also eben so, wie es eigentlich eh hier steht, eben mit dem, äh, breite Wahl, enge Wahl und so weiter. Und was ich da, also grundsätzlich, das gibt mir zum Beispiel Klarheit, was muss ich davor machen und was nicht. Aber sonst, die engen, also die Fächer mit der breiten Wahl würde ich nicht, also würde ich so machen, dass man das ein- und aufklappen kann, so wie es eigentlich eh hier jetzt angezeigt ist. </w:t>
      </w:r>
    </w:p>
    <w:p>
      <w:pPr>
        <w:jc w:val="left"/>
      </w:pPr>
    </w:p>
    <w:p>
      <w:r>
        <w:rPr>
          <w:sz w:val="22"/>
        </w:rPr>
        <w:t>Moritz Schumacher 29:09</w:t>
      </w:r>
    </w:p>
    <w:p>
      <w:r>
        <w:rPr>
          <w:sz w:val="22"/>
        </w:rPr>
        <w:t>Was sagst du jetzt dazu?Das wären jetzt, okay, ich habe jetzt mal Recommendation, also Empfehlungen.</w:t>
      </w:r>
    </w:p>
    <w:p>
      <w:pPr>
        <w:jc w:val="left"/>
      </w:pPr>
    </w:p>
    <w:p>
      <w:r>
        <w:rPr>
          <w:sz w:val="22"/>
        </w:rPr>
        <w:t>Interviewee 3 29:15</w:t>
      </w:r>
    </w:p>
    <w:p>
      <w:r>
        <w:rPr>
          <w:sz w:val="22"/>
        </w:rPr>
        <w:t>Ja.</w:t>
      </w:r>
    </w:p>
    <w:p>
      <w:pPr>
        <w:jc w:val="left"/>
      </w:pPr>
    </w:p>
    <w:p>
      <w:r>
        <w:rPr>
          <w:sz w:val="22"/>
        </w:rPr>
        <w:t>Moritz Schumacher 29:16</w:t>
      </w:r>
    </w:p>
    <w:p>
      <w:r>
        <w:rPr>
          <w:sz w:val="22"/>
        </w:rPr>
        <w:t>Aber dann weiß ich, keine Ahnung warum.Ent-entweder, weil du es dich dafür interessierst oder weil...Und jetzt so wird das angezeigt.Fändest du es gut?Oder kontraintuitiv?</w:t>
      </w:r>
    </w:p>
    <w:p>
      <w:pPr>
        <w:jc w:val="left"/>
      </w:pPr>
    </w:p>
    <w:p>
      <w:r>
        <w:rPr>
          <w:sz w:val="22"/>
        </w:rPr>
        <w:t>Interviewee 3 29:32</w:t>
      </w:r>
    </w:p>
    <w:p>
      <w:r>
        <w:rPr>
          <w:sz w:val="22"/>
        </w:rPr>
        <w:t>Na eigentlich, finde ich, passt es eigentlich, passt es so eh.Nur die Pflichtfächer.</w:t>
      </w:r>
    </w:p>
    <w:p>
      <w:pPr>
        <w:jc w:val="left"/>
      </w:pPr>
    </w:p>
    <w:p>
      <w:r>
        <w:rPr>
          <w:sz w:val="22"/>
        </w:rPr>
        <w:t>Moritz Schumacher 29:39</w:t>
      </w:r>
    </w:p>
    <w:p>
      <w:r>
        <w:rPr>
          <w:sz w:val="22"/>
        </w:rPr>
        <w:t>Die fehlen dir.</w:t>
      </w:r>
    </w:p>
    <w:p>
      <w:pPr>
        <w:jc w:val="left"/>
      </w:pPr>
    </w:p>
    <w:p>
      <w:r>
        <w:rPr>
          <w:sz w:val="22"/>
        </w:rPr>
        <w:t>Interviewee 3 29:40</w:t>
      </w:r>
    </w:p>
    <w:p>
      <w:r>
        <w:rPr>
          <w:sz w:val="22"/>
        </w:rPr>
        <w:t>Fehlen die.</w:t>
      </w:r>
    </w:p>
    <w:p>
      <w:pPr>
        <w:jc w:val="left"/>
      </w:pPr>
    </w:p>
    <w:p>
      <w:r>
        <w:rPr>
          <w:sz w:val="22"/>
        </w:rPr>
        <w:t>Moritz Schumacher 29:41</w:t>
      </w:r>
    </w:p>
    <w:p>
      <w:r>
        <w:rPr>
          <w:sz w:val="22"/>
        </w:rPr>
        <w:t>Okay, die Pflichtfächer.Du willst immer die Pflichtfächer sehen.</w:t>
      </w:r>
    </w:p>
    <w:p>
      <w:pPr>
        <w:jc w:val="left"/>
      </w:pPr>
    </w:p>
    <w:p>
      <w:r>
        <w:rPr>
          <w:sz w:val="22"/>
        </w:rPr>
        <w:t>Interviewee 3 29:43</w:t>
      </w:r>
    </w:p>
    <w:p>
      <w:r>
        <w:rPr>
          <w:sz w:val="22"/>
        </w:rPr>
        <w:t>Ja.</w:t>
      </w:r>
    </w:p>
    <w:p>
      <w:pPr>
        <w:jc w:val="left"/>
      </w:pPr>
    </w:p>
    <w:p>
      <w:r>
        <w:rPr>
          <w:sz w:val="22"/>
        </w:rPr>
        <w:t>Moritz Schumacher 29:43</w:t>
      </w:r>
    </w:p>
    <w:p>
      <w:r>
        <w:rPr>
          <w:sz w:val="22"/>
        </w:rPr>
        <w:t>Und allgemein jetzt, wenn du jetzt sagst, okay, du bist jetzt in diesem Graph.</w:t>
      </w:r>
    </w:p>
    <w:p>
      <w:pPr>
        <w:jc w:val="left"/>
      </w:pPr>
    </w:p>
    <w:p>
      <w:r>
        <w:rPr>
          <w:sz w:val="22"/>
        </w:rPr>
        <w:t>Interviewee 3 29:46</w:t>
      </w:r>
    </w:p>
    <w:p>
      <w:r>
        <w:rPr>
          <w:sz w:val="22"/>
        </w:rPr>
        <w:t>Mhm.</w:t>
      </w:r>
    </w:p>
    <w:p>
      <w:pPr>
        <w:jc w:val="left"/>
      </w:pPr>
    </w:p>
    <w:p>
      <w:r>
        <w:rPr>
          <w:sz w:val="22"/>
        </w:rPr>
        <w:t>Moritz Schumacher 29:47</w:t>
      </w:r>
    </w:p>
    <w:p>
      <w:r>
        <w:rPr>
          <w:sz w:val="22"/>
        </w:rPr>
        <w:t xml:space="preserve">Ähm, und jetzt willst du ja von dieser Graphansicht irgendwie zu deiner, zu deiner Tabelle kommen. Also du willst halt von der Graphansicht hierhin kommen. Du willst halt vom Graph die Kurse zu deinem Plan hinzufügen. Wie würdest du das gerne machen? </w:t>
      </w:r>
    </w:p>
    <w:p>
      <w:pPr>
        <w:jc w:val="left"/>
      </w:pPr>
    </w:p>
    <w:p>
      <w:r>
        <w:rPr>
          <w:sz w:val="22"/>
        </w:rPr>
        <w:t>Interviewee 3 30:05</w:t>
      </w:r>
    </w:p>
    <w:p>
      <w:r>
        <w:rPr>
          <w:sz w:val="22"/>
        </w:rPr>
        <w:t>Ähm.</w:t>
      </w:r>
    </w:p>
    <w:p>
      <w:pPr>
        <w:jc w:val="left"/>
      </w:pPr>
    </w:p>
    <w:p>
      <w:r>
        <w:rPr>
          <w:sz w:val="22"/>
        </w:rPr>
        <w:t>Moritz Schumacher 30:07</w:t>
      </w:r>
    </w:p>
    <w:p>
      <w:r>
        <w:rPr>
          <w:sz w:val="22"/>
        </w:rPr>
        <w:t>Was wäre deine erste Idee?Was wäre deine Idee am liebsten?</w:t>
      </w:r>
    </w:p>
    <w:p>
      <w:pPr>
        <w:jc w:val="left"/>
      </w:pPr>
    </w:p>
    <w:p>
      <w:r>
        <w:rPr>
          <w:sz w:val="22"/>
        </w:rPr>
        <w:t>Interviewee 3 30:11</w:t>
      </w:r>
    </w:p>
    <w:p>
      <w:r>
        <w:rPr>
          <w:sz w:val="22"/>
        </w:rPr>
        <w:t>Grundsätzlich wäre es schon schön, wenn ich darauf, auf dieses, auf die Tabelle, also auf den Namen von der Tabelle auf meinen Graph anklicke, dass ich gleich zur Tabelle komme.</w:t>
      </w:r>
    </w:p>
    <w:p>
      <w:pPr>
        <w:jc w:val="left"/>
      </w:pPr>
    </w:p>
    <w:p>
      <w:r>
        <w:rPr>
          <w:sz w:val="22"/>
        </w:rPr>
        <w:t>Moritz Schumacher 30:23</w:t>
      </w:r>
    </w:p>
    <w:p>
      <w:r>
        <w:rPr>
          <w:sz w:val="22"/>
        </w:rPr>
        <w:t>Okay, im Sinne von irgendwie so was.Ich gehe da drauf, zack.Ich drück "Add to plan", wähle mir mein Semester aus, hinzugefügt.So.</w:t>
      </w:r>
    </w:p>
    <w:p>
      <w:pPr>
        <w:jc w:val="left"/>
      </w:pPr>
    </w:p>
    <w:p>
      <w:r>
        <w:rPr>
          <w:sz w:val="22"/>
        </w:rPr>
        <w:t>Interviewee 3 30:31</w:t>
      </w:r>
    </w:p>
    <w:p>
      <w:r>
        <w:rPr>
          <w:sz w:val="22"/>
        </w:rPr>
        <w:t>Genau.</w:t>
      </w:r>
    </w:p>
    <w:p>
      <w:pPr>
        <w:jc w:val="left"/>
      </w:pPr>
    </w:p>
    <w:p>
      <w:r>
        <w:rPr>
          <w:sz w:val="22"/>
        </w:rPr>
        <w:t>Moritz Schumacher 30:31</w:t>
      </w:r>
    </w:p>
    <w:p>
      <w:r>
        <w:rPr>
          <w:sz w:val="22"/>
        </w:rPr>
        <w:t xml:space="preserve">Okay.Ähm, genau, da kann man natürlich dann noch wieder removen. Und weil, was du ja vorher schon auch meintest, so dass man sagt, okay, ich will so-- das steht jetzt similar courses, also halt ähnliche Kurse, dass man sagt, "Ah, jetzt Datenbanksysteme fand ich cool, finde ich cool. Hm, jetzt drücke ich mal auf similar courses und dann kriege ich Empfehlungen zu Datenbanksysteme.
Ah ja, dazu empfehlen similar courses to advance database systems wären Computersysteme oder semistrukturierte Systeme." Ähm... </w:t>
      </w:r>
    </w:p>
    <w:p>
      <w:pPr>
        <w:jc w:val="left"/>
      </w:pPr>
    </w:p>
    <w:p>
      <w:r>
        <w:rPr>
          <w:sz w:val="22"/>
        </w:rPr>
        <w:t>Interviewee 3 31:01</w:t>
      </w:r>
    </w:p>
    <w:p>
      <w:r>
        <w:rPr>
          <w:sz w:val="22"/>
        </w:rPr>
        <w:t>Ja.</w:t>
      </w:r>
    </w:p>
    <w:p>
      <w:pPr>
        <w:jc w:val="left"/>
      </w:pPr>
    </w:p>
    <w:p>
      <w:r>
        <w:rPr>
          <w:sz w:val="22"/>
        </w:rPr>
        <w:t>Moritz Schumacher 31:01</w:t>
      </w:r>
    </w:p>
    <w:p>
      <w:r>
        <w:rPr>
          <w:sz w:val="22"/>
        </w:rPr>
        <w:t xml:space="preserve">Und jetzt füge ich das hinzu, weil mir das schon davor gefallen hat.So.Also so was wäre für dich hilfreich- </w:t>
      </w:r>
    </w:p>
    <w:p>
      <w:pPr>
        <w:jc w:val="left"/>
      </w:pPr>
    </w:p>
    <w:p>
      <w:r>
        <w:rPr>
          <w:sz w:val="22"/>
        </w:rPr>
        <w:t>Interviewee 3 31:06</w:t>
      </w:r>
    </w:p>
    <w:p>
      <w:r>
        <w:rPr>
          <w:sz w:val="22"/>
        </w:rPr>
        <w:t>Ja.</w:t>
      </w:r>
    </w:p>
    <w:p>
      <w:pPr>
        <w:jc w:val="left"/>
      </w:pPr>
    </w:p>
    <w:p>
      <w:r>
        <w:rPr>
          <w:sz w:val="22"/>
        </w:rPr>
        <w:t>Moritz Schumacher 31:06</w:t>
      </w:r>
    </w:p>
    <w:p>
      <w:r>
        <w:rPr>
          <w:sz w:val="22"/>
        </w:rPr>
        <w:t>-ähnliche Kurse oder auch Kurse, die zu meinen Interessen passen.</w:t>
      </w:r>
    </w:p>
    <w:p>
      <w:pPr>
        <w:jc w:val="left"/>
      </w:pPr>
    </w:p>
    <w:p>
      <w:r>
        <w:rPr>
          <w:sz w:val="22"/>
        </w:rPr>
        <w:t>Interviewee 3 31:11</w:t>
      </w:r>
    </w:p>
    <w:p>
      <w:r>
        <w:rPr>
          <w:sz w:val="22"/>
        </w:rPr>
        <w:t>Genau.</w:t>
      </w:r>
    </w:p>
    <w:p>
      <w:pPr>
        <w:jc w:val="left"/>
      </w:pPr>
    </w:p>
    <w:p>
      <w:r>
        <w:rPr>
          <w:sz w:val="22"/>
        </w:rPr>
        <w:t>Moritz Schumacher 31:12</w:t>
      </w:r>
    </w:p>
    <w:p>
      <w:r>
        <w:rPr>
          <w:sz w:val="22"/>
        </w:rPr>
        <w:t xml:space="preserve">Okay, gut. Ähm, eine prinzipielle Frage noch: Ähm, wie-- was hältst du von so 'nem Empfehlungssystem wie jetzt, wie du von Amazon kennst? Ähm, dass du sagst, ah, ähnliche Studenten haben in der Vergangenheit das und das gewählt mit-- Also ähnliche Studenten im Sinne von Studenten, die ein ähnliches Curriculum, wie du bis jetzt hattest, haben als nächsten Schritt diesen und diesen Kurs gewählt. So. Würde es dir irgendwas helfen?
Fändest du das-- Weil, man kann ja argumentieren, ah, einerseits wär's cool, weil dann mache ich irgendwie immer das Gleiche wie die anderen und sehe die immer. Andererseits ist es ja, warum-- Was interessiert mich, was die gemacht haben? Ich will ja das, was mich interessiert. Was ist deine Meinung dazu? </w:t>
      </w:r>
    </w:p>
    <w:p>
      <w:pPr>
        <w:jc w:val="left"/>
      </w:pPr>
    </w:p>
    <w:p>
      <w:r>
        <w:rPr>
          <w:sz w:val="22"/>
        </w:rPr>
        <w:t>Interviewee 3 31:55</w:t>
      </w:r>
    </w:p>
    <w:p>
      <w:r>
        <w:rPr>
          <w:sz w:val="22"/>
        </w:rPr>
        <w:t>Ah...Na, man braucht halt genügend Leute, erstens, die diesen...</w:t>
      </w:r>
    </w:p>
    <w:p>
      <w:pPr>
        <w:jc w:val="left"/>
      </w:pPr>
    </w:p>
    <w:p>
      <w:r>
        <w:rPr>
          <w:sz w:val="22"/>
        </w:rPr>
        <w:t>Moritz Schumacher 32:01</w:t>
      </w:r>
    </w:p>
    <w:p>
      <w:r>
        <w:rPr>
          <w:sz w:val="22"/>
        </w:rPr>
        <w:t>Die Daten befüllen, sagst du mal.</w:t>
      </w:r>
    </w:p>
    <w:p>
      <w:pPr>
        <w:jc w:val="left"/>
      </w:pPr>
    </w:p>
    <w:p>
      <w:r>
        <w:rPr>
          <w:sz w:val="22"/>
        </w:rPr>
        <w:t>Interviewee 3 32:02</w:t>
      </w:r>
    </w:p>
    <w:p>
      <w:r>
        <w:rPr>
          <w:sz w:val="22"/>
        </w:rPr>
        <w:t>Ja, die diese Daten befüllen, weil zum Beispiel...</w:t>
      </w:r>
    </w:p>
    <w:p>
      <w:pPr>
        <w:jc w:val="left"/>
      </w:pPr>
    </w:p>
    <w:p>
      <w:r>
        <w:rPr>
          <w:sz w:val="22"/>
        </w:rPr>
        <w:t>Moritz Schumacher 32:04</w:t>
      </w:r>
    </w:p>
    <w:p>
      <w:r>
        <w:rPr>
          <w:sz w:val="22"/>
        </w:rPr>
        <w:t xml:space="preserve">Gut, das ist jetzt mal dahingestellt, die Daten sind irgendwann befüllt. Vielleicht jetzt-- es funktioniert bei euch noch nicht ganz, aber jetzt, äh, stell dir vor, du fängst in zehn Jahren an und das Tool existiert seit zehn Jahren und seit zehn Jahren haben da Studenten jetzt das gemacht.
Und du hast dann die Einsicht, dass du sagst, ah, jetzt gib mir einen und dann siehst du, was typische Studenten in den letzten zehn Jahren als Nächstes gewählt haben, basierend auf das, was sie bis dato gemacht haben. </w:t>
      </w:r>
    </w:p>
    <w:p>
      <w:pPr>
        <w:jc w:val="left"/>
      </w:pPr>
    </w:p>
    <w:p>
      <w:r>
        <w:rPr>
          <w:sz w:val="22"/>
        </w:rPr>
        <w:t>Interviewee 3 32:30</w:t>
      </w:r>
    </w:p>
    <w:p>
      <w:r>
        <w:rPr>
          <w:sz w:val="22"/>
        </w:rPr>
        <w:t>Ich meine, es würde mir schon helfen, um zu wissen, äh, welche Fächer zum Beispiel ich können muss für diesen einen Bereich. Zum Beispiel. Und-- Aber eher im Sinne davon, was ich zuerst nehme und was ich später nehme. Das, da würde ich sagen, dass es mir schon helfen würde, aber eben-- Ich meine, ich habe-- Jeder hat ja andere Interessen. Ich, ich-</w:t>
      </w:r>
    </w:p>
    <w:p>
      <w:pPr>
        <w:jc w:val="left"/>
      </w:pPr>
    </w:p>
    <w:p>
      <w:r>
        <w:rPr>
          <w:sz w:val="22"/>
        </w:rPr>
        <w:t>Moritz Schumacher 32:57</w:t>
      </w:r>
    </w:p>
    <w:p>
      <w:r>
        <w:rPr>
          <w:sz w:val="22"/>
        </w:rPr>
        <w:t>Also das siehst du nicht so.Du willst jetzt nicht so, ah, ich will einfach nur irgendwas nehmen, was jetzt die anderen auch genommen haben.Deswegen ist es jetzt für dich nicht so der Fall.</w:t>
      </w:r>
    </w:p>
    <w:p>
      <w:pPr>
        <w:jc w:val="left"/>
      </w:pPr>
    </w:p>
    <w:p>
      <w:r>
        <w:rPr>
          <w:sz w:val="22"/>
        </w:rPr>
        <w:t>Interviewee 3 33:03</w:t>
      </w:r>
    </w:p>
    <w:p>
      <w:r>
        <w:rPr>
          <w:sz w:val="22"/>
        </w:rPr>
        <w:t>Nein, zum Beispiel so wie-- Ich denke jetzt an this vor allem.So wie der Studienplan in this dargestellt ist.Ich finde es...Nicht so gut, um ehrlich zu sein.</w:t>
      </w:r>
    </w:p>
    <w:p>
      <w:pPr>
        <w:jc w:val="left"/>
      </w:pPr>
    </w:p>
    <w:p>
      <w:r>
        <w:rPr>
          <w:sz w:val="22"/>
        </w:rPr>
        <w:t>Moritz Schumacher 33:12</w:t>
      </w:r>
    </w:p>
    <w:p>
      <w:r>
        <w:rPr>
          <w:sz w:val="22"/>
        </w:rPr>
        <w:t>Ja.</w:t>
      </w:r>
    </w:p>
    <w:p>
      <w:pPr>
        <w:jc w:val="left"/>
      </w:pPr>
    </w:p>
    <w:p>
      <w:r>
        <w:rPr>
          <w:sz w:val="22"/>
        </w:rPr>
        <w:t>Interviewee 3 33:12</w:t>
      </w:r>
    </w:p>
    <w:p>
      <w:r>
        <w:rPr>
          <w:sz w:val="22"/>
        </w:rPr>
        <w:t>Weil das ist viel-- meiner Meinung nach viel zu allgemein, zum Beispiel Fächer wie zum Beispiel eben Computergrafik. Die gibt's, die gibt's im allgemeinen Bereich eben-- also jetzt bei der Semesteransicht zum Beispiel nicht. Das ist meiner Meinung nach nicht, nicht so gut.
Vielleicht würde ich einen Schritt weitergehen und sagen, ähm, je nachdem, welche Bereiche andere Leute zum Beispiel sich ausgesucht haben, was sie interessiert. Danach würde ich vielleicht sagen, ja, in der Vergangenheit haben diese Studenten-</w:t>
      </w:r>
    </w:p>
    <w:p>
      <w:pPr>
        <w:jc w:val="left"/>
      </w:pPr>
    </w:p>
    <w:p>
      <w:r>
        <w:rPr>
          <w:sz w:val="22"/>
        </w:rPr>
        <w:t>Moritz Schumacher 33:44</w:t>
      </w:r>
    </w:p>
    <w:p>
      <w:r>
        <w:rPr>
          <w:sz w:val="22"/>
        </w:rPr>
        <w:t>Die ähnliche Interessen angegeben haben, das und das gemacht.</w:t>
      </w:r>
    </w:p>
    <w:p>
      <w:pPr>
        <w:jc w:val="left"/>
      </w:pPr>
    </w:p>
    <w:p>
      <w:r>
        <w:rPr>
          <w:sz w:val="22"/>
        </w:rPr>
        <w:t>Interviewee 3 33:47</w:t>
      </w:r>
    </w:p>
    <w:p>
      <w:r>
        <w:rPr>
          <w:sz w:val="22"/>
        </w:rPr>
        <w:t>Ja.</w:t>
      </w:r>
    </w:p>
    <w:p>
      <w:pPr>
        <w:jc w:val="left"/>
      </w:pPr>
    </w:p>
    <w:p>
      <w:r>
        <w:rPr>
          <w:sz w:val="22"/>
        </w:rPr>
        <w:t>Moritz Schumacher 33:47</w:t>
      </w:r>
    </w:p>
    <w:p>
      <w:r>
        <w:rPr>
          <w:sz w:val="22"/>
        </w:rPr>
        <w:t>Okay.</w:t>
      </w:r>
    </w:p>
    <w:p>
      <w:pPr>
        <w:jc w:val="left"/>
      </w:pPr>
    </w:p>
    <w:p>
      <w:r>
        <w:rPr>
          <w:sz w:val="22"/>
        </w:rPr>
        <w:t>Interviewee 3 33:48</w:t>
      </w:r>
    </w:p>
    <w:p>
      <w:r>
        <w:rPr>
          <w:sz w:val="22"/>
        </w:rPr>
        <w:t xml:space="preserve">Aber jetzt zum Beispiel im Allgemeinen den Bachelor, ein Bachelorstudium Informatik allgemein, das- </w:t>
      </w:r>
    </w:p>
    <w:p>
      <w:pPr>
        <w:jc w:val="left"/>
      </w:pPr>
    </w:p>
    <w:p>
      <w:r>
        <w:rPr>
          <w:sz w:val="22"/>
        </w:rPr>
        <w:t>Moritz Schumacher 33:54</w:t>
      </w:r>
    </w:p>
    <w:p>
      <w:r>
        <w:rPr>
          <w:sz w:val="22"/>
        </w:rPr>
        <w:t>Okay.Also eher so sagen, man hat eh schon Interessen angegeben, dann sag mir, gib mir Kurse, die, die, die Leute davor gemacht haben, die ähnliche Interessen haben wie ich.</w:t>
      </w:r>
    </w:p>
    <w:p>
      <w:pPr>
        <w:jc w:val="left"/>
      </w:pPr>
    </w:p>
    <w:p>
      <w:r>
        <w:rPr>
          <w:sz w:val="22"/>
        </w:rPr>
        <w:t>Interviewee 3 34:03</w:t>
      </w:r>
    </w:p>
    <w:p>
      <w:r>
        <w:rPr>
          <w:sz w:val="22"/>
        </w:rPr>
        <w:t>Ja.</w:t>
      </w:r>
    </w:p>
    <w:p>
      <w:pPr>
        <w:jc w:val="left"/>
      </w:pPr>
    </w:p>
    <w:p>
      <w:r>
        <w:rPr>
          <w:sz w:val="22"/>
        </w:rPr>
        <w:t>Moritz Schumacher 34:03</w:t>
      </w:r>
    </w:p>
    <w:p>
      <w:r>
        <w:rPr>
          <w:sz w:val="22"/>
        </w:rPr>
        <w:t>Okay.</w:t>
      </w:r>
    </w:p>
    <w:p>
      <w:pPr>
        <w:jc w:val="left"/>
      </w:pPr>
    </w:p>
    <w:p>
      <w:r>
        <w:rPr>
          <w:sz w:val="22"/>
        </w:rPr>
        <w:t>Interviewee 3 34:04</w:t>
      </w:r>
    </w:p>
    <w:p>
      <w:r>
        <w:rPr>
          <w:sz w:val="22"/>
        </w:rPr>
        <w:t>Ja.</w:t>
      </w:r>
    </w:p>
    <w:p>
      <w:pPr>
        <w:jc w:val="left"/>
      </w:pPr>
    </w:p>
    <w:p>
      <w:r>
        <w:rPr>
          <w:sz w:val="22"/>
        </w:rPr>
        <w:t>Moritz Schumacher 34:04</w:t>
      </w:r>
    </w:p>
    <w:p>
      <w:r>
        <w:rPr>
          <w:sz w:val="22"/>
        </w:rPr>
        <w:t xml:space="preserve">Ja, okay. Das ist doch schon mal gut.
Dann sind wir eigentlich durch mit diesem Prototyp und dann wäre jetzt eigentlich nur noch so ein kurzes Wrap-up am Ende. Wenn du jetzt dieses Tool hättest und so wie du dir das vorstellst, diese zwei Ansichten, da gäbe es jetzt eine Sache, die dir unbedingt fehlt. Du sagst, ah, wenn ich das wirklich verwenden will, brauche ich aber noch das und das Feature. </w:t>
      </w:r>
    </w:p>
    <w:p>
      <w:pPr>
        <w:jc w:val="left"/>
      </w:pPr>
    </w:p>
    <w:p>
      <w:r>
        <w:rPr>
          <w:sz w:val="22"/>
        </w:rPr>
        <w:t>Interviewee 3 34:26</w:t>
      </w:r>
    </w:p>
    <w:p>
      <w:r>
        <w:rPr>
          <w:sz w:val="22"/>
        </w:rPr>
        <w:t>Mit bezüglich auf den Graphen?</w:t>
      </w:r>
    </w:p>
    <w:p>
      <w:pPr>
        <w:jc w:val="left"/>
      </w:pPr>
    </w:p>
    <w:p>
      <w:r>
        <w:rPr>
          <w:sz w:val="22"/>
        </w:rPr>
        <w:t>Moritz Schumacher 34:27</w:t>
      </w:r>
    </w:p>
    <w:p>
      <w:r>
        <w:rPr>
          <w:sz w:val="22"/>
        </w:rPr>
        <w:t xml:space="preserve">Beides. Einfach das, was wir jetzt gesprochen haben.
Im Allgemeinen. Fehlt dir noch eine spezielle Sache, wo du sagst, das und das ist mir das Wichtigste, dass das noch drin ist. Wenn das nicht drin ist, könnte ich es nicht und werde ich es nicht verwenden. </w:t>
      </w:r>
    </w:p>
    <w:p>
      <w:pPr>
        <w:jc w:val="left"/>
      </w:pPr>
    </w:p>
    <w:p>
      <w:r>
        <w:rPr>
          <w:sz w:val="22"/>
        </w:rPr>
        <w:t>Interviewee 3 34:41</w:t>
      </w:r>
    </w:p>
    <w:p>
      <w:r>
        <w:rPr>
          <w:sz w:val="22"/>
        </w:rPr>
        <w:t xml:space="preserve">Hm, zurzeit fällt mir eigentlich nicht wirklich was ein. Kurz... Ähm... Viel-- Aber das ist, das passt irgendwie nicht dazu irgendwie.
Vielleicht, wenn ich irgendwann mal vorhabe, ein Praktikum oder so zu machen. </w:t>
      </w:r>
    </w:p>
    <w:p>
      <w:pPr>
        <w:jc w:val="left"/>
      </w:pPr>
    </w:p>
    <w:p>
      <w:r>
        <w:rPr>
          <w:sz w:val="22"/>
        </w:rPr>
        <w:t>Moritz Schumacher 35:02</w:t>
      </w:r>
    </w:p>
    <w:p>
      <w:r>
        <w:rPr>
          <w:sz w:val="22"/>
        </w:rPr>
        <w:t>Dass du sagst, du willst ähnliche Kurse haben, die zu deinem Geplantpraktikum passen.</w:t>
      </w:r>
    </w:p>
    <w:p>
      <w:pPr>
        <w:jc w:val="left"/>
      </w:pPr>
    </w:p>
    <w:p>
      <w:r>
        <w:rPr>
          <w:sz w:val="22"/>
        </w:rPr>
        <w:t>Interviewee 3 35:08</w:t>
      </w:r>
    </w:p>
    <w:p>
      <w:r>
        <w:rPr>
          <w:sz w:val="22"/>
        </w:rPr>
        <w:t>Ja. Äh, oder generell, was muss ich absolviert haben, um zum Beispiel ein Praktikum zu machen? Aber vor allem mit dieser Idee kämpfe ich gerade.
Was, welche Fächer brauche ich? Was muss ich können? Um wirklich ein, ein Praktikum machen zu können. Das wäre vielleicht hilfreich, aber-</w:t>
      </w:r>
    </w:p>
    <w:p>
      <w:pPr>
        <w:jc w:val="left"/>
      </w:pPr>
    </w:p>
    <w:p>
      <w:r>
        <w:rPr>
          <w:sz w:val="22"/>
        </w:rPr>
        <w:t>Moritz Schumacher 35:23</w:t>
      </w:r>
    </w:p>
    <w:p>
      <w:r>
        <w:rPr>
          <w:sz w:val="22"/>
        </w:rPr>
        <w:t xml:space="preserve">Also auch das- </w:t>
      </w:r>
    </w:p>
    <w:p>
      <w:pPr>
        <w:jc w:val="left"/>
      </w:pPr>
    </w:p>
    <w:p>
      <w:r>
        <w:rPr>
          <w:sz w:val="22"/>
        </w:rPr>
        <w:t>Interviewee 3 35:24</w:t>
      </w:r>
    </w:p>
    <w:p>
      <w:r>
        <w:rPr>
          <w:sz w:val="22"/>
        </w:rPr>
        <w:t>Es ist jetzt nicht ein, es ist jetzt für mich nicht ein Must, um ehrlich zu sein.</w:t>
      </w:r>
    </w:p>
    <w:p>
      <w:pPr>
        <w:jc w:val="left"/>
      </w:pPr>
    </w:p>
    <w:p>
      <w:r>
        <w:rPr>
          <w:sz w:val="22"/>
        </w:rPr>
        <w:t>Moritz Schumacher 35:27</w:t>
      </w:r>
    </w:p>
    <w:p>
      <w:r>
        <w:rPr>
          <w:sz w:val="22"/>
        </w:rPr>
        <w:t>Okay, ähm, okay, also würdest du das jetzt so wie es ist schon verwenden?Also natürlich jetzt angenommen, es wäre implementiert.</w:t>
      </w:r>
    </w:p>
    <w:p>
      <w:pPr>
        <w:jc w:val="left"/>
      </w:pPr>
    </w:p>
    <w:p>
      <w:r>
        <w:rPr>
          <w:sz w:val="22"/>
        </w:rPr>
        <w:t>Interviewee 3 35:36</w:t>
      </w:r>
    </w:p>
    <w:p>
      <w:r>
        <w:rPr>
          <w:sz w:val="22"/>
        </w:rPr>
        <w:t>Ja.</w:t>
      </w:r>
    </w:p>
    <w:p>
      <w:pPr>
        <w:jc w:val="left"/>
      </w:pPr>
    </w:p>
    <w:p>
      <w:r>
        <w:rPr>
          <w:sz w:val="22"/>
        </w:rPr>
        <w:t>Moritz Schumacher 35:36</w:t>
      </w:r>
    </w:p>
    <w:p>
      <w:r>
        <w:rPr>
          <w:sz w:val="22"/>
        </w:rPr>
        <w:t xml:space="preserve">Würdest du es verwenden? Ehrliche Meinung, oder wirst du einfach sagen, ah, das ist jetzt, ich mache das so wie bis zum Dato.
Das ist mir lieber, wie wenn ich jetzt dieses Tool habe. Das brauche ich nicht. </w:t>
      </w:r>
    </w:p>
    <w:p>
      <w:pPr>
        <w:jc w:val="left"/>
      </w:pPr>
    </w:p>
    <w:p>
      <w:r>
        <w:rPr>
          <w:sz w:val="22"/>
        </w:rPr>
        <w:t>Interviewee 3 35:45</w:t>
      </w:r>
    </w:p>
    <w:p>
      <w:r>
        <w:rPr>
          <w:sz w:val="22"/>
        </w:rPr>
        <w:t xml:space="preserve">Ich meine, für mich grundsätzlich, wenn ich mein Semester plane, dann mache ich es eigentlich eher, also eben, ich schreibe mir mal auf, welche Fächer ich brauche. Also eher tabellenmäßig. Ich tue mir mit Tabellen einfach leichter. </w:t>
      </w:r>
    </w:p>
    <w:p>
      <w:pPr>
        <w:jc w:val="left"/>
      </w:pPr>
    </w:p>
    <w:p>
      <w:r>
        <w:rPr>
          <w:sz w:val="22"/>
        </w:rPr>
        <w:t>Moritz Schumacher 36:00</w:t>
      </w:r>
    </w:p>
    <w:p>
      <w:r>
        <w:rPr>
          <w:sz w:val="22"/>
        </w:rPr>
        <w:t>Mhm.</w:t>
      </w:r>
    </w:p>
    <w:p>
      <w:pPr>
        <w:jc w:val="left"/>
      </w:pPr>
    </w:p>
    <w:p>
      <w:r>
        <w:rPr>
          <w:sz w:val="22"/>
        </w:rPr>
        <w:t>Interviewee 3 36:01</w:t>
      </w:r>
    </w:p>
    <w:p>
      <w:r>
        <w:rPr>
          <w:sz w:val="22"/>
        </w:rPr>
        <w:t>Aber ich finde, so mit dem Graphen ist es eigentlich...</w:t>
      </w:r>
    </w:p>
    <w:p>
      <w:pPr>
        <w:jc w:val="left"/>
      </w:pPr>
    </w:p>
    <w:p>
      <w:r>
        <w:rPr>
          <w:sz w:val="22"/>
        </w:rPr>
        <w:t>Moritz Schumacher 36:05</w:t>
      </w:r>
    </w:p>
    <w:p>
      <w:r>
        <w:rPr>
          <w:sz w:val="22"/>
        </w:rPr>
        <w:t>Du, nice to have.Du würdest dir das gerne mal anschauen?</w:t>
      </w:r>
    </w:p>
    <w:p>
      <w:pPr>
        <w:jc w:val="left"/>
      </w:pPr>
    </w:p>
    <w:p>
      <w:r>
        <w:rPr>
          <w:sz w:val="22"/>
        </w:rPr>
        <w:t>Interviewee 3 36:08</w:t>
      </w:r>
    </w:p>
    <w:p>
      <w:r>
        <w:rPr>
          <w:sz w:val="22"/>
        </w:rPr>
        <w:t>Es ist zusätzlich gut zu haben.</w:t>
      </w:r>
    </w:p>
    <w:p>
      <w:pPr>
        <w:jc w:val="left"/>
      </w:pPr>
    </w:p>
    <w:p>
      <w:r>
        <w:rPr>
          <w:sz w:val="22"/>
        </w:rPr>
        <w:t>Moritz Schumacher 36:09</w:t>
      </w:r>
    </w:p>
    <w:p>
      <w:r>
        <w:rPr>
          <w:sz w:val="22"/>
        </w:rPr>
        <w:t>Okay, aber die Tabelle würdest du vielleicht verwenden?</w:t>
      </w:r>
    </w:p>
    <w:p>
      <w:pPr>
        <w:jc w:val="left"/>
      </w:pPr>
    </w:p>
    <w:p>
      <w:r>
        <w:rPr>
          <w:sz w:val="22"/>
        </w:rPr>
        <w:t>Interviewee 3 36:12</w:t>
      </w:r>
    </w:p>
    <w:p>
      <w:r>
        <w:rPr>
          <w:sz w:val="22"/>
        </w:rPr>
        <w:t>Ja, die auf jeden Fall.</w:t>
      </w:r>
    </w:p>
    <w:p>
      <w:pPr>
        <w:jc w:val="left"/>
      </w:pPr>
    </w:p>
    <w:p>
      <w:r>
        <w:rPr>
          <w:sz w:val="22"/>
        </w:rPr>
        <w:t>Moritz Schumacher 36:12</w:t>
      </w:r>
    </w:p>
    <w:p>
      <w:r>
        <w:rPr>
          <w:sz w:val="22"/>
        </w:rPr>
        <w:t xml:space="preserve">Okay. Ähm, ja. Gibt es noch irgendwas, was du mit uns teilen möchtest? Oder mit mir jetzt in dem Fall als vorletzte Frage. Irgendwas, irgendwas Wichtiges noch? Allgemein irgendwelche Fragen, Unklarheiten? Sonst... </w:t>
      </w:r>
    </w:p>
    <w:p>
      <w:pPr>
        <w:jc w:val="left"/>
      </w:pPr>
    </w:p>
    <w:p>
      <w:r>
        <w:rPr>
          <w:sz w:val="22"/>
        </w:rPr>
        <w:t>Interviewee 3 36:27</w:t>
      </w:r>
    </w:p>
    <w:p>
      <w:r>
        <w:rPr>
          <w:sz w:val="22"/>
        </w:rPr>
        <w:t>Also zu dem jetzt nicht wirklich.</w:t>
      </w:r>
    </w:p>
    <w:p>
      <w:pPr>
        <w:jc w:val="left"/>
      </w:pPr>
    </w:p>
    <w:p>
      <w:r>
        <w:rPr>
          <w:sz w:val="22"/>
        </w:rPr>
        <w:t>Moritz Schumacher 36:28</w:t>
      </w:r>
    </w:p>
    <w:p>
      <w:r>
        <w:rPr>
          <w:sz w:val="22"/>
        </w:rPr>
        <w:t>Okay.</w:t>
      </w:r>
    </w:p>
    <w:p>
      <w:pPr>
        <w:jc w:val="left"/>
      </w:pPr>
    </w:p>
    <w:p>
      <w:r>
        <w:rPr>
          <w:sz w:val="22"/>
        </w:rPr>
        <w:t>Interviewee 3 36:29</w:t>
      </w:r>
    </w:p>
    <w:p>
      <w:r>
        <w:rPr>
          <w:sz w:val="22"/>
        </w:rPr>
        <w:t>Nein.</w:t>
      </w:r>
    </w:p>
    <w:p>
      <w:pPr>
        <w:jc w:val="left"/>
      </w:pPr>
    </w:p>
    <w:p>
      <w:r>
        <w:rPr>
          <w:sz w:val="22"/>
        </w:rPr>
        <w:t>Moritz Schumacher 36:29</w:t>
      </w:r>
    </w:p>
    <w:p>
      <w:r>
        <w:rPr>
          <w:sz w:val="22"/>
        </w:rPr>
        <w:t xml:space="preserve">Sonst wäre es das eigentlich. Und dann noch die Frage vorab, wenn ich dann dieses Tool implementiert habe, ob du dann noch mal quasi das einmal testen würdest für mich als letzter Schritt.
Quasi dann jetzt hast du das quasi gesehen, du bist schon familiar damit und jetzt habe ich auch schon natürlich vorher gefragt, ob quasi-- Ich würde dich vielleicht noch mal dann anschreiben in ein paar Monaten, dass du dir dann einmal das Tool anschaust an sich, wenn es dann implementiert ist. Wäre das okay für dich? </w:t>
      </w:r>
    </w:p>
    <w:p>
      <w:pPr>
        <w:jc w:val="left"/>
      </w:pPr>
    </w:p>
    <w:p>
      <w:r>
        <w:rPr>
          <w:sz w:val="22"/>
        </w:rPr>
        <w:t>Interviewee 3 36:50</w:t>
      </w:r>
    </w:p>
    <w:p>
      <w:r>
        <w:rPr>
          <w:sz w:val="22"/>
        </w:rPr>
        <w:t>Ja, ja.Es würde mich eigentlich nur noch interessieren, wie das dann...</w:t>
      </w:r>
    </w:p>
    <w:p>
      <w:pPr>
        <w:jc w:val="left"/>
      </w:pPr>
    </w:p>
    <w:p>
      <w:r>
        <w:rPr>
          <w:sz w:val="22"/>
        </w:rPr>
        <w:t>Moritz Schumacher 36:54</w:t>
      </w:r>
    </w:p>
    <w:p>
      <w:r>
        <w:rPr>
          <w:sz w:val="22"/>
        </w:rPr>
        <w:t>Top.</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