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F26F1" w:rsidRPr="00884ABF" w:rsidRDefault="00000000" w:rsidP="00EA07AF">
      <w:pPr>
        <w:pStyle w:val="Heading1"/>
        <w:rPr>
          <w:rFonts w:ascii="Arial" w:hAnsi="Arial" w:cs="Arial"/>
        </w:rPr>
      </w:pPr>
      <w:r w:rsidRPr="00884ABF">
        <w:rPr>
          <w:rFonts w:ascii="Arial" w:hAnsi="Arial" w:cs="Arial"/>
        </w:rPr>
        <w:t>User Interview</w:t>
      </w:r>
      <w:r w:rsidR="00EA07AF" w:rsidRPr="00884ABF">
        <w:rPr>
          <w:rFonts w:ascii="Arial" w:hAnsi="Arial" w:cs="Arial"/>
        </w:rPr>
        <w:t>-</w:t>
      </w:r>
      <w:r w:rsidRPr="00884ABF">
        <w:rPr>
          <w:rFonts w:ascii="Arial" w:hAnsi="Arial" w:cs="Arial"/>
        </w:rPr>
        <w:t xml:space="preserve"> Study Planning Prototype</w:t>
      </w:r>
    </w:p>
    <w:p w:rsidR="009F26F1" w:rsidRPr="00884ABF" w:rsidRDefault="00000000">
      <w:pPr>
        <w:rPr>
          <w:rFonts w:ascii="Arial" w:hAnsi="Arial" w:cs="Arial"/>
        </w:rPr>
      </w:pPr>
      <w:r w:rsidRPr="00884ABF">
        <w:rPr>
          <w:rFonts w:ascii="Arial" w:hAnsi="Arial" w:cs="Arial"/>
        </w:rPr>
        <w:br/>
      </w:r>
      <w:r w:rsidRPr="00884ABF">
        <w:rPr>
          <w:rFonts w:ascii="Arial" w:hAnsi="Arial" w:cs="Arial"/>
          <w:b/>
          <w:bCs/>
        </w:rPr>
        <w:t>Project</w:t>
      </w:r>
      <w:r w:rsidRPr="00884ABF">
        <w:rPr>
          <w:rFonts w:ascii="Arial" w:hAnsi="Arial" w:cs="Arial"/>
        </w:rPr>
        <w:t>: Hybrid Graph–Table Study Planner with Embedded Recommender System</w:t>
      </w:r>
      <w:r w:rsidRPr="00884ABF">
        <w:rPr>
          <w:rFonts w:ascii="Arial" w:hAnsi="Arial" w:cs="Arial"/>
        </w:rPr>
        <w:br/>
      </w:r>
      <w:r w:rsidRPr="00884ABF">
        <w:rPr>
          <w:rFonts w:ascii="Arial" w:hAnsi="Arial" w:cs="Arial"/>
          <w:b/>
          <w:bCs/>
        </w:rPr>
        <w:t>Purpose</w:t>
      </w:r>
      <w:r w:rsidRPr="00884ABF">
        <w:rPr>
          <w:rFonts w:ascii="Arial" w:hAnsi="Arial" w:cs="Arial"/>
        </w:rPr>
        <w:t>: Understand students’ study planning behavior and gather feedback on the hybrid prototype.</w:t>
      </w:r>
      <w:r w:rsidRPr="00884ABF">
        <w:rPr>
          <w:rFonts w:ascii="Arial" w:hAnsi="Arial" w:cs="Arial"/>
        </w:rPr>
        <w:br/>
      </w:r>
      <w:r w:rsidRPr="00884ABF">
        <w:rPr>
          <w:rFonts w:ascii="Arial" w:hAnsi="Arial" w:cs="Arial"/>
          <w:b/>
          <w:bCs/>
        </w:rPr>
        <w:t>Duration</w:t>
      </w:r>
      <w:r w:rsidRPr="00884ABF">
        <w:rPr>
          <w:rFonts w:ascii="Arial" w:hAnsi="Arial" w:cs="Arial"/>
        </w:rPr>
        <w:t xml:space="preserve">: </w:t>
      </w:r>
      <w:r w:rsidR="008C3EAE">
        <w:rPr>
          <w:rFonts w:ascii="Arial" w:hAnsi="Arial" w:cs="Arial"/>
        </w:rPr>
        <w:t xml:space="preserve">~40 </w:t>
      </w:r>
      <w:r w:rsidRPr="00884ABF">
        <w:rPr>
          <w:rFonts w:ascii="Arial" w:hAnsi="Arial" w:cs="Arial"/>
        </w:rPr>
        <w:t>minutes</w:t>
      </w:r>
      <w:r w:rsidRPr="00884ABF">
        <w:rPr>
          <w:rFonts w:ascii="Arial" w:hAnsi="Arial" w:cs="Arial"/>
        </w:rPr>
        <w:br/>
      </w:r>
      <w:r w:rsidRPr="00884ABF">
        <w:rPr>
          <w:rFonts w:ascii="Arial" w:hAnsi="Arial" w:cs="Arial"/>
          <w:b/>
          <w:bCs/>
        </w:rPr>
        <w:t>Participants</w:t>
      </w:r>
      <w:r w:rsidRPr="00884ABF">
        <w:rPr>
          <w:rFonts w:ascii="Arial" w:hAnsi="Arial" w:cs="Arial"/>
        </w:rPr>
        <w:t xml:space="preserve">: </w:t>
      </w:r>
      <w:r w:rsidR="00B10026">
        <w:rPr>
          <w:rFonts w:ascii="Arial" w:hAnsi="Arial" w:cs="Arial"/>
        </w:rPr>
        <w:t>3</w:t>
      </w:r>
      <w:r w:rsidRPr="00884ABF">
        <w:rPr>
          <w:rFonts w:ascii="Arial" w:hAnsi="Arial" w:cs="Arial"/>
        </w:rPr>
        <w:t xml:space="preserve"> Master students</w:t>
      </w:r>
      <w:r w:rsidR="008C00FF">
        <w:rPr>
          <w:rFonts w:ascii="Arial" w:hAnsi="Arial" w:cs="Arial"/>
        </w:rPr>
        <w:t xml:space="preserve">, </w:t>
      </w:r>
      <w:r w:rsidR="00B10026">
        <w:rPr>
          <w:rFonts w:ascii="Arial" w:hAnsi="Arial" w:cs="Arial"/>
        </w:rPr>
        <w:t>3</w:t>
      </w:r>
      <w:r w:rsidR="008C00FF">
        <w:rPr>
          <w:rFonts w:ascii="Arial" w:hAnsi="Arial" w:cs="Arial"/>
        </w:rPr>
        <w:t xml:space="preserve"> Bachelor Students</w:t>
      </w:r>
      <w:r w:rsidRPr="00884ABF">
        <w:rPr>
          <w:rFonts w:ascii="Arial" w:hAnsi="Arial" w:cs="Arial"/>
        </w:rPr>
        <w:br/>
      </w:r>
      <w:r w:rsidRPr="00884ABF">
        <w:rPr>
          <w:rFonts w:ascii="Arial" w:hAnsi="Arial" w:cs="Arial"/>
          <w:b/>
          <w:bCs/>
        </w:rPr>
        <w:t>Method</w:t>
      </w:r>
      <w:r w:rsidRPr="00884ABF">
        <w:rPr>
          <w:rFonts w:ascii="Arial" w:hAnsi="Arial" w:cs="Arial"/>
        </w:rPr>
        <w:t>: Semi-structured interview + think-aloud prototype walkthrough</w:t>
      </w:r>
      <w:r w:rsidRPr="00884ABF">
        <w:rPr>
          <w:rFonts w:ascii="Arial" w:hAnsi="Arial" w:cs="Arial"/>
        </w:rPr>
        <w:br/>
      </w:r>
      <w:r w:rsidRPr="00884ABF">
        <w:rPr>
          <w:rFonts w:ascii="Arial" w:hAnsi="Arial" w:cs="Arial"/>
          <w:b/>
          <w:bCs/>
        </w:rPr>
        <w:t>Recording</w:t>
      </w:r>
      <w:r w:rsidRPr="00884ABF">
        <w:rPr>
          <w:rFonts w:ascii="Arial" w:hAnsi="Arial" w:cs="Arial"/>
        </w:rPr>
        <w:t>: Audio</w:t>
      </w:r>
      <w:r w:rsidRPr="00884ABF">
        <w:rPr>
          <w:rFonts w:ascii="Arial" w:hAnsi="Arial" w:cs="Arial"/>
        </w:rPr>
        <w:br/>
      </w:r>
    </w:p>
    <w:p w:rsidR="009F26F1" w:rsidRPr="00884ABF" w:rsidRDefault="00000000">
      <w:pPr>
        <w:pStyle w:val="Heading2"/>
        <w:rPr>
          <w:rFonts w:ascii="Arial" w:hAnsi="Arial" w:cs="Arial"/>
        </w:rPr>
      </w:pPr>
      <w:r w:rsidRPr="00884ABF">
        <w:rPr>
          <w:rFonts w:ascii="Arial" w:hAnsi="Arial" w:cs="Arial"/>
        </w:rPr>
        <w:t>Interview Structure (</w:t>
      </w:r>
      <w:r w:rsidR="00D12F49">
        <w:rPr>
          <w:rFonts w:ascii="Arial" w:hAnsi="Arial" w:cs="Arial"/>
        </w:rPr>
        <w:t>60</w:t>
      </w:r>
      <w:r w:rsidRPr="00884ABF">
        <w:rPr>
          <w:rFonts w:ascii="Arial" w:hAnsi="Arial" w:cs="Arial"/>
        </w:rPr>
        <w:t xml:space="preserve"> min total)</w:t>
      </w:r>
    </w:p>
    <w:tbl>
      <w:tblPr>
        <w:tblW w:w="0" w:type="auto"/>
        <w:tblLook w:val="04A0" w:firstRow="1" w:lastRow="0" w:firstColumn="1" w:lastColumn="0" w:noHBand="0" w:noVBand="1"/>
      </w:tblPr>
      <w:tblGrid>
        <w:gridCol w:w="2880"/>
        <w:gridCol w:w="2880"/>
        <w:gridCol w:w="2880"/>
      </w:tblGrid>
      <w:tr w:rsidR="009F26F1" w:rsidRPr="00884ABF">
        <w:tc>
          <w:tcPr>
            <w:tcW w:w="2880" w:type="dxa"/>
          </w:tcPr>
          <w:p w:rsidR="009F26F1" w:rsidRPr="00884ABF" w:rsidRDefault="00000000">
            <w:pPr>
              <w:rPr>
                <w:rFonts w:ascii="Arial" w:hAnsi="Arial" w:cs="Arial"/>
                <w:b/>
                <w:bCs/>
              </w:rPr>
            </w:pPr>
            <w:r w:rsidRPr="00884ABF">
              <w:rPr>
                <w:rFonts w:ascii="Arial" w:hAnsi="Arial" w:cs="Arial"/>
                <w:b/>
                <w:bCs/>
              </w:rPr>
              <w:t>Phase</w:t>
            </w:r>
          </w:p>
        </w:tc>
        <w:tc>
          <w:tcPr>
            <w:tcW w:w="2880" w:type="dxa"/>
          </w:tcPr>
          <w:p w:rsidR="009F26F1" w:rsidRPr="00884ABF" w:rsidRDefault="00000000">
            <w:pPr>
              <w:rPr>
                <w:rFonts w:ascii="Arial" w:hAnsi="Arial" w:cs="Arial"/>
                <w:b/>
                <w:bCs/>
              </w:rPr>
            </w:pPr>
            <w:r w:rsidRPr="00884ABF">
              <w:rPr>
                <w:rFonts w:ascii="Arial" w:hAnsi="Arial" w:cs="Arial"/>
                <w:b/>
                <w:bCs/>
              </w:rPr>
              <w:t>Duration</w:t>
            </w:r>
          </w:p>
        </w:tc>
        <w:tc>
          <w:tcPr>
            <w:tcW w:w="2880" w:type="dxa"/>
          </w:tcPr>
          <w:p w:rsidR="009F26F1" w:rsidRPr="00884ABF" w:rsidRDefault="00000000">
            <w:pPr>
              <w:rPr>
                <w:rFonts w:ascii="Arial" w:hAnsi="Arial" w:cs="Arial"/>
                <w:b/>
                <w:bCs/>
              </w:rPr>
            </w:pPr>
            <w:r w:rsidRPr="00884ABF">
              <w:rPr>
                <w:rFonts w:ascii="Arial" w:hAnsi="Arial" w:cs="Arial"/>
                <w:b/>
                <w:bCs/>
              </w:rPr>
              <w:t>Goal</w:t>
            </w:r>
          </w:p>
        </w:tc>
      </w:tr>
      <w:tr w:rsidR="009F26F1" w:rsidRPr="00884ABF">
        <w:tc>
          <w:tcPr>
            <w:tcW w:w="2880" w:type="dxa"/>
          </w:tcPr>
          <w:p w:rsidR="009F26F1" w:rsidRPr="00884ABF" w:rsidRDefault="00000000">
            <w:pPr>
              <w:rPr>
                <w:rFonts w:ascii="Arial" w:hAnsi="Arial" w:cs="Arial"/>
              </w:rPr>
            </w:pPr>
            <w:r w:rsidRPr="00884ABF">
              <w:rPr>
                <w:rFonts w:ascii="Arial" w:hAnsi="Arial" w:cs="Arial"/>
              </w:rPr>
              <w:t>A. Welcome &amp; Consent</w:t>
            </w:r>
          </w:p>
        </w:tc>
        <w:tc>
          <w:tcPr>
            <w:tcW w:w="2880" w:type="dxa"/>
          </w:tcPr>
          <w:p w:rsidR="009F26F1" w:rsidRPr="00884ABF" w:rsidRDefault="00000000">
            <w:pPr>
              <w:rPr>
                <w:rFonts w:ascii="Arial" w:hAnsi="Arial" w:cs="Arial"/>
              </w:rPr>
            </w:pPr>
            <w:r w:rsidRPr="00884ABF">
              <w:rPr>
                <w:rFonts w:ascii="Arial" w:hAnsi="Arial" w:cs="Arial"/>
              </w:rPr>
              <w:t>3 min</w:t>
            </w:r>
          </w:p>
        </w:tc>
        <w:tc>
          <w:tcPr>
            <w:tcW w:w="2880" w:type="dxa"/>
          </w:tcPr>
          <w:p w:rsidR="009F26F1" w:rsidRPr="00884ABF" w:rsidRDefault="00000000">
            <w:pPr>
              <w:rPr>
                <w:rFonts w:ascii="Arial" w:hAnsi="Arial" w:cs="Arial"/>
              </w:rPr>
            </w:pPr>
            <w:r w:rsidRPr="00884ABF">
              <w:rPr>
                <w:rFonts w:ascii="Arial" w:hAnsi="Arial" w:cs="Arial"/>
              </w:rPr>
              <w:t>Build trust, explain study purpose</w:t>
            </w:r>
          </w:p>
        </w:tc>
      </w:tr>
      <w:tr w:rsidR="009F26F1" w:rsidRPr="00884ABF">
        <w:tc>
          <w:tcPr>
            <w:tcW w:w="2880" w:type="dxa"/>
          </w:tcPr>
          <w:p w:rsidR="009F26F1" w:rsidRPr="00884ABF" w:rsidRDefault="00000000">
            <w:pPr>
              <w:rPr>
                <w:rFonts w:ascii="Arial" w:hAnsi="Arial" w:cs="Arial"/>
              </w:rPr>
            </w:pPr>
            <w:r w:rsidRPr="00884ABF">
              <w:rPr>
                <w:rFonts w:ascii="Arial" w:hAnsi="Arial" w:cs="Arial"/>
              </w:rPr>
              <w:t>B. Current Planning Behavior</w:t>
            </w:r>
          </w:p>
        </w:tc>
        <w:tc>
          <w:tcPr>
            <w:tcW w:w="2880" w:type="dxa"/>
          </w:tcPr>
          <w:p w:rsidR="009F26F1" w:rsidRPr="00884ABF" w:rsidRDefault="002636AE">
            <w:pPr>
              <w:rPr>
                <w:rFonts w:ascii="Arial" w:hAnsi="Arial" w:cs="Arial"/>
              </w:rPr>
            </w:pPr>
            <w:r>
              <w:rPr>
                <w:rFonts w:ascii="Arial" w:hAnsi="Arial" w:cs="Arial"/>
              </w:rPr>
              <w:t>15</w:t>
            </w:r>
            <w:r w:rsidRPr="00884ABF">
              <w:rPr>
                <w:rFonts w:ascii="Arial" w:hAnsi="Arial" w:cs="Arial"/>
              </w:rPr>
              <w:t xml:space="preserve"> min</w:t>
            </w:r>
          </w:p>
        </w:tc>
        <w:tc>
          <w:tcPr>
            <w:tcW w:w="2880" w:type="dxa"/>
          </w:tcPr>
          <w:p w:rsidR="009F26F1" w:rsidRPr="00884ABF" w:rsidRDefault="00000000">
            <w:pPr>
              <w:rPr>
                <w:rFonts w:ascii="Arial" w:hAnsi="Arial" w:cs="Arial"/>
              </w:rPr>
            </w:pPr>
            <w:r w:rsidRPr="00884ABF">
              <w:rPr>
                <w:rFonts w:ascii="Arial" w:hAnsi="Arial" w:cs="Arial"/>
              </w:rPr>
              <w:t>Understand existing workflows &amp; pain points</w:t>
            </w:r>
          </w:p>
        </w:tc>
      </w:tr>
      <w:tr w:rsidR="009F26F1" w:rsidRPr="00884ABF">
        <w:tc>
          <w:tcPr>
            <w:tcW w:w="2880" w:type="dxa"/>
          </w:tcPr>
          <w:p w:rsidR="009F26F1" w:rsidRPr="00884ABF" w:rsidRDefault="00000000">
            <w:pPr>
              <w:rPr>
                <w:rFonts w:ascii="Arial" w:hAnsi="Arial" w:cs="Arial"/>
              </w:rPr>
            </w:pPr>
            <w:r w:rsidRPr="00884ABF">
              <w:rPr>
                <w:rFonts w:ascii="Arial" w:hAnsi="Arial" w:cs="Arial"/>
              </w:rPr>
              <w:t>C. Prototype Exploration (Think-Aloud)</w:t>
            </w:r>
          </w:p>
        </w:tc>
        <w:tc>
          <w:tcPr>
            <w:tcW w:w="2880" w:type="dxa"/>
          </w:tcPr>
          <w:p w:rsidR="009F26F1" w:rsidRPr="00884ABF" w:rsidRDefault="002636AE">
            <w:pPr>
              <w:rPr>
                <w:rFonts w:ascii="Arial" w:hAnsi="Arial" w:cs="Arial"/>
              </w:rPr>
            </w:pPr>
            <w:r>
              <w:rPr>
                <w:rFonts w:ascii="Arial" w:hAnsi="Arial" w:cs="Arial"/>
              </w:rPr>
              <w:t>30</w:t>
            </w:r>
            <w:r w:rsidRPr="00884ABF">
              <w:rPr>
                <w:rFonts w:ascii="Arial" w:hAnsi="Arial" w:cs="Arial"/>
              </w:rPr>
              <w:t xml:space="preserve"> min</w:t>
            </w:r>
          </w:p>
        </w:tc>
        <w:tc>
          <w:tcPr>
            <w:tcW w:w="2880" w:type="dxa"/>
          </w:tcPr>
          <w:p w:rsidR="009F26F1" w:rsidRPr="00884ABF" w:rsidRDefault="00000000">
            <w:pPr>
              <w:rPr>
                <w:rFonts w:ascii="Arial" w:hAnsi="Arial" w:cs="Arial"/>
              </w:rPr>
            </w:pPr>
            <w:r w:rsidRPr="00884ABF">
              <w:rPr>
                <w:rFonts w:ascii="Arial" w:hAnsi="Arial" w:cs="Arial"/>
              </w:rPr>
              <w:t>Observe usability, expectations, and reactions</w:t>
            </w:r>
          </w:p>
        </w:tc>
      </w:tr>
      <w:tr w:rsidR="009F26F1" w:rsidRPr="00884ABF">
        <w:tc>
          <w:tcPr>
            <w:tcW w:w="2880" w:type="dxa"/>
          </w:tcPr>
          <w:p w:rsidR="009F26F1" w:rsidRPr="00884ABF" w:rsidRDefault="00000000">
            <w:pPr>
              <w:rPr>
                <w:rFonts w:ascii="Arial" w:hAnsi="Arial" w:cs="Arial"/>
              </w:rPr>
            </w:pPr>
            <w:r w:rsidRPr="00884ABF">
              <w:rPr>
                <w:rFonts w:ascii="Arial" w:hAnsi="Arial" w:cs="Arial"/>
              </w:rPr>
              <w:t>D. Reflection &amp; Wrap-up</w:t>
            </w:r>
          </w:p>
        </w:tc>
        <w:tc>
          <w:tcPr>
            <w:tcW w:w="2880" w:type="dxa"/>
          </w:tcPr>
          <w:p w:rsidR="009F26F1" w:rsidRPr="00884ABF" w:rsidRDefault="002636AE">
            <w:pPr>
              <w:rPr>
                <w:rFonts w:ascii="Arial" w:hAnsi="Arial" w:cs="Arial"/>
              </w:rPr>
            </w:pPr>
            <w:r>
              <w:rPr>
                <w:rFonts w:ascii="Arial" w:hAnsi="Arial" w:cs="Arial"/>
              </w:rPr>
              <w:t>12</w:t>
            </w:r>
            <w:r w:rsidRPr="00884ABF">
              <w:rPr>
                <w:rFonts w:ascii="Arial" w:hAnsi="Arial" w:cs="Arial"/>
              </w:rPr>
              <w:t xml:space="preserve"> min</w:t>
            </w:r>
          </w:p>
        </w:tc>
        <w:tc>
          <w:tcPr>
            <w:tcW w:w="2880" w:type="dxa"/>
          </w:tcPr>
          <w:p w:rsidR="009F26F1" w:rsidRPr="00884ABF" w:rsidRDefault="00000000">
            <w:pPr>
              <w:rPr>
                <w:rFonts w:ascii="Arial" w:hAnsi="Arial" w:cs="Arial"/>
              </w:rPr>
            </w:pPr>
            <w:r w:rsidRPr="00884ABF">
              <w:rPr>
                <w:rFonts w:ascii="Arial" w:hAnsi="Arial" w:cs="Arial"/>
              </w:rPr>
              <w:t>Summarize impressions &amp; collect improvement ideas</w:t>
            </w:r>
          </w:p>
        </w:tc>
      </w:tr>
    </w:tbl>
    <w:p w:rsidR="009F26F1" w:rsidRPr="00884ABF" w:rsidRDefault="00000000">
      <w:pPr>
        <w:pStyle w:val="Heading2"/>
        <w:rPr>
          <w:rFonts w:ascii="Arial" w:hAnsi="Arial" w:cs="Arial"/>
        </w:rPr>
      </w:pPr>
      <w:r w:rsidRPr="00884ABF">
        <w:rPr>
          <w:rFonts w:ascii="Arial" w:hAnsi="Arial" w:cs="Arial"/>
        </w:rPr>
        <w:t>Detailed Interview Script</w:t>
      </w:r>
    </w:p>
    <w:p w:rsidR="00482488" w:rsidRDefault="00000000" w:rsidP="00482488">
      <w:pPr>
        <w:pStyle w:val="Heading3"/>
        <w:numPr>
          <w:ilvl w:val="0"/>
          <w:numId w:val="15"/>
        </w:numPr>
        <w:rPr>
          <w:rFonts w:ascii="Arial" w:hAnsi="Arial" w:cs="Arial"/>
        </w:rPr>
      </w:pPr>
      <w:r w:rsidRPr="00884ABF">
        <w:rPr>
          <w:rFonts w:ascii="Arial" w:hAnsi="Arial" w:cs="Arial"/>
        </w:rPr>
        <w:t>Welcome &amp; Consent (≈3 min)</w:t>
      </w:r>
    </w:p>
    <w:p w:rsidR="00482488" w:rsidRPr="00482488" w:rsidRDefault="00482488" w:rsidP="00482488"/>
    <w:p w:rsidR="00482488" w:rsidRDefault="00EA07AF">
      <w:pPr>
        <w:rPr>
          <w:rFonts w:ascii="Arial" w:hAnsi="Arial" w:cs="Arial"/>
        </w:rPr>
      </w:pPr>
      <w:r w:rsidRPr="00884ABF">
        <w:rPr>
          <w:rFonts w:ascii="Arial" w:hAnsi="Arial" w:cs="Arial"/>
        </w:rPr>
        <w:t xml:space="preserve">“Thanks for taking part! I’m testing an early concept for a study-planning tool that combines a graph view and a table view with </w:t>
      </w:r>
      <w:r w:rsidR="00B52694" w:rsidRPr="00884ABF">
        <w:rPr>
          <w:rFonts w:ascii="Arial" w:hAnsi="Arial" w:cs="Arial"/>
        </w:rPr>
        <w:t>recommendations</w:t>
      </w:r>
      <w:r w:rsidR="00B52694">
        <w:rPr>
          <w:rFonts w:ascii="Arial" w:hAnsi="Arial" w:cs="Arial"/>
        </w:rPr>
        <w:t xml:space="preserve"> “</w:t>
      </w:r>
    </w:p>
    <w:p w:rsidR="00517BFB" w:rsidRDefault="00517BFB" w:rsidP="00482488">
      <w:pPr>
        <w:rPr>
          <w:rFonts w:ascii="Arial" w:hAnsi="Arial" w:cs="Arial"/>
        </w:rPr>
      </w:pPr>
      <w:r w:rsidRPr="00517BFB">
        <w:rPr>
          <w:rFonts w:ascii="Arial" w:hAnsi="Arial" w:cs="Arial"/>
        </w:rPr>
        <w:t>“The topic is study planning. What do you think this means? Could you explain it in your own words so we know we’re talking about the same thing?”</w:t>
      </w:r>
      <w:r w:rsidRPr="00482488">
        <w:rPr>
          <w:rFonts w:ascii="Arial" w:hAnsi="Arial" w:cs="Arial"/>
        </w:rPr>
        <w:t xml:space="preserve"> </w:t>
      </w:r>
    </w:p>
    <w:p w:rsidR="00482488" w:rsidRPr="00482488" w:rsidRDefault="00482488" w:rsidP="00482488">
      <w:pPr>
        <w:rPr>
          <w:rFonts w:ascii="Arial" w:hAnsi="Arial" w:cs="Arial"/>
          <w:b/>
          <w:bCs/>
        </w:rPr>
      </w:pPr>
      <w:r w:rsidRPr="00482488">
        <w:rPr>
          <w:rFonts w:ascii="Arial" w:hAnsi="Arial" w:cs="Arial"/>
        </w:rPr>
        <w:t>“</w:t>
      </w:r>
      <w:r w:rsidRPr="00482488">
        <w:rPr>
          <w:rFonts w:ascii="Arial" w:hAnsi="Arial" w:cs="Arial"/>
          <w:b/>
          <w:bCs/>
        </w:rPr>
        <w:t>Answer:</w:t>
      </w:r>
      <w:r>
        <w:rPr>
          <w:rFonts w:ascii="Arial" w:hAnsi="Arial" w:cs="Arial"/>
          <w:b/>
          <w:bCs/>
        </w:rPr>
        <w:t xml:space="preserve"> </w:t>
      </w:r>
      <w:r w:rsidRPr="00482488">
        <w:rPr>
          <w:rFonts w:ascii="Arial" w:hAnsi="Arial" w:cs="Arial"/>
        </w:rPr>
        <w:t>Study planning is the process of organizing and structuring your academic tasks, goals, and time so you can learn effectively and meet deadlines. It involves deciding what you need to study, when to do it, and how to approach the work in a manageable, productive way.</w:t>
      </w:r>
      <w:r>
        <w:rPr>
          <w:rFonts w:ascii="Arial" w:hAnsi="Arial" w:cs="Arial"/>
        </w:rPr>
        <w:t>”</w:t>
      </w:r>
    </w:p>
    <w:p w:rsidR="00482488" w:rsidRPr="00482488" w:rsidRDefault="00482488" w:rsidP="00482488">
      <w:pPr>
        <w:pStyle w:val="NormalWeb"/>
        <w:rPr>
          <w:rFonts w:ascii="Arial" w:eastAsiaTheme="minorEastAsia" w:hAnsi="Arial" w:cs="Arial"/>
          <w:sz w:val="22"/>
          <w:szCs w:val="22"/>
          <w:lang w:val="en-US" w:eastAsia="en-US"/>
        </w:rPr>
      </w:pPr>
      <w:r>
        <w:rPr>
          <w:rFonts w:ascii="Arial" w:eastAsiaTheme="minorEastAsia" w:hAnsi="Arial" w:cs="Arial"/>
          <w:sz w:val="22"/>
          <w:szCs w:val="22"/>
          <w:lang w:val="en-US" w:eastAsia="en-US"/>
        </w:rPr>
        <w:lastRenderedPageBreak/>
        <w:t>“</w:t>
      </w:r>
      <w:r w:rsidRPr="00482488">
        <w:rPr>
          <w:rFonts w:ascii="Arial" w:eastAsiaTheme="minorEastAsia" w:hAnsi="Arial" w:cs="Arial"/>
          <w:sz w:val="22"/>
          <w:szCs w:val="22"/>
          <w:lang w:val="en-US" w:eastAsia="en-US"/>
        </w:rPr>
        <w:t xml:space="preserve">In our case, we are interested in </w:t>
      </w:r>
      <w:r w:rsidRPr="00482488">
        <w:rPr>
          <w:rFonts w:ascii="Arial" w:eastAsiaTheme="minorEastAsia" w:hAnsi="Arial" w:cs="Arial"/>
          <w:b/>
          <w:bCs/>
          <w:sz w:val="22"/>
          <w:szCs w:val="22"/>
          <w:lang w:val="en-US" w:eastAsia="en-US"/>
        </w:rPr>
        <w:t>how you plan your whole study program</w:t>
      </w:r>
      <w:r w:rsidRPr="00482488">
        <w:rPr>
          <w:rFonts w:ascii="Arial" w:eastAsiaTheme="minorEastAsia" w:hAnsi="Arial" w:cs="Arial"/>
          <w:sz w:val="22"/>
          <w:szCs w:val="22"/>
          <w:lang w:val="en-US" w:eastAsia="en-US"/>
        </w:rPr>
        <w:t>.</w:t>
      </w:r>
      <w:r w:rsidRPr="00482488">
        <w:rPr>
          <w:rFonts w:ascii="Arial" w:eastAsiaTheme="minorEastAsia" w:hAnsi="Arial" w:cs="Arial"/>
          <w:sz w:val="22"/>
          <w:szCs w:val="22"/>
          <w:lang w:val="en-US" w:eastAsia="en-US"/>
        </w:rPr>
        <w:br/>
        <w:t xml:space="preserve">That means we focus on the </w:t>
      </w:r>
      <w:r w:rsidRPr="00482488">
        <w:rPr>
          <w:rFonts w:ascii="Arial" w:eastAsiaTheme="minorEastAsia" w:hAnsi="Arial" w:cs="Arial"/>
          <w:b/>
          <w:bCs/>
          <w:sz w:val="22"/>
          <w:szCs w:val="22"/>
          <w:lang w:val="en-US" w:eastAsia="en-US"/>
        </w:rPr>
        <w:t>course level</w:t>
      </w:r>
      <w:r w:rsidRPr="00482488">
        <w:rPr>
          <w:rFonts w:ascii="Arial" w:eastAsiaTheme="minorEastAsia" w:hAnsi="Arial" w:cs="Arial"/>
          <w:sz w:val="22"/>
          <w:szCs w:val="22"/>
          <w:lang w:val="en-US" w:eastAsia="en-US"/>
        </w:rPr>
        <w:t>:</w:t>
      </w:r>
    </w:p>
    <w:p w:rsidR="00482488" w:rsidRPr="00482488" w:rsidRDefault="00482488" w:rsidP="00482488">
      <w:pPr>
        <w:pStyle w:val="NormalWeb"/>
        <w:numPr>
          <w:ilvl w:val="0"/>
          <w:numId w:val="16"/>
        </w:numPr>
        <w:rPr>
          <w:rFonts w:ascii="Arial" w:eastAsiaTheme="minorEastAsia" w:hAnsi="Arial" w:cs="Arial"/>
          <w:sz w:val="22"/>
          <w:szCs w:val="22"/>
          <w:lang w:val="en-US" w:eastAsia="en-US"/>
        </w:rPr>
      </w:pPr>
      <w:r w:rsidRPr="00482488">
        <w:rPr>
          <w:rFonts w:ascii="Arial" w:eastAsiaTheme="minorEastAsia" w:hAnsi="Arial" w:cs="Arial"/>
          <w:sz w:val="22"/>
          <w:szCs w:val="22"/>
          <w:lang w:val="en-US" w:eastAsia="en-US"/>
        </w:rPr>
        <w:t>how your courses are connected,</w:t>
      </w:r>
    </w:p>
    <w:p w:rsidR="00482488" w:rsidRPr="00482488" w:rsidRDefault="00482488" w:rsidP="00482488">
      <w:pPr>
        <w:pStyle w:val="NormalWeb"/>
        <w:numPr>
          <w:ilvl w:val="0"/>
          <w:numId w:val="16"/>
        </w:numPr>
        <w:rPr>
          <w:rFonts w:ascii="Arial" w:eastAsiaTheme="minorEastAsia" w:hAnsi="Arial" w:cs="Arial"/>
          <w:sz w:val="22"/>
          <w:szCs w:val="22"/>
          <w:lang w:val="en-US" w:eastAsia="en-US"/>
        </w:rPr>
      </w:pPr>
      <w:r w:rsidRPr="00482488">
        <w:rPr>
          <w:rFonts w:ascii="Arial" w:eastAsiaTheme="minorEastAsia" w:hAnsi="Arial" w:cs="Arial"/>
          <w:sz w:val="22"/>
          <w:szCs w:val="22"/>
          <w:lang w:val="en-US" w:eastAsia="en-US"/>
        </w:rPr>
        <w:t>which dependencies or prerequisites exist,</w:t>
      </w:r>
    </w:p>
    <w:p w:rsidR="00613547" w:rsidRDefault="00613547" w:rsidP="00482488">
      <w:pPr>
        <w:pStyle w:val="NormalWeb"/>
        <w:numPr>
          <w:ilvl w:val="0"/>
          <w:numId w:val="16"/>
        </w:numPr>
        <w:rPr>
          <w:rFonts w:ascii="Arial" w:eastAsiaTheme="minorEastAsia" w:hAnsi="Arial" w:cs="Arial"/>
          <w:sz w:val="22"/>
          <w:szCs w:val="22"/>
          <w:lang w:val="en-US" w:eastAsia="en-US"/>
        </w:rPr>
      </w:pPr>
      <w:r w:rsidRPr="00613547">
        <w:rPr>
          <w:rFonts w:ascii="Arial" w:eastAsiaTheme="minorEastAsia" w:hAnsi="Arial" w:cs="Arial"/>
          <w:sz w:val="22"/>
          <w:szCs w:val="22"/>
          <w:lang w:val="en-US" w:eastAsia="en-US"/>
        </w:rPr>
        <w:t>which courses you want to take, should take, or have to take,</w:t>
      </w:r>
    </w:p>
    <w:p w:rsidR="00482488" w:rsidRPr="00482488" w:rsidRDefault="00482488" w:rsidP="00482488">
      <w:pPr>
        <w:pStyle w:val="NormalWeb"/>
        <w:numPr>
          <w:ilvl w:val="0"/>
          <w:numId w:val="16"/>
        </w:numPr>
        <w:rPr>
          <w:rFonts w:ascii="Arial" w:eastAsiaTheme="minorEastAsia" w:hAnsi="Arial" w:cs="Arial"/>
          <w:sz w:val="22"/>
          <w:szCs w:val="22"/>
          <w:lang w:val="en-US" w:eastAsia="en-US"/>
        </w:rPr>
      </w:pPr>
      <w:r w:rsidRPr="00482488">
        <w:rPr>
          <w:rFonts w:ascii="Arial" w:eastAsiaTheme="minorEastAsia" w:hAnsi="Arial" w:cs="Arial"/>
          <w:sz w:val="22"/>
          <w:szCs w:val="22"/>
          <w:lang w:val="en-US" w:eastAsia="en-US"/>
        </w:rPr>
        <w:t>and in which semester you take them.</w:t>
      </w:r>
    </w:p>
    <w:p w:rsidR="00482488" w:rsidRPr="00482488" w:rsidRDefault="00482488" w:rsidP="00482488">
      <w:pPr>
        <w:pStyle w:val="NormalWeb"/>
        <w:rPr>
          <w:rFonts w:ascii="Arial" w:eastAsiaTheme="minorEastAsia" w:hAnsi="Arial" w:cs="Arial"/>
          <w:sz w:val="22"/>
          <w:szCs w:val="22"/>
          <w:lang w:val="en-US" w:eastAsia="en-US"/>
        </w:rPr>
      </w:pPr>
      <w:r w:rsidRPr="00482488">
        <w:rPr>
          <w:rFonts w:ascii="Arial" w:eastAsiaTheme="minorEastAsia" w:hAnsi="Arial" w:cs="Arial"/>
          <w:sz w:val="22"/>
          <w:szCs w:val="22"/>
          <w:lang w:val="en-US" w:eastAsia="en-US"/>
        </w:rPr>
        <w:t xml:space="preserve">We are </w:t>
      </w:r>
      <w:r w:rsidRPr="00482488">
        <w:rPr>
          <w:rFonts w:ascii="Arial" w:eastAsiaTheme="minorEastAsia" w:hAnsi="Arial" w:cs="Arial"/>
          <w:b/>
          <w:bCs/>
          <w:sz w:val="22"/>
          <w:szCs w:val="22"/>
          <w:lang w:val="en-US" w:eastAsia="en-US"/>
        </w:rPr>
        <w:t>not</w:t>
      </w:r>
      <w:r w:rsidRPr="00482488">
        <w:rPr>
          <w:rFonts w:ascii="Arial" w:eastAsiaTheme="minorEastAsia" w:hAnsi="Arial" w:cs="Arial"/>
          <w:sz w:val="22"/>
          <w:szCs w:val="22"/>
          <w:lang w:val="en-US" w:eastAsia="en-US"/>
        </w:rPr>
        <w:t xml:space="preserve"> looking at how you plan your time or resources </w:t>
      </w:r>
      <w:r w:rsidRPr="00482488">
        <w:rPr>
          <w:rFonts w:ascii="Arial" w:eastAsiaTheme="minorEastAsia" w:hAnsi="Arial" w:cs="Arial"/>
          <w:i/>
          <w:iCs/>
          <w:sz w:val="22"/>
          <w:szCs w:val="22"/>
          <w:lang w:val="en-US" w:eastAsia="en-US"/>
        </w:rPr>
        <w:t>within</w:t>
      </w:r>
      <w:r w:rsidRPr="00482488">
        <w:rPr>
          <w:rFonts w:ascii="Arial" w:eastAsiaTheme="minorEastAsia" w:hAnsi="Arial" w:cs="Arial"/>
          <w:sz w:val="22"/>
          <w:szCs w:val="22"/>
          <w:lang w:val="en-US" w:eastAsia="en-US"/>
        </w:rPr>
        <w:t xml:space="preserve"> a single course.</w:t>
      </w:r>
      <w:r w:rsidRPr="00482488">
        <w:rPr>
          <w:rFonts w:ascii="Arial" w:eastAsiaTheme="minorEastAsia" w:hAnsi="Arial" w:cs="Arial"/>
          <w:sz w:val="22"/>
          <w:szCs w:val="22"/>
          <w:lang w:val="en-US" w:eastAsia="en-US"/>
        </w:rPr>
        <w:br/>
        <w:t>Instead, we care about this higher-level, program-wide planning.</w:t>
      </w:r>
      <w:r>
        <w:rPr>
          <w:rFonts w:ascii="Arial" w:eastAsiaTheme="minorEastAsia" w:hAnsi="Arial" w:cs="Arial"/>
          <w:sz w:val="22"/>
          <w:szCs w:val="22"/>
          <w:lang w:val="en-US" w:eastAsia="en-US"/>
        </w:rPr>
        <w:t>”</w:t>
      </w:r>
    </w:p>
    <w:p w:rsidR="009F26F1" w:rsidRPr="00884ABF" w:rsidRDefault="00000000">
      <w:pPr>
        <w:rPr>
          <w:rFonts w:ascii="Arial" w:hAnsi="Arial" w:cs="Arial"/>
        </w:rPr>
      </w:pPr>
      <w:r w:rsidRPr="00884ABF">
        <w:rPr>
          <w:rFonts w:ascii="Arial" w:hAnsi="Arial" w:cs="Arial"/>
        </w:rPr>
        <w:br/>
      </w:r>
      <w:r w:rsidR="00482488">
        <w:rPr>
          <w:rFonts w:ascii="Arial" w:hAnsi="Arial" w:cs="Arial"/>
        </w:rPr>
        <w:t>“</w:t>
      </w:r>
      <w:r w:rsidRPr="00884ABF">
        <w:rPr>
          <w:rFonts w:ascii="Arial" w:hAnsi="Arial" w:cs="Arial"/>
        </w:rPr>
        <w:t>There are no right or wrong answers</w:t>
      </w:r>
      <w:r w:rsidR="00EA07AF" w:rsidRPr="00884ABF">
        <w:rPr>
          <w:rFonts w:ascii="Arial" w:hAnsi="Arial" w:cs="Arial"/>
        </w:rPr>
        <w:t xml:space="preserve">, </w:t>
      </w:r>
      <w:r w:rsidRPr="00884ABF">
        <w:rPr>
          <w:rFonts w:ascii="Arial" w:hAnsi="Arial" w:cs="Arial"/>
        </w:rPr>
        <w:t xml:space="preserve">we’re interested in your honest opinions. </w:t>
      </w:r>
      <w:r w:rsidRPr="00884ABF">
        <w:rPr>
          <w:rFonts w:ascii="Arial" w:hAnsi="Arial" w:cs="Arial"/>
        </w:rPr>
        <w:br/>
        <w:t>With your permission, I’ll record audio for analysis; all data will be anonymous.</w:t>
      </w:r>
      <w:r w:rsidR="00EA07AF" w:rsidRPr="00884ABF">
        <w:rPr>
          <w:rFonts w:ascii="Arial" w:hAnsi="Arial" w:cs="Arial"/>
        </w:rPr>
        <w:t>”</w:t>
      </w:r>
      <w:r w:rsidRPr="00884ABF">
        <w:rPr>
          <w:rFonts w:ascii="Arial" w:hAnsi="Arial" w:cs="Arial"/>
        </w:rPr>
        <w:br/>
      </w:r>
    </w:p>
    <w:p w:rsidR="00D12F49" w:rsidRPr="00D12F49" w:rsidRDefault="00482488" w:rsidP="00D12F49">
      <w:pPr>
        <w:rPr>
          <w:rFonts w:ascii="Arial" w:eastAsia="Times New Roman" w:hAnsi="Arial" w:cs="Arial"/>
          <w:b/>
          <w:bCs/>
          <w:color w:val="000000"/>
          <w:lang w:eastAsia="en-GB"/>
        </w:rPr>
      </w:pPr>
      <w:r w:rsidRPr="00D12F49">
        <w:rPr>
          <w:rFonts w:ascii="Arial" w:hAnsi="Arial" w:cs="Arial"/>
        </w:rPr>
        <w:t xml:space="preserve">“Quick background questions: </w:t>
      </w:r>
      <w:r w:rsidR="00517BFB">
        <w:rPr>
          <w:rFonts w:ascii="Arial" w:hAnsi="Arial" w:cs="Arial"/>
        </w:rPr>
        <w:br/>
      </w:r>
      <w:r w:rsidRPr="00D12F49">
        <w:rPr>
          <w:rFonts w:ascii="Arial" w:hAnsi="Arial" w:cs="Arial"/>
        </w:rPr>
        <w:t>Which program and semester are you in?</w:t>
      </w:r>
      <w:r w:rsidR="00D12F49" w:rsidRPr="00D12F49">
        <w:rPr>
          <w:rFonts w:ascii="Arial" w:hAnsi="Arial" w:cs="Arial"/>
        </w:rPr>
        <w:t xml:space="preserve"> </w:t>
      </w:r>
      <w:r w:rsidR="00517BFB">
        <w:rPr>
          <w:rFonts w:ascii="Arial" w:hAnsi="Arial" w:cs="Arial"/>
        </w:rPr>
        <w:br/>
      </w:r>
      <w:r w:rsidR="00D12F49" w:rsidRPr="00D12F49">
        <w:rPr>
          <w:rFonts w:ascii="Arial" w:eastAsia="Times New Roman" w:hAnsi="Arial" w:cs="Arial"/>
          <w:color w:val="000000"/>
          <w:lang w:val="en-DE" w:eastAsia="en-GB"/>
        </w:rPr>
        <w:t>How many ECTS are you  missing (ap</w:t>
      </w:r>
      <w:r w:rsidR="00517BFB" w:rsidRPr="00517BFB">
        <w:rPr>
          <w:rFonts w:ascii="Arial" w:eastAsia="Times New Roman" w:hAnsi="Arial" w:cs="Arial"/>
          <w:color w:val="000000"/>
          <w:lang w:eastAsia="en-GB"/>
        </w:rPr>
        <w:t>p</w:t>
      </w:r>
      <w:r w:rsidR="00D12F49" w:rsidRPr="00D12F49">
        <w:rPr>
          <w:rFonts w:ascii="Arial" w:eastAsia="Times New Roman" w:hAnsi="Arial" w:cs="Arial"/>
          <w:color w:val="000000"/>
          <w:lang w:val="en-DE" w:eastAsia="en-GB"/>
        </w:rPr>
        <w:t>rox</w:t>
      </w:r>
      <w:r w:rsidR="00517BFB" w:rsidRPr="00517BFB">
        <w:rPr>
          <w:rFonts w:ascii="Arial" w:eastAsia="Times New Roman" w:hAnsi="Arial" w:cs="Arial"/>
          <w:color w:val="000000"/>
          <w:lang w:eastAsia="en-GB"/>
        </w:rPr>
        <w:t>.</w:t>
      </w:r>
      <w:r w:rsidR="00D12F49" w:rsidRPr="00D12F49">
        <w:rPr>
          <w:rFonts w:ascii="Arial" w:eastAsia="Times New Roman" w:hAnsi="Arial" w:cs="Arial"/>
          <w:color w:val="000000"/>
          <w:lang w:val="en-DE" w:eastAsia="en-GB"/>
        </w:rPr>
        <w:t>)</w:t>
      </w:r>
      <w:r w:rsidR="00517BFB">
        <w:rPr>
          <w:rFonts w:ascii="Arial" w:eastAsia="Times New Roman" w:hAnsi="Arial" w:cs="Arial"/>
          <w:color w:val="000000"/>
          <w:lang w:eastAsia="en-GB"/>
        </w:rPr>
        <w:t>?</w:t>
      </w:r>
      <w:r w:rsidR="00517BFB">
        <w:rPr>
          <w:rFonts w:ascii="Arial" w:eastAsia="Times New Roman" w:hAnsi="Arial" w:cs="Arial"/>
          <w:color w:val="000000"/>
          <w:lang w:eastAsia="en-GB"/>
        </w:rPr>
        <w:br/>
      </w:r>
      <w:r w:rsidR="00D12F49" w:rsidRPr="00D12F49">
        <w:rPr>
          <w:rFonts w:ascii="Arial" w:eastAsia="Times New Roman" w:hAnsi="Arial" w:cs="Arial"/>
          <w:color w:val="000000"/>
          <w:lang w:val="en-DE" w:eastAsia="en-GB"/>
        </w:rPr>
        <w:t>Permission to Record?</w:t>
      </w:r>
      <w:r w:rsidR="00D12F49">
        <w:rPr>
          <w:rFonts w:ascii="Arial" w:eastAsia="Times New Roman" w:hAnsi="Arial" w:cs="Arial"/>
          <w:color w:val="000000"/>
          <w:lang w:eastAsia="en-GB"/>
        </w:rPr>
        <w:t>”</w:t>
      </w:r>
    </w:p>
    <w:p w:rsidR="00D12F49" w:rsidRPr="00D12F49" w:rsidRDefault="00D12F49" w:rsidP="00D12F49">
      <w:pPr>
        <w:rPr>
          <w:rFonts w:ascii="Calibri" w:eastAsia="Times New Roman" w:hAnsi="Calibri" w:cs="Calibri"/>
          <w:b/>
          <w:bCs/>
          <w:color w:val="000000"/>
          <w:lang w:val="en-DE" w:eastAsia="en-GB"/>
        </w:rPr>
      </w:pPr>
    </w:p>
    <w:p w:rsidR="009F26F1" w:rsidRPr="00884ABF" w:rsidRDefault="009F26F1">
      <w:pPr>
        <w:rPr>
          <w:rFonts w:ascii="Arial" w:hAnsi="Arial" w:cs="Arial"/>
        </w:rPr>
      </w:pPr>
    </w:p>
    <w:p w:rsidR="009F26F1" w:rsidRPr="00884ABF" w:rsidRDefault="00000000">
      <w:pPr>
        <w:pStyle w:val="Heading3"/>
        <w:rPr>
          <w:rFonts w:ascii="Arial" w:hAnsi="Arial" w:cs="Arial"/>
        </w:rPr>
      </w:pPr>
      <w:r w:rsidRPr="00884ABF">
        <w:rPr>
          <w:rFonts w:ascii="Arial" w:hAnsi="Arial" w:cs="Arial"/>
        </w:rPr>
        <w:t>B. Current Planning Behavior (≈</w:t>
      </w:r>
      <w:r w:rsidR="00D12F49">
        <w:rPr>
          <w:rFonts w:ascii="Arial" w:hAnsi="Arial" w:cs="Arial"/>
        </w:rPr>
        <w:t>15</w:t>
      </w:r>
      <w:r w:rsidRPr="00884ABF">
        <w:rPr>
          <w:rFonts w:ascii="Arial" w:hAnsi="Arial" w:cs="Arial"/>
        </w:rPr>
        <w:t xml:space="preserve"> min)</w:t>
      </w:r>
    </w:p>
    <w:p w:rsidR="009F26F1" w:rsidRPr="00884ABF" w:rsidRDefault="00000000">
      <w:pPr>
        <w:rPr>
          <w:rFonts w:ascii="Arial" w:hAnsi="Arial" w:cs="Arial"/>
        </w:rPr>
      </w:pPr>
      <w:r w:rsidRPr="00884ABF">
        <w:rPr>
          <w:rFonts w:ascii="Arial" w:hAnsi="Arial" w:cs="Arial"/>
        </w:rPr>
        <w:t>Sample prompts:</w:t>
      </w:r>
    </w:p>
    <w:p w:rsidR="00884ABF" w:rsidRPr="00884ABF" w:rsidRDefault="00884ABF" w:rsidP="00884ABF">
      <w:pPr>
        <w:pStyle w:val="ListParagraph"/>
        <w:numPr>
          <w:ilvl w:val="0"/>
          <w:numId w:val="12"/>
        </w:numPr>
        <w:rPr>
          <w:rFonts w:ascii="Arial" w:hAnsi="Arial" w:cs="Arial"/>
        </w:rPr>
      </w:pPr>
      <w:r w:rsidRPr="00884ABF">
        <w:rPr>
          <w:rFonts w:ascii="Arial" w:hAnsi="Arial" w:cs="Arial"/>
        </w:rPr>
        <w:t>Walk me through the last time you planned your semester.</w:t>
      </w:r>
    </w:p>
    <w:p w:rsidR="00884ABF" w:rsidRPr="00884ABF" w:rsidRDefault="00884ABF" w:rsidP="00884ABF">
      <w:pPr>
        <w:pStyle w:val="ListParagraph"/>
        <w:numPr>
          <w:ilvl w:val="1"/>
          <w:numId w:val="12"/>
        </w:numPr>
        <w:rPr>
          <w:rFonts w:ascii="Arial" w:hAnsi="Arial" w:cs="Arial"/>
        </w:rPr>
      </w:pPr>
      <w:r w:rsidRPr="00884ABF">
        <w:rPr>
          <w:rFonts w:ascii="Arial" w:hAnsi="Arial" w:cs="Arial"/>
        </w:rPr>
        <w:t>Follow-up: What was the first thing you did?</w:t>
      </w:r>
    </w:p>
    <w:p w:rsidR="00884ABF" w:rsidRDefault="00884ABF" w:rsidP="00884ABF">
      <w:pPr>
        <w:pStyle w:val="ListParagraph"/>
        <w:numPr>
          <w:ilvl w:val="1"/>
          <w:numId w:val="12"/>
        </w:numPr>
        <w:rPr>
          <w:rFonts w:ascii="Arial" w:hAnsi="Arial" w:cs="Arial"/>
        </w:rPr>
      </w:pPr>
      <w:r w:rsidRPr="00884ABF">
        <w:rPr>
          <w:rFonts w:ascii="Arial" w:hAnsi="Arial" w:cs="Arial"/>
        </w:rPr>
        <w:t>Follow-up: What kind of information did you look for or need to decide?</w:t>
      </w:r>
    </w:p>
    <w:p w:rsidR="007D2CCE" w:rsidRPr="00884ABF" w:rsidRDefault="007D2CCE" w:rsidP="00884ABF">
      <w:pPr>
        <w:pStyle w:val="ListParagraph"/>
        <w:numPr>
          <w:ilvl w:val="1"/>
          <w:numId w:val="12"/>
        </w:numPr>
        <w:rPr>
          <w:rFonts w:ascii="Arial" w:hAnsi="Arial" w:cs="Arial"/>
        </w:rPr>
      </w:pPr>
      <w:r w:rsidRPr="00884ABF">
        <w:rPr>
          <w:rFonts w:ascii="Arial" w:hAnsi="Arial" w:cs="Arial"/>
        </w:rPr>
        <w:t>Follow-up:</w:t>
      </w:r>
      <w:r>
        <w:rPr>
          <w:rFonts w:ascii="Arial" w:hAnsi="Arial" w:cs="Arial"/>
        </w:rPr>
        <w:t xml:space="preserve"> </w:t>
      </w:r>
      <w:r w:rsidRPr="007D2CCE">
        <w:rPr>
          <w:rFonts w:ascii="Arial" w:hAnsi="Arial" w:cs="Arial"/>
        </w:rPr>
        <w:t>What was most important for you while planning your semester?</w:t>
      </w:r>
    </w:p>
    <w:p w:rsidR="00884ABF" w:rsidRDefault="00884ABF" w:rsidP="00884ABF">
      <w:pPr>
        <w:pStyle w:val="ListParagraph"/>
        <w:numPr>
          <w:ilvl w:val="0"/>
          <w:numId w:val="12"/>
        </w:numPr>
        <w:rPr>
          <w:rFonts w:ascii="Arial" w:hAnsi="Arial" w:cs="Arial"/>
        </w:rPr>
      </w:pPr>
      <w:r w:rsidRPr="00884ABF">
        <w:rPr>
          <w:rFonts w:ascii="Arial" w:hAnsi="Arial" w:cs="Arial"/>
        </w:rPr>
        <w:t>Which tools or resources did you use for planning?</w:t>
      </w:r>
    </w:p>
    <w:p w:rsidR="00884ABF" w:rsidRDefault="00884ABF" w:rsidP="00884ABF">
      <w:pPr>
        <w:pStyle w:val="ListParagraph"/>
        <w:numPr>
          <w:ilvl w:val="1"/>
          <w:numId w:val="12"/>
        </w:numPr>
        <w:rPr>
          <w:rFonts w:ascii="Arial" w:hAnsi="Arial" w:cs="Arial"/>
        </w:rPr>
      </w:pPr>
      <w:r w:rsidRPr="00884ABF">
        <w:rPr>
          <w:rFonts w:ascii="Arial" w:hAnsi="Arial" w:cs="Arial"/>
        </w:rPr>
        <w:t>Follow-up: Can you show or describe one of them?</w:t>
      </w:r>
    </w:p>
    <w:p w:rsidR="00B10026" w:rsidRPr="00884ABF" w:rsidRDefault="007D2CCE" w:rsidP="007D2CCE">
      <w:pPr>
        <w:pStyle w:val="ListParagraph"/>
        <w:numPr>
          <w:ilvl w:val="1"/>
          <w:numId w:val="12"/>
        </w:numPr>
        <w:rPr>
          <w:rFonts w:ascii="Arial" w:hAnsi="Arial" w:cs="Arial"/>
        </w:rPr>
      </w:pPr>
      <w:r w:rsidRPr="00884ABF">
        <w:rPr>
          <w:rFonts w:ascii="Arial" w:hAnsi="Arial" w:cs="Arial"/>
        </w:rPr>
        <w:t xml:space="preserve">Follow-up: </w:t>
      </w:r>
      <w:r w:rsidR="00B10026" w:rsidRPr="00884ABF">
        <w:rPr>
          <w:rFonts w:ascii="Arial" w:hAnsi="Arial" w:cs="Arial"/>
        </w:rPr>
        <w:t>What does each tool help you with specifically?</w:t>
      </w:r>
    </w:p>
    <w:p w:rsidR="00B10026" w:rsidRPr="00B10026" w:rsidRDefault="00B10026" w:rsidP="00B10026">
      <w:pPr>
        <w:pStyle w:val="ListParagraph"/>
        <w:numPr>
          <w:ilvl w:val="1"/>
          <w:numId w:val="12"/>
        </w:numPr>
        <w:rPr>
          <w:rFonts w:ascii="Arial" w:hAnsi="Arial" w:cs="Arial"/>
        </w:rPr>
      </w:pPr>
      <w:r w:rsidRPr="00884ABF">
        <w:rPr>
          <w:rFonts w:ascii="Arial" w:hAnsi="Arial" w:cs="Arial"/>
        </w:rPr>
        <w:t>Follow-up: What do you mainly use it for - overview, scheduling, checking rules, workload balance, etc.?</w:t>
      </w:r>
    </w:p>
    <w:p w:rsidR="00884ABF" w:rsidRPr="007D2CCE" w:rsidRDefault="007D2CCE" w:rsidP="007D2CCE">
      <w:pPr>
        <w:pStyle w:val="ListParagraph"/>
        <w:numPr>
          <w:ilvl w:val="0"/>
          <w:numId w:val="12"/>
        </w:numPr>
        <w:rPr>
          <w:rFonts w:ascii="Arial" w:hAnsi="Arial" w:cs="Arial"/>
          <w:color w:val="000000" w:themeColor="text1"/>
        </w:rPr>
      </w:pPr>
      <w:r w:rsidRPr="007D2CCE">
        <w:rPr>
          <w:rFonts w:ascii="Arial" w:hAnsi="Arial" w:cs="Arial"/>
          <w:color w:val="000000" w:themeColor="text1"/>
        </w:rPr>
        <w:t>Where did you run into challenges using these tools?</w:t>
      </w:r>
    </w:p>
    <w:p w:rsidR="00884ABF" w:rsidRPr="00884ABF" w:rsidRDefault="00884ABF" w:rsidP="00884ABF">
      <w:pPr>
        <w:pStyle w:val="ListParagraph"/>
        <w:numPr>
          <w:ilvl w:val="1"/>
          <w:numId w:val="12"/>
        </w:numPr>
        <w:rPr>
          <w:rFonts w:ascii="Arial" w:hAnsi="Arial" w:cs="Arial"/>
        </w:rPr>
      </w:pPr>
      <w:r w:rsidRPr="00884ABF">
        <w:rPr>
          <w:rFonts w:ascii="Arial" w:hAnsi="Arial" w:cs="Arial"/>
        </w:rPr>
        <w:t>Follow-up: Can you give an example of when something didn’t work as expected?</w:t>
      </w:r>
    </w:p>
    <w:p w:rsidR="00884ABF" w:rsidRDefault="00884ABF" w:rsidP="00884ABF">
      <w:pPr>
        <w:pStyle w:val="ListParagraph"/>
        <w:numPr>
          <w:ilvl w:val="1"/>
          <w:numId w:val="12"/>
        </w:numPr>
        <w:rPr>
          <w:rFonts w:ascii="Arial" w:hAnsi="Arial" w:cs="Arial"/>
        </w:rPr>
      </w:pPr>
      <w:r w:rsidRPr="00884ABF">
        <w:rPr>
          <w:rFonts w:ascii="Arial" w:hAnsi="Arial" w:cs="Arial"/>
        </w:rPr>
        <w:t>Follow-up: How did you handle that situation?</w:t>
      </w:r>
    </w:p>
    <w:p w:rsidR="007D2CCE" w:rsidRPr="00884ABF" w:rsidRDefault="007D2CCE" w:rsidP="00884ABF">
      <w:pPr>
        <w:pStyle w:val="ListParagraph"/>
        <w:numPr>
          <w:ilvl w:val="1"/>
          <w:numId w:val="12"/>
        </w:numPr>
        <w:rPr>
          <w:rFonts w:ascii="Arial" w:hAnsi="Arial" w:cs="Arial"/>
        </w:rPr>
      </w:pPr>
      <w:r w:rsidRPr="00884ABF">
        <w:rPr>
          <w:rFonts w:ascii="Arial" w:hAnsi="Arial" w:cs="Arial"/>
        </w:rPr>
        <w:t xml:space="preserve">Follow-up: </w:t>
      </w:r>
      <w:r>
        <w:rPr>
          <w:rFonts w:ascii="Arial" w:hAnsi="Arial" w:cs="Arial"/>
        </w:rPr>
        <w:t xml:space="preserve">Have you </w:t>
      </w:r>
      <w:r w:rsidR="005265A6">
        <w:rPr>
          <w:rFonts w:ascii="Arial" w:hAnsi="Arial" w:cs="Arial"/>
        </w:rPr>
        <w:t>ever</w:t>
      </w:r>
      <w:r>
        <w:rPr>
          <w:rFonts w:ascii="Arial" w:hAnsi="Arial" w:cs="Arial"/>
        </w:rPr>
        <w:t xml:space="preserve"> been </w:t>
      </w:r>
      <w:r w:rsidRPr="007D2CCE">
        <w:rPr>
          <w:rFonts w:ascii="Arial" w:hAnsi="Arial" w:cs="Arial"/>
          <w:color w:val="000000" w:themeColor="text1"/>
        </w:rPr>
        <w:t>frustrat</w:t>
      </w:r>
      <w:r>
        <w:rPr>
          <w:rFonts w:ascii="Arial" w:hAnsi="Arial" w:cs="Arial"/>
          <w:color w:val="000000" w:themeColor="text1"/>
        </w:rPr>
        <w:t>ed about things?</w:t>
      </w:r>
    </w:p>
    <w:p w:rsidR="00884ABF" w:rsidRPr="00884ABF" w:rsidRDefault="00884ABF" w:rsidP="00884ABF">
      <w:pPr>
        <w:pStyle w:val="ListParagraph"/>
        <w:numPr>
          <w:ilvl w:val="0"/>
          <w:numId w:val="12"/>
        </w:numPr>
        <w:rPr>
          <w:rFonts w:ascii="Arial" w:hAnsi="Arial" w:cs="Arial"/>
        </w:rPr>
      </w:pPr>
      <w:r w:rsidRPr="00884ABF">
        <w:rPr>
          <w:rFonts w:ascii="Arial" w:hAnsi="Arial" w:cs="Arial"/>
        </w:rPr>
        <w:t>What’s missing from your current tools or process?</w:t>
      </w:r>
    </w:p>
    <w:p w:rsidR="00884ABF" w:rsidRPr="00884ABF" w:rsidRDefault="00884ABF" w:rsidP="00884ABF">
      <w:pPr>
        <w:pStyle w:val="ListParagraph"/>
        <w:numPr>
          <w:ilvl w:val="1"/>
          <w:numId w:val="12"/>
        </w:numPr>
        <w:rPr>
          <w:rFonts w:ascii="Arial" w:hAnsi="Arial" w:cs="Arial"/>
        </w:rPr>
      </w:pPr>
      <w:r w:rsidRPr="00884ABF">
        <w:rPr>
          <w:rFonts w:ascii="Arial" w:hAnsi="Arial" w:cs="Arial"/>
        </w:rPr>
        <w:t>Follow-up: What tasks do you still have to do manually or outside of those tools?</w:t>
      </w:r>
    </w:p>
    <w:p w:rsidR="00884ABF" w:rsidRDefault="00884ABF" w:rsidP="00884ABF">
      <w:pPr>
        <w:pStyle w:val="ListParagraph"/>
        <w:numPr>
          <w:ilvl w:val="0"/>
          <w:numId w:val="12"/>
        </w:numPr>
        <w:rPr>
          <w:rFonts w:ascii="Arial" w:hAnsi="Arial" w:cs="Arial"/>
        </w:rPr>
      </w:pPr>
      <w:r w:rsidRPr="00884ABF">
        <w:rPr>
          <w:rFonts w:ascii="Arial" w:hAnsi="Arial" w:cs="Arial"/>
        </w:rPr>
        <w:lastRenderedPageBreak/>
        <w:t xml:space="preserve">If a tool could give you recommendations while you plan, what kind of </w:t>
      </w:r>
      <w:r w:rsidR="00977A12">
        <w:rPr>
          <w:rFonts w:ascii="Arial" w:hAnsi="Arial" w:cs="Arial"/>
        </w:rPr>
        <w:t>recommendations</w:t>
      </w:r>
      <w:r w:rsidRPr="00884ABF">
        <w:rPr>
          <w:rFonts w:ascii="Arial" w:hAnsi="Arial" w:cs="Arial"/>
        </w:rPr>
        <w:t xml:space="preserve"> would be </w:t>
      </w:r>
      <w:r w:rsidR="0012561C" w:rsidRPr="0012561C">
        <w:rPr>
          <w:rFonts w:ascii="Arial" w:hAnsi="Arial" w:cs="Arial"/>
        </w:rPr>
        <w:t>interesting</w:t>
      </w:r>
      <w:r w:rsidRPr="00884ABF">
        <w:rPr>
          <w:rFonts w:ascii="Arial" w:hAnsi="Arial" w:cs="Arial"/>
        </w:rPr>
        <w:t>?</w:t>
      </w:r>
    </w:p>
    <w:p w:rsidR="005265A6" w:rsidRDefault="0012561C" w:rsidP="00B97029">
      <w:pPr>
        <w:pStyle w:val="ListParagraph"/>
        <w:numPr>
          <w:ilvl w:val="1"/>
          <w:numId w:val="12"/>
        </w:numPr>
        <w:rPr>
          <w:rFonts w:ascii="Arial" w:hAnsi="Arial" w:cs="Arial"/>
          <w:color w:val="000000" w:themeColor="text1"/>
        </w:rPr>
      </w:pPr>
      <w:r w:rsidRPr="005265A6">
        <w:rPr>
          <w:rFonts w:ascii="Arial" w:hAnsi="Arial" w:cs="Arial"/>
          <w:color w:val="000000" w:themeColor="text1"/>
        </w:rPr>
        <w:t xml:space="preserve">Follow-up: </w:t>
      </w:r>
      <w:r w:rsidR="005265A6" w:rsidRPr="005265A6">
        <w:rPr>
          <w:rFonts w:ascii="Arial" w:hAnsi="Arial" w:cs="Arial"/>
          <w:color w:val="000000" w:themeColor="text1"/>
        </w:rPr>
        <w:t>What should they look like?</w:t>
      </w:r>
    </w:p>
    <w:p w:rsidR="00482488" w:rsidRPr="005265A6" w:rsidRDefault="00482488" w:rsidP="00B97029">
      <w:pPr>
        <w:pStyle w:val="ListParagraph"/>
        <w:numPr>
          <w:ilvl w:val="1"/>
          <w:numId w:val="12"/>
        </w:numPr>
        <w:rPr>
          <w:rFonts w:ascii="Arial" w:hAnsi="Arial" w:cs="Arial"/>
          <w:color w:val="000000" w:themeColor="text1"/>
        </w:rPr>
      </w:pPr>
      <w:r w:rsidRPr="005265A6">
        <w:rPr>
          <w:rFonts w:ascii="Arial" w:hAnsi="Arial" w:cs="Arial"/>
          <w:color w:val="000000" w:themeColor="text1"/>
        </w:rPr>
        <w:t>Follow-up: When should they appear?  (during course selection, after choosing, or somewhere else?)</w:t>
      </w:r>
    </w:p>
    <w:p w:rsidR="009F26F1" w:rsidRPr="00884ABF" w:rsidRDefault="00000000">
      <w:pPr>
        <w:rPr>
          <w:rFonts w:ascii="Arial" w:hAnsi="Arial" w:cs="Arial"/>
        </w:rPr>
      </w:pPr>
      <w:r w:rsidRPr="00884ABF">
        <w:rPr>
          <w:rFonts w:ascii="Arial" w:hAnsi="Arial" w:cs="Arial"/>
        </w:rPr>
        <w:br/>
      </w:r>
    </w:p>
    <w:p w:rsidR="009F26F1" w:rsidRPr="00884ABF" w:rsidRDefault="00000000">
      <w:pPr>
        <w:pStyle w:val="Heading3"/>
        <w:rPr>
          <w:rFonts w:ascii="Arial" w:hAnsi="Arial" w:cs="Arial"/>
        </w:rPr>
      </w:pPr>
      <w:r w:rsidRPr="00884ABF">
        <w:rPr>
          <w:rFonts w:ascii="Arial" w:hAnsi="Arial" w:cs="Arial"/>
        </w:rPr>
        <w:t>C. Prototype Exploration (≈</w:t>
      </w:r>
      <w:r w:rsidR="00D12F49">
        <w:rPr>
          <w:rFonts w:ascii="Arial" w:hAnsi="Arial" w:cs="Arial"/>
        </w:rPr>
        <w:t>30</w:t>
      </w:r>
      <w:r w:rsidRPr="00884ABF">
        <w:rPr>
          <w:rFonts w:ascii="Arial" w:hAnsi="Arial" w:cs="Arial"/>
        </w:rPr>
        <w:t xml:space="preserve"> min)</w:t>
      </w:r>
    </w:p>
    <w:p w:rsidR="008C00FF" w:rsidRDefault="00000000" w:rsidP="008C00FF">
      <w:pPr>
        <w:rPr>
          <w:rFonts w:ascii="Arial" w:hAnsi="Arial" w:cs="Arial"/>
        </w:rPr>
      </w:pPr>
      <w:r w:rsidRPr="00884ABF">
        <w:rPr>
          <w:rFonts w:ascii="Arial" w:hAnsi="Arial" w:cs="Arial"/>
        </w:rPr>
        <w:br/>
        <w:t xml:space="preserve">Method: Think-aloud. “Now please </w:t>
      </w:r>
      <w:r w:rsidR="008C00FF">
        <w:rPr>
          <w:rFonts w:ascii="Arial" w:hAnsi="Arial" w:cs="Arial"/>
        </w:rPr>
        <w:t>look at this prototype with me</w:t>
      </w:r>
      <w:r w:rsidRPr="00884ABF">
        <w:rPr>
          <w:rFonts w:ascii="Arial" w:hAnsi="Arial" w:cs="Arial"/>
        </w:rPr>
        <w:t>. Imagine you’re planning next semester. Say aloud what you expect, what you like, and what confuses you.”</w:t>
      </w:r>
    </w:p>
    <w:p w:rsidR="002002BD" w:rsidRPr="00670FA0" w:rsidRDefault="002002BD" w:rsidP="008C00FF">
      <w:pPr>
        <w:rPr>
          <w:rFonts w:ascii="Arial" w:hAnsi="Arial" w:cs="Arial"/>
        </w:rPr>
      </w:pPr>
    </w:p>
    <w:p w:rsidR="001336F9" w:rsidRPr="00670FA0" w:rsidRDefault="002002BD" w:rsidP="001336F9">
      <w:pPr>
        <w:pStyle w:val="ListParagraph"/>
        <w:numPr>
          <w:ilvl w:val="0"/>
          <w:numId w:val="17"/>
        </w:numPr>
        <w:rPr>
          <w:rFonts w:ascii="Arial" w:hAnsi="Arial" w:cs="Arial"/>
        </w:rPr>
      </w:pPr>
      <w:r w:rsidRPr="00670FA0">
        <w:rPr>
          <w:rFonts w:ascii="Arial" w:hAnsi="Arial" w:cs="Arial"/>
        </w:rPr>
        <w:t xml:space="preserve">Table View </w:t>
      </w:r>
    </w:p>
    <w:p w:rsidR="001336F9" w:rsidRPr="00670FA0" w:rsidRDefault="001336F9" w:rsidP="001336F9">
      <w:pPr>
        <w:pStyle w:val="ListParagraph"/>
        <w:numPr>
          <w:ilvl w:val="1"/>
          <w:numId w:val="17"/>
        </w:numPr>
        <w:rPr>
          <w:rFonts w:ascii="Arial" w:hAnsi="Arial" w:cs="Arial"/>
        </w:rPr>
      </w:pPr>
      <w:r w:rsidRPr="00670FA0">
        <w:rPr>
          <w:rFonts w:ascii="Arial" w:hAnsi="Arial" w:cs="Arial"/>
        </w:rPr>
        <w:t>Show Overview</w:t>
      </w:r>
    </w:p>
    <w:p w:rsidR="001336F9" w:rsidRPr="00670FA0" w:rsidRDefault="001336F9" w:rsidP="001336F9">
      <w:pPr>
        <w:pStyle w:val="ListParagraph"/>
        <w:numPr>
          <w:ilvl w:val="2"/>
          <w:numId w:val="17"/>
        </w:numPr>
        <w:rPr>
          <w:rFonts w:ascii="Arial" w:hAnsi="Arial" w:cs="Arial"/>
        </w:rPr>
      </w:pPr>
      <w:r w:rsidRPr="00670FA0">
        <w:rPr>
          <w:rFonts w:ascii="Arial" w:hAnsi="Arial" w:cs="Arial"/>
        </w:rPr>
        <w:t>Search Field</w:t>
      </w:r>
    </w:p>
    <w:p w:rsidR="001336F9" w:rsidRPr="00670FA0" w:rsidRDefault="001336F9" w:rsidP="001336F9">
      <w:pPr>
        <w:pStyle w:val="ListParagraph"/>
        <w:numPr>
          <w:ilvl w:val="2"/>
          <w:numId w:val="17"/>
        </w:numPr>
        <w:rPr>
          <w:rFonts w:ascii="Arial" w:hAnsi="Arial" w:cs="Arial"/>
        </w:rPr>
      </w:pPr>
      <w:r w:rsidRPr="00670FA0">
        <w:rPr>
          <w:rFonts w:ascii="Arial" w:hAnsi="Arial" w:cs="Arial"/>
        </w:rPr>
        <w:t>Exam Subjects in different Colors</w:t>
      </w:r>
    </w:p>
    <w:p w:rsidR="001336F9" w:rsidRPr="00670FA0" w:rsidRDefault="001336F9" w:rsidP="001336F9">
      <w:pPr>
        <w:pStyle w:val="ListParagraph"/>
        <w:numPr>
          <w:ilvl w:val="2"/>
          <w:numId w:val="17"/>
        </w:numPr>
        <w:rPr>
          <w:rFonts w:ascii="Arial" w:hAnsi="Arial" w:cs="Arial"/>
        </w:rPr>
      </w:pPr>
      <w:r w:rsidRPr="00670FA0">
        <w:rPr>
          <w:rFonts w:ascii="Arial" w:hAnsi="Arial" w:cs="Arial"/>
        </w:rPr>
        <w:t>Module Number in Exam Subjects</w:t>
      </w:r>
    </w:p>
    <w:p w:rsidR="001336F9" w:rsidRPr="00670FA0" w:rsidRDefault="001336F9" w:rsidP="001336F9">
      <w:pPr>
        <w:pStyle w:val="ListParagraph"/>
        <w:numPr>
          <w:ilvl w:val="2"/>
          <w:numId w:val="17"/>
        </w:numPr>
        <w:rPr>
          <w:rFonts w:ascii="Arial" w:hAnsi="Arial" w:cs="Arial"/>
        </w:rPr>
      </w:pPr>
      <w:r w:rsidRPr="00670FA0">
        <w:rPr>
          <w:rFonts w:ascii="Arial" w:hAnsi="Arial" w:cs="Arial"/>
        </w:rPr>
        <w:t>Semester grid with the sum per semester</w:t>
      </w:r>
      <w:r w:rsidRPr="00670FA0">
        <w:rPr>
          <w:rFonts w:ascii="Arial" w:hAnsi="Arial" w:cs="Arial"/>
        </w:rPr>
        <w:br/>
      </w:r>
    </w:p>
    <w:p w:rsidR="001336F9" w:rsidRPr="00670FA0" w:rsidRDefault="001336F9" w:rsidP="001336F9">
      <w:pPr>
        <w:rPr>
          <w:rFonts w:ascii="Arial" w:hAnsi="Arial" w:cs="Arial"/>
          <w:color w:val="FF0000"/>
        </w:rPr>
      </w:pPr>
      <w:r w:rsidRPr="00670FA0">
        <w:rPr>
          <w:rFonts w:ascii="Arial" w:hAnsi="Arial" w:cs="Arial"/>
          <w:color w:val="FF0000"/>
        </w:rPr>
        <w:t>BREAK</w:t>
      </w:r>
    </w:p>
    <w:p w:rsidR="001336F9" w:rsidRPr="00670FA0" w:rsidRDefault="001336F9" w:rsidP="001336F9">
      <w:pPr>
        <w:pStyle w:val="ListParagraph"/>
        <w:numPr>
          <w:ilvl w:val="1"/>
          <w:numId w:val="17"/>
        </w:numPr>
        <w:rPr>
          <w:rFonts w:ascii="Arial" w:hAnsi="Arial" w:cs="Arial"/>
        </w:rPr>
      </w:pPr>
      <w:r w:rsidRPr="00670FA0">
        <w:rPr>
          <w:rFonts w:ascii="Arial" w:hAnsi="Arial" w:cs="Arial"/>
        </w:rPr>
        <w:t>Show Sidebar (Expand Sidebar)</w:t>
      </w:r>
    </w:p>
    <w:p w:rsidR="001336F9" w:rsidRPr="00670FA0" w:rsidRDefault="001336F9" w:rsidP="001336F9">
      <w:pPr>
        <w:pStyle w:val="ListParagraph"/>
        <w:numPr>
          <w:ilvl w:val="2"/>
          <w:numId w:val="17"/>
        </w:numPr>
        <w:rPr>
          <w:rFonts w:ascii="Arial" w:hAnsi="Arial" w:cs="Arial"/>
        </w:rPr>
      </w:pPr>
      <w:r w:rsidRPr="00670FA0">
        <w:rPr>
          <w:rFonts w:ascii="Arial" w:hAnsi="Arial" w:cs="Arial"/>
        </w:rPr>
        <w:t>Show Difference between Exam Subject</w:t>
      </w:r>
      <w:r w:rsidR="00670FA0">
        <w:rPr>
          <w:rFonts w:ascii="Arial" w:hAnsi="Arial" w:cs="Arial"/>
        </w:rPr>
        <w:t>/</w:t>
      </w:r>
      <w:r w:rsidRPr="00670FA0">
        <w:rPr>
          <w:rFonts w:ascii="Arial" w:hAnsi="Arial" w:cs="Arial"/>
        </w:rPr>
        <w:t>Module</w:t>
      </w:r>
      <w:r w:rsidR="00670FA0">
        <w:rPr>
          <w:rFonts w:ascii="Arial" w:hAnsi="Arial" w:cs="Arial"/>
        </w:rPr>
        <w:t>/</w:t>
      </w:r>
      <w:r w:rsidR="00670FA0" w:rsidRPr="00670FA0">
        <w:rPr>
          <w:rFonts w:ascii="Arial" w:hAnsi="Arial" w:cs="Arial"/>
        </w:rPr>
        <w:t>Course</w:t>
      </w:r>
      <w:r w:rsidR="00670FA0">
        <w:rPr>
          <w:rFonts w:ascii="Arial" w:hAnsi="Arial" w:cs="Arial"/>
        </w:rPr>
        <w:t>-</w:t>
      </w:r>
      <w:r w:rsidR="00670FA0" w:rsidRPr="00670FA0">
        <w:rPr>
          <w:rFonts w:ascii="Arial" w:hAnsi="Arial" w:cs="Arial"/>
        </w:rPr>
        <w:t>items</w:t>
      </w:r>
    </w:p>
    <w:p w:rsidR="001336F9" w:rsidRPr="00670FA0" w:rsidRDefault="001336F9" w:rsidP="001336F9">
      <w:pPr>
        <w:pStyle w:val="ListParagraph"/>
        <w:numPr>
          <w:ilvl w:val="2"/>
          <w:numId w:val="17"/>
        </w:numPr>
        <w:rPr>
          <w:rFonts w:ascii="Arial" w:hAnsi="Arial" w:cs="Arial"/>
        </w:rPr>
      </w:pPr>
      <w:r w:rsidRPr="00670FA0">
        <w:rPr>
          <w:rFonts w:ascii="Arial" w:hAnsi="Arial" w:cs="Arial"/>
        </w:rPr>
        <w:t>Explain M, C, E</w:t>
      </w:r>
    </w:p>
    <w:p w:rsidR="001336F9" w:rsidRPr="00670FA0" w:rsidRDefault="001336F9" w:rsidP="001336F9">
      <w:pPr>
        <w:pStyle w:val="ListParagraph"/>
        <w:numPr>
          <w:ilvl w:val="2"/>
          <w:numId w:val="17"/>
        </w:numPr>
        <w:rPr>
          <w:rFonts w:ascii="Arial" w:hAnsi="Arial" w:cs="Arial"/>
        </w:rPr>
      </w:pPr>
      <w:r w:rsidRPr="00670FA0">
        <w:rPr>
          <w:rFonts w:ascii="Arial" w:hAnsi="Arial" w:cs="Arial"/>
        </w:rPr>
        <w:t>Explain what is trackable</w:t>
      </w:r>
    </w:p>
    <w:p w:rsidR="001336F9" w:rsidRPr="00670FA0" w:rsidRDefault="001336F9" w:rsidP="001336F9">
      <w:pPr>
        <w:rPr>
          <w:rFonts w:ascii="Arial" w:hAnsi="Arial" w:cs="Arial"/>
          <w:color w:val="FF0000"/>
        </w:rPr>
      </w:pPr>
      <w:r w:rsidRPr="00670FA0">
        <w:rPr>
          <w:rFonts w:ascii="Arial" w:hAnsi="Arial" w:cs="Arial"/>
          <w:color w:val="FF0000"/>
        </w:rPr>
        <w:t>BREAK</w:t>
      </w:r>
    </w:p>
    <w:p w:rsidR="001336F9" w:rsidRPr="00670FA0" w:rsidRDefault="001336F9" w:rsidP="001336F9">
      <w:pPr>
        <w:pStyle w:val="ListParagraph"/>
        <w:numPr>
          <w:ilvl w:val="1"/>
          <w:numId w:val="17"/>
        </w:numPr>
        <w:rPr>
          <w:rFonts w:ascii="Arial" w:hAnsi="Arial" w:cs="Arial"/>
        </w:rPr>
      </w:pPr>
      <w:r w:rsidRPr="00670FA0">
        <w:rPr>
          <w:rFonts w:ascii="Arial" w:hAnsi="Arial" w:cs="Arial"/>
        </w:rPr>
        <w:t>Show Drag Items (Frame 2, 3)</w:t>
      </w:r>
    </w:p>
    <w:p w:rsidR="001336F9" w:rsidRPr="00670FA0" w:rsidRDefault="001336F9" w:rsidP="001336F9">
      <w:pPr>
        <w:pStyle w:val="ListParagraph"/>
        <w:numPr>
          <w:ilvl w:val="2"/>
          <w:numId w:val="17"/>
        </w:numPr>
        <w:rPr>
          <w:rFonts w:ascii="Arial" w:hAnsi="Arial" w:cs="Arial"/>
        </w:rPr>
      </w:pPr>
      <w:r w:rsidRPr="00670FA0">
        <w:rPr>
          <w:rFonts w:ascii="Arial" w:hAnsi="Arial" w:cs="Arial"/>
        </w:rPr>
        <w:t xml:space="preserve">Show how the sum </w:t>
      </w:r>
      <w:r w:rsidR="00670FA0">
        <w:rPr>
          <w:rFonts w:ascii="Arial" w:hAnsi="Arial" w:cs="Arial"/>
        </w:rPr>
        <w:t>ECTS</w:t>
      </w:r>
      <w:r w:rsidRPr="00670FA0">
        <w:rPr>
          <w:rFonts w:ascii="Arial" w:hAnsi="Arial" w:cs="Arial"/>
        </w:rPr>
        <w:t xml:space="preserve"> change</w:t>
      </w:r>
    </w:p>
    <w:p w:rsidR="001336F9" w:rsidRPr="00670FA0" w:rsidRDefault="001336F9" w:rsidP="001336F9">
      <w:pPr>
        <w:pStyle w:val="ListParagraph"/>
        <w:numPr>
          <w:ilvl w:val="2"/>
          <w:numId w:val="17"/>
        </w:numPr>
        <w:rPr>
          <w:rFonts w:ascii="Arial" w:hAnsi="Arial" w:cs="Arial"/>
        </w:rPr>
      </w:pPr>
      <w:r w:rsidRPr="00670FA0">
        <w:rPr>
          <w:rFonts w:ascii="Arial" w:hAnsi="Arial" w:cs="Arial"/>
        </w:rPr>
        <w:t>Sho</w:t>
      </w:r>
      <w:r w:rsidR="00E80BC5">
        <w:rPr>
          <w:rFonts w:ascii="Arial" w:hAnsi="Arial" w:cs="Arial"/>
        </w:rPr>
        <w:t>w</w:t>
      </w:r>
      <w:r w:rsidRPr="00670FA0">
        <w:rPr>
          <w:rFonts w:ascii="Arial" w:hAnsi="Arial" w:cs="Arial"/>
        </w:rPr>
        <w:t xml:space="preserve"> how you can move the module</w:t>
      </w:r>
    </w:p>
    <w:p w:rsidR="001336F9" w:rsidRPr="00670FA0" w:rsidRDefault="001336F9" w:rsidP="001336F9">
      <w:pPr>
        <w:rPr>
          <w:rFonts w:ascii="Arial" w:hAnsi="Arial" w:cs="Arial"/>
          <w:color w:val="FF0000"/>
        </w:rPr>
      </w:pPr>
      <w:r w:rsidRPr="00670FA0">
        <w:rPr>
          <w:rFonts w:ascii="Arial" w:hAnsi="Arial" w:cs="Arial"/>
          <w:color w:val="FF0000"/>
        </w:rPr>
        <w:t>BREAK</w:t>
      </w:r>
    </w:p>
    <w:p w:rsidR="002002BD" w:rsidRPr="00670FA0" w:rsidRDefault="002002BD" w:rsidP="002002BD">
      <w:pPr>
        <w:pStyle w:val="ListParagraph"/>
        <w:numPr>
          <w:ilvl w:val="0"/>
          <w:numId w:val="17"/>
        </w:numPr>
        <w:rPr>
          <w:rFonts w:ascii="Arial" w:hAnsi="Arial" w:cs="Arial"/>
        </w:rPr>
      </w:pPr>
      <w:r w:rsidRPr="00670FA0">
        <w:rPr>
          <w:rFonts w:ascii="Arial" w:hAnsi="Arial" w:cs="Arial"/>
        </w:rPr>
        <w:t>Graph View</w:t>
      </w:r>
    </w:p>
    <w:p w:rsidR="002002BD" w:rsidRPr="00670FA0" w:rsidRDefault="002002BD" w:rsidP="002002BD">
      <w:pPr>
        <w:pStyle w:val="ListParagraph"/>
        <w:numPr>
          <w:ilvl w:val="1"/>
          <w:numId w:val="17"/>
        </w:numPr>
        <w:rPr>
          <w:rFonts w:ascii="Arial" w:hAnsi="Arial" w:cs="Arial"/>
        </w:rPr>
      </w:pPr>
      <w:r w:rsidRPr="00670FA0">
        <w:rPr>
          <w:rFonts w:ascii="Arial" w:hAnsi="Arial" w:cs="Arial"/>
        </w:rPr>
        <w:t>Showing Graph from a high-level perspective including add to plan</w:t>
      </w:r>
    </w:p>
    <w:p w:rsidR="002002BD" w:rsidRPr="00670FA0" w:rsidRDefault="00AD12CC" w:rsidP="002002BD">
      <w:pPr>
        <w:pStyle w:val="ListParagraph"/>
        <w:numPr>
          <w:ilvl w:val="2"/>
          <w:numId w:val="17"/>
        </w:numPr>
        <w:rPr>
          <w:rFonts w:ascii="Arial" w:hAnsi="Arial" w:cs="Arial"/>
        </w:rPr>
      </w:pPr>
      <w:r w:rsidRPr="00670FA0">
        <w:rPr>
          <w:rFonts w:ascii="Arial" w:hAnsi="Arial" w:cs="Arial"/>
        </w:rPr>
        <w:t xml:space="preserve">Explaining the stars </w:t>
      </w:r>
    </w:p>
    <w:p w:rsidR="00AD12CC" w:rsidRPr="00670FA0" w:rsidRDefault="00AD12CC" w:rsidP="002002BD">
      <w:pPr>
        <w:pStyle w:val="ListParagraph"/>
        <w:numPr>
          <w:ilvl w:val="2"/>
          <w:numId w:val="17"/>
        </w:numPr>
        <w:rPr>
          <w:rFonts w:ascii="Arial" w:hAnsi="Arial" w:cs="Arial"/>
        </w:rPr>
      </w:pPr>
      <w:r w:rsidRPr="00670FA0">
        <w:rPr>
          <w:rFonts w:ascii="Arial" w:hAnsi="Arial" w:cs="Arial"/>
        </w:rPr>
        <w:t>Explaining M/C/E</w:t>
      </w:r>
    </w:p>
    <w:p w:rsidR="00AD12CC" w:rsidRPr="00670FA0" w:rsidRDefault="00AD12CC" w:rsidP="002002BD">
      <w:pPr>
        <w:pStyle w:val="ListParagraph"/>
        <w:numPr>
          <w:ilvl w:val="2"/>
          <w:numId w:val="17"/>
        </w:numPr>
        <w:rPr>
          <w:rFonts w:ascii="Arial" w:hAnsi="Arial" w:cs="Arial"/>
        </w:rPr>
      </w:pPr>
      <w:r w:rsidRPr="00670FA0">
        <w:rPr>
          <w:rFonts w:ascii="Arial" w:hAnsi="Arial" w:cs="Arial"/>
        </w:rPr>
        <w:t>Explaining Filter Options</w:t>
      </w:r>
    </w:p>
    <w:p w:rsidR="00AD12CC" w:rsidRPr="00670FA0" w:rsidRDefault="00AD12CC" w:rsidP="00AD12CC">
      <w:pPr>
        <w:pStyle w:val="ListParagraph"/>
        <w:numPr>
          <w:ilvl w:val="2"/>
          <w:numId w:val="17"/>
        </w:numPr>
        <w:rPr>
          <w:rFonts w:ascii="Arial" w:hAnsi="Arial" w:cs="Arial"/>
        </w:rPr>
      </w:pPr>
      <w:r w:rsidRPr="00670FA0">
        <w:rPr>
          <w:rFonts w:ascii="Arial" w:hAnsi="Arial" w:cs="Arial"/>
        </w:rPr>
        <w:t>Explaining Exam Subjects/Modules/Course</w:t>
      </w:r>
      <w:r w:rsidR="00670FA0">
        <w:rPr>
          <w:rFonts w:ascii="Arial" w:hAnsi="Arial" w:cs="Arial"/>
        </w:rPr>
        <w:t>-</w:t>
      </w:r>
      <w:r w:rsidR="001336F9" w:rsidRPr="00670FA0">
        <w:rPr>
          <w:rFonts w:ascii="Arial" w:hAnsi="Arial" w:cs="Arial"/>
        </w:rPr>
        <w:t>i</w:t>
      </w:r>
      <w:r w:rsidRPr="00670FA0">
        <w:rPr>
          <w:rFonts w:ascii="Arial" w:hAnsi="Arial" w:cs="Arial"/>
        </w:rPr>
        <w:t>tems</w:t>
      </w:r>
    </w:p>
    <w:p w:rsidR="002002BD" w:rsidRPr="00670FA0" w:rsidRDefault="002002BD" w:rsidP="00AD12CC">
      <w:pPr>
        <w:pStyle w:val="ListParagraph"/>
        <w:numPr>
          <w:ilvl w:val="2"/>
          <w:numId w:val="17"/>
        </w:numPr>
        <w:rPr>
          <w:rFonts w:ascii="Arial" w:hAnsi="Arial" w:cs="Arial"/>
        </w:rPr>
      </w:pPr>
      <w:r w:rsidRPr="00670FA0">
        <w:rPr>
          <w:rFonts w:ascii="Arial" w:hAnsi="Arial" w:cs="Arial"/>
          <w:b/>
          <w:bCs/>
        </w:rPr>
        <w:lastRenderedPageBreak/>
        <w:t>Question</w:t>
      </w:r>
      <w:r w:rsidRPr="00670FA0">
        <w:rPr>
          <w:rFonts w:ascii="Arial" w:hAnsi="Arial" w:cs="Arial"/>
        </w:rPr>
        <w:t>: Can you think about other ways to connect the graph with the table?</w:t>
      </w:r>
    </w:p>
    <w:p w:rsidR="001336F9" w:rsidRPr="00670FA0" w:rsidRDefault="001336F9" w:rsidP="001336F9">
      <w:pPr>
        <w:rPr>
          <w:rFonts w:ascii="Arial" w:hAnsi="Arial" w:cs="Arial"/>
          <w:color w:val="FF0000"/>
        </w:rPr>
      </w:pPr>
      <w:r w:rsidRPr="00670FA0">
        <w:rPr>
          <w:rFonts w:ascii="Arial" w:hAnsi="Arial" w:cs="Arial"/>
          <w:color w:val="FF0000"/>
        </w:rPr>
        <w:t>BREAK</w:t>
      </w:r>
    </w:p>
    <w:p w:rsidR="002002BD" w:rsidRPr="00670FA0" w:rsidRDefault="002002BD" w:rsidP="002002BD">
      <w:pPr>
        <w:pStyle w:val="ListParagraph"/>
        <w:numPr>
          <w:ilvl w:val="1"/>
          <w:numId w:val="17"/>
        </w:numPr>
        <w:rPr>
          <w:rFonts w:ascii="Arial" w:hAnsi="Arial" w:cs="Arial"/>
        </w:rPr>
      </w:pPr>
      <w:r w:rsidRPr="00670FA0">
        <w:rPr>
          <w:rFonts w:ascii="Arial" w:hAnsi="Arial" w:cs="Arial"/>
        </w:rPr>
        <w:t xml:space="preserve">Showing Filter Options from Graph </w:t>
      </w:r>
    </w:p>
    <w:p w:rsidR="00AD12CC" w:rsidRPr="00670FA0" w:rsidRDefault="00AD12CC" w:rsidP="00AD12CC">
      <w:pPr>
        <w:pStyle w:val="ListParagraph"/>
        <w:numPr>
          <w:ilvl w:val="2"/>
          <w:numId w:val="17"/>
        </w:numPr>
        <w:rPr>
          <w:rFonts w:ascii="Arial" w:hAnsi="Arial" w:cs="Arial"/>
        </w:rPr>
      </w:pPr>
      <w:r w:rsidRPr="00670FA0">
        <w:rPr>
          <w:rFonts w:ascii="Arial" w:hAnsi="Arial" w:cs="Arial"/>
        </w:rPr>
        <w:t>Exam Subjects</w:t>
      </w:r>
    </w:p>
    <w:p w:rsidR="00AD12CC" w:rsidRPr="00670FA0" w:rsidRDefault="00AD12CC" w:rsidP="00AD12CC">
      <w:pPr>
        <w:pStyle w:val="ListParagraph"/>
        <w:numPr>
          <w:ilvl w:val="2"/>
          <w:numId w:val="17"/>
        </w:numPr>
        <w:rPr>
          <w:rFonts w:ascii="Arial" w:hAnsi="Arial" w:cs="Arial"/>
        </w:rPr>
      </w:pPr>
      <w:r w:rsidRPr="00670FA0">
        <w:rPr>
          <w:rFonts w:ascii="Arial" w:hAnsi="Arial" w:cs="Arial"/>
        </w:rPr>
        <w:t>Only Added Courses</w:t>
      </w:r>
    </w:p>
    <w:p w:rsidR="00AD12CC" w:rsidRPr="00670FA0" w:rsidRDefault="00AD12CC" w:rsidP="00AD12CC">
      <w:pPr>
        <w:pStyle w:val="ListParagraph"/>
        <w:numPr>
          <w:ilvl w:val="2"/>
          <w:numId w:val="17"/>
        </w:numPr>
        <w:rPr>
          <w:rFonts w:ascii="Arial" w:hAnsi="Arial" w:cs="Arial"/>
        </w:rPr>
      </w:pPr>
      <w:r w:rsidRPr="00670FA0">
        <w:rPr>
          <w:rFonts w:ascii="Arial" w:hAnsi="Arial" w:cs="Arial"/>
        </w:rPr>
        <w:t xml:space="preserve">Content Similarities </w:t>
      </w:r>
    </w:p>
    <w:p w:rsidR="00AD12CC" w:rsidRPr="00670FA0" w:rsidRDefault="00AD12CC" w:rsidP="00AD12CC">
      <w:pPr>
        <w:pStyle w:val="ListParagraph"/>
        <w:numPr>
          <w:ilvl w:val="2"/>
          <w:numId w:val="17"/>
        </w:numPr>
        <w:rPr>
          <w:rFonts w:ascii="Arial" w:hAnsi="Arial" w:cs="Arial"/>
        </w:rPr>
      </w:pPr>
      <w:r w:rsidRPr="00670FA0">
        <w:rPr>
          <w:rFonts w:ascii="Arial" w:hAnsi="Arial" w:cs="Arial"/>
        </w:rPr>
        <w:t>Formal Prerequisites</w:t>
      </w:r>
    </w:p>
    <w:p w:rsidR="00AD12CC" w:rsidRPr="00670FA0" w:rsidRDefault="00AD12CC" w:rsidP="00AD12CC">
      <w:pPr>
        <w:pStyle w:val="ListParagraph"/>
        <w:numPr>
          <w:ilvl w:val="2"/>
          <w:numId w:val="17"/>
        </w:numPr>
        <w:rPr>
          <w:rFonts w:ascii="Arial" w:hAnsi="Arial" w:cs="Arial"/>
        </w:rPr>
      </w:pPr>
      <w:r w:rsidRPr="00670FA0">
        <w:rPr>
          <w:rFonts w:ascii="Arial" w:hAnsi="Arial" w:cs="Arial"/>
        </w:rPr>
        <w:t>Show All</w:t>
      </w:r>
    </w:p>
    <w:p w:rsidR="00AD12CC" w:rsidRPr="00670FA0" w:rsidRDefault="00AD12CC" w:rsidP="00AD12CC">
      <w:pPr>
        <w:pStyle w:val="ListParagraph"/>
        <w:numPr>
          <w:ilvl w:val="2"/>
          <w:numId w:val="17"/>
        </w:numPr>
        <w:rPr>
          <w:rFonts w:ascii="Arial" w:hAnsi="Arial" w:cs="Arial"/>
        </w:rPr>
      </w:pPr>
      <w:r w:rsidRPr="00670FA0">
        <w:rPr>
          <w:rFonts w:ascii="Arial" w:hAnsi="Arial" w:cs="Arial"/>
        </w:rPr>
        <w:t>Collapse All</w:t>
      </w:r>
    </w:p>
    <w:p w:rsidR="002B1A59" w:rsidRPr="00670FA0" w:rsidRDefault="002B1A59" w:rsidP="002B1A59">
      <w:pPr>
        <w:rPr>
          <w:rFonts w:ascii="Arial" w:hAnsi="Arial" w:cs="Arial"/>
          <w:color w:val="FF0000"/>
        </w:rPr>
      </w:pPr>
      <w:r w:rsidRPr="00670FA0">
        <w:rPr>
          <w:rFonts w:ascii="Arial" w:hAnsi="Arial" w:cs="Arial"/>
          <w:color w:val="FF0000"/>
        </w:rPr>
        <w:t>BREAK</w:t>
      </w:r>
    </w:p>
    <w:p w:rsidR="001336F9" w:rsidRPr="00670FA0" w:rsidRDefault="001336F9" w:rsidP="001336F9">
      <w:pPr>
        <w:pStyle w:val="ListParagraph"/>
        <w:numPr>
          <w:ilvl w:val="1"/>
          <w:numId w:val="17"/>
        </w:numPr>
        <w:rPr>
          <w:rFonts w:ascii="Arial" w:hAnsi="Arial" w:cs="Arial"/>
        </w:rPr>
      </w:pPr>
      <w:r w:rsidRPr="00670FA0">
        <w:rPr>
          <w:rFonts w:ascii="Arial" w:hAnsi="Arial" w:cs="Arial"/>
        </w:rPr>
        <w:t>Show similar Courses</w:t>
      </w:r>
    </w:p>
    <w:p w:rsidR="001336F9" w:rsidRPr="00670FA0" w:rsidRDefault="001336F9" w:rsidP="001336F9">
      <w:pPr>
        <w:pStyle w:val="ListParagraph"/>
        <w:numPr>
          <w:ilvl w:val="2"/>
          <w:numId w:val="17"/>
        </w:numPr>
        <w:rPr>
          <w:rFonts w:ascii="Arial" w:hAnsi="Arial" w:cs="Arial"/>
        </w:rPr>
      </w:pPr>
      <w:r w:rsidRPr="00670FA0">
        <w:rPr>
          <w:rFonts w:ascii="Arial" w:hAnsi="Arial" w:cs="Arial"/>
        </w:rPr>
        <w:t>(Frame 2)</w:t>
      </w:r>
    </w:p>
    <w:p w:rsidR="002B1A59" w:rsidRPr="00670FA0" w:rsidRDefault="002B1A59" w:rsidP="002B1A59">
      <w:pPr>
        <w:rPr>
          <w:rFonts w:ascii="Arial" w:hAnsi="Arial" w:cs="Arial"/>
          <w:color w:val="FF0000"/>
        </w:rPr>
      </w:pPr>
      <w:r w:rsidRPr="00670FA0">
        <w:rPr>
          <w:rFonts w:ascii="Arial" w:hAnsi="Arial" w:cs="Arial"/>
          <w:color w:val="FF0000"/>
        </w:rPr>
        <w:t>BREAK</w:t>
      </w:r>
    </w:p>
    <w:p w:rsidR="00AD12CC" w:rsidRPr="00670FA0" w:rsidRDefault="00AD12CC" w:rsidP="00AD12CC">
      <w:pPr>
        <w:pStyle w:val="ListParagraph"/>
        <w:numPr>
          <w:ilvl w:val="1"/>
          <w:numId w:val="17"/>
        </w:numPr>
        <w:rPr>
          <w:rFonts w:ascii="Arial" w:hAnsi="Arial" w:cs="Arial"/>
        </w:rPr>
      </w:pPr>
      <w:r w:rsidRPr="00670FA0">
        <w:rPr>
          <w:rFonts w:ascii="Arial" w:hAnsi="Arial" w:cs="Arial"/>
        </w:rPr>
        <w:t>Recommendations</w:t>
      </w:r>
    </w:p>
    <w:p w:rsidR="00AD12CC" w:rsidRPr="00670FA0" w:rsidRDefault="00AD12CC" w:rsidP="00AD12CC">
      <w:pPr>
        <w:pStyle w:val="ListParagraph"/>
        <w:numPr>
          <w:ilvl w:val="2"/>
          <w:numId w:val="17"/>
        </w:numPr>
        <w:rPr>
          <w:rFonts w:ascii="Arial" w:hAnsi="Arial" w:cs="Arial"/>
        </w:rPr>
      </w:pPr>
      <w:r w:rsidRPr="00670FA0">
        <w:rPr>
          <w:rFonts w:ascii="Arial" w:hAnsi="Arial" w:cs="Arial"/>
          <w:b/>
          <w:bCs/>
        </w:rPr>
        <w:t>Question</w:t>
      </w:r>
      <w:r w:rsidRPr="00670FA0">
        <w:rPr>
          <w:rFonts w:ascii="Arial" w:hAnsi="Arial" w:cs="Arial"/>
        </w:rPr>
        <w:t xml:space="preserve">: </w:t>
      </w:r>
      <w:r w:rsidR="00670FA0" w:rsidRPr="00670FA0">
        <w:rPr>
          <w:rFonts w:ascii="Arial" w:hAnsi="Arial" w:cs="Arial"/>
        </w:rPr>
        <w:t>On what could recommendations be based on</w:t>
      </w:r>
      <w:r w:rsidRPr="00670FA0">
        <w:rPr>
          <w:rFonts w:ascii="Arial" w:hAnsi="Arial" w:cs="Arial"/>
        </w:rPr>
        <w:t>?</w:t>
      </w:r>
    </w:p>
    <w:p w:rsidR="00AD12CC" w:rsidRPr="00670FA0" w:rsidRDefault="00AD12CC" w:rsidP="00AD12CC">
      <w:pPr>
        <w:pStyle w:val="ListParagraph"/>
        <w:numPr>
          <w:ilvl w:val="2"/>
          <w:numId w:val="17"/>
        </w:numPr>
        <w:rPr>
          <w:rFonts w:ascii="Arial" w:hAnsi="Arial" w:cs="Arial"/>
        </w:rPr>
      </w:pPr>
      <w:r w:rsidRPr="00670FA0">
        <w:rPr>
          <w:rFonts w:ascii="Arial" w:hAnsi="Arial" w:cs="Arial"/>
          <w:b/>
          <w:bCs/>
        </w:rPr>
        <w:t>Question</w:t>
      </w:r>
      <w:r w:rsidRPr="00670FA0">
        <w:rPr>
          <w:rFonts w:ascii="Arial" w:hAnsi="Arial" w:cs="Arial"/>
        </w:rPr>
        <w:t xml:space="preserve">: </w:t>
      </w:r>
      <w:r w:rsidR="00670FA0">
        <w:rPr>
          <w:rFonts w:ascii="Arial" w:hAnsi="Arial" w:cs="Arial"/>
        </w:rPr>
        <w:t>How could recommendations be integrated in the graph</w:t>
      </w:r>
      <w:r w:rsidRPr="00670FA0">
        <w:rPr>
          <w:rFonts w:ascii="Arial" w:hAnsi="Arial" w:cs="Arial"/>
        </w:rPr>
        <w:t>?</w:t>
      </w:r>
    </w:p>
    <w:p w:rsidR="00AD12CC" w:rsidRDefault="00AD12CC" w:rsidP="00AD12CC">
      <w:pPr>
        <w:pStyle w:val="ListParagraph"/>
        <w:numPr>
          <w:ilvl w:val="2"/>
          <w:numId w:val="17"/>
        </w:numPr>
        <w:rPr>
          <w:rFonts w:ascii="Arial" w:hAnsi="Arial" w:cs="Arial"/>
        </w:rPr>
      </w:pPr>
      <w:r w:rsidRPr="00670FA0">
        <w:rPr>
          <w:rFonts w:ascii="Arial" w:hAnsi="Arial" w:cs="Arial"/>
          <w:b/>
          <w:bCs/>
        </w:rPr>
        <w:t>Question</w:t>
      </w:r>
      <w:r w:rsidRPr="00670FA0">
        <w:rPr>
          <w:rFonts w:ascii="Arial" w:hAnsi="Arial" w:cs="Arial"/>
        </w:rPr>
        <w:t xml:space="preserve">: </w:t>
      </w:r>
      <w:r w:rsidR="00670FA0">
        <w:rPr>
          <w:rFonts w:ascii="Arial" w:hAnsi="Arial" w:cs="Arial"/>
        </w:rPr>
        <w:t>How could recommendations be integrated in the table</w:t>
      </w:r>
      <w:r w:rsidRPr="00670FA0">
        <w:rPr>
          <w:rFonts w:ascii="Arial" w:hAnsi="Arial" w:cs="Arial"/>
        </w:rPr>
        <w:t>?</w:t>
      </w:r>
    </w:p>
    <w:p w:rsidR="00BC1B39" w:rsidRPr="00E80BC5" w:rsidRDefault="00E80BC5" w:rsidP="00AD12CC">
      <w:pPr>
        <w:pStyle w:val="ListParagraph"/>
        <w:numPr>
          <w:ilvl w:val="2"/>
          <w:numId w:val="17"/>
        </w:numPr>
        <w:rPr>
          <w:rFonts w:ascii="Arial" w:hAnsi="Arial" w:cs="Arial"/>
        </w:rPr>
      </w:pPr>
      <w:r w:rsidRPr="00670FA0">
        <w:rPr>
          <w:rFonts w:ascii="Arial" w:hAnsi="Arial" w:cs="Arial"/>
          <w:b/>
          <w:bCs/>
        </w:rPr>
        <w:t>Question</w:t>
      </w:r>
      <w:r>
        <w:rPr>
          <w:rFonts w:ascii="Arial" w:hAnsi="Arial" w:cs="Arial"/>
          <w:b/>
          <w:bCs/>
        </w:rPr>
        <w:t xml:space="preserve">: </w:t>
      </w:r>
      <w:r w:rsidR="00BC1B39" w:rsidRPr="00E80BC5">
        <w:rPr>
          <w:rFonts w:ascii="Arial" w:hAnsi="Arial" w:cs="Arial"/>
        </w:rPr>
        <w:t>What you need to trust</w:t>
      </w:r>
      <w:r w:rsidRPr="00E80BC5">
        <w:rPr>
          <w:rFonts w:ascii="Arial" w:hAnsi="Arial" w:cs="Arial"/>
        </w:rPr>
        <w:t>?</w:t>
      </w:r>
    </w:p>
    <w:p w:rsidR="001336F9" w:rsidRPr="00670FA0" w:rsidRDefault="001336F9" w:rsidP="00AD12CC">
      <w:pPr>
        <w:pStyle w:val="ListParagraph"/>
        <w:numPr>
          <w:ilvl w:val="2"/>
          <w:numId w:val="17"/>
        </w:numPr>
        <w:rPr>
          <w:rFonts w:ascii="Arial" w:hAnsi="Arial" w:cs="Arial"/>
        </w:rPr>
      </w:pPr>
      <w:r w:rsidRPr="00670FA0">
        <w:rPr>
          <w:rFonts w:ascii="Arial" w:hAnsi="Arial" w:cs="Arial"/>
        </w:rPr>
        <w:sym w:font="Wingdings" w:char="F0E0"/>
      </w:r>
      <w:r w:rsidRPr="00670FA0">
        <w:rPr>
          <w:rFonts w:ascii="Arial" w:hAnsi="Arial" w:cs="Arial"/>
        </w:rPr>
        <w:t xml:space="preserve"> </w:t>
      </w:r>
      <w:r w:rsidR="00670FA0">
        <w:rPr>
          <w:rFonts w:ascii="Arial" w:hAnsi="Arial" w:cs="Arial"/>
        </w:rPr>
        <w:t>Show my idea</w:t>
      </w:r>
      <w:r w:rsidRPr="00670FA0">
        <w:rPr>
          <w:rFonts w:ascii="Arial" w:hAnsi="Arial" w:cs="Arial"/>
        </w:rPr>
        <w:t xml:space="preserve"> (Frame 3), CBF, SBF</w:t>
      </w:r>
    </w:p>
    <w:p w:rsidR="002B1A59" w:rsidRPr="00670FA0" w:rsidRDefault="002B1A59" w:rsidP="002B1A59">
      <w:pPr>
        <w:rPr>
          <w:rFonts w:ascii="Arial" w:hAnsi="Arial" w:cs="Arial"/>
          <w:color w:val="FF0000"/>
        </w:rPr>
      </w:pPr>
      <w:r w:rsidRPr="00670FA0">
        <w:rPr>
          <w:rFonts w:ascii="Arial" w:hAnsi="Arial" w:cs="Arial"/>
          <w:color w:val="FF0000"/>
        </w:rPr>
        <w:t>BREAK</w:t>
      </w:r>
    </w:p>
    <w:p w:rsidR="00977A12" w:rsidRPr="00BC1B39" w:rsidRDefault="00977A12" w:rsidP="008C00FF">
      <w:pPr>
        <w:rPr>
          <w:rFonts w:ascii="Arial" w:hAnsi="Arial" w:cs="Arial"/>
        </w:rPr>
      </w:pPr>
    </w:p>
    <w:p w:rsidR="009F26F1" w:rsidRPr="00884ABF" w:rsidRDefault="00000000">
      <w:pPr>
        <w:pStyle w:val="Heading3"/>
        <w:rPr>
          <w:rFonts w:ascii="Arial" w:hAnsi="Arial" w:cs="Arial"/>
        </w:rPr>
      </w:pPr>
      <w:r w:rsidRPr="00884ABF">
        <w:rPr>
          <w:rFonts w:ascii="Arial" w:hAnsi="Arial" w:cs="Arial"/>
        </w:rPr>
        <w:t>D. Reflection &amp; Wrap-Up (≈</w:t>
      </w:r>
      <w:r w:rsidR="00D12F49">
        <w:rPr>
          <w:rFonts w:ascii="Arial" w:hAnsi="Arial" w:cs="Arial"/>
        </w:rPr>
        <w:t>12</w:t>
      </w:r>
      <w:r w:rsidRPr="00884ABF">
        <w:rPr>
          <w:rFonts w:ascii="Arial" w:hAnsi="Arial" w:cs="Arial"/>
        </w:rPr>
        <w:t xml:space="preserve"> min)</w:t>
      </w:r>
    </w:p>
    <w:p w:rsidR="00884ABF" w:rsidRDefault="00884ABF" w:rsidP="00884ABF">
      <w:pPr>
        <w:rPr>
          <w:rFonts w:ascii="Arial" w:hAnsi="Arial" w:cs="Arial"/>
        </w:rPr>
      </w:pPr>
    </w:p>
    <w:p w:rsidR="005265A6" w:rsidRDefault="005265A6" w:rsidP="003936AE">
      <w:pPr>
        <w:pStyle w:val="ListParagraph"/>
        <w:numPr>
          <w:ilvl w:val="0"/>
          <w:numId w:val="14"/>
        </w:numPr>
        <w:rPr>
          <w:rFonts w:ascii="Arial" w:hAnsi="Arial" w:cs="Arial"/>
        </w:rPr>
      </w:pPr>
      <w:r w:rsidRPr="005265A6">
        <w:rPr>
          <w:rFonts w:ascii="Arial" w:hAnsi="Arial" w:cs="Arial"/>
        </w:rPr>
        <w:t>If you could add one thing to the tool, what would it be?</w:t>
      </w:r>
    </w:p>
    <w:p w:rsidR="005265A6" w:rsidRDefault="005265A6" w:rsidP="005265A6">
      <w:pPr>
        <w:pStyle w:val="ListParagraph"/>
        <w:numPr>
          <w:ilvl w:val="0"/>
          <w:numId w:val="14"/>
        </w:numPr>
        <w:rPr>
          <w:rFonts w:ascii="Arial" w:hAnsi="Arial" w:cs="Arial"/>
        </w:rPr>
      </w:pPr>
      <w:r w:rsidRPr="005265A6">
        <w:rPr>
          <w:rFonts w:ascii="Arial" w:hAnsi="Arial" w:cs="Arial"/>
        </w:rPr>
        <w:t>Would you integrate a tool with the shown concepts into your personal study planning and why?</w:t>
      </w:r>
    </w:p>
    <w:p w:rsidR="00613547" w:rsidRDefault="00884ABF" w:rsidP="00613547">
      <w:pPr>
        <w:pStyle w:val="ListParagraph"/>
        <w:numPr>
          <w:ilvl w:val="1"/>
          <w:numId w:val="14"/>
        </w:numPr>
        <w:rPr>
          <w:rFonts w:ascii="Arial" w:hAnsi="Arial" w:cs="Arial"/>
        </w:rPr>
      </w:pPr>
      <w:r w:rsidRPr="00613547">
        <w:rPr>
          <w:rFonts w:ascii="Arial" w:hAnsi="Arial" w:cs="Arial"/>
        </w:rPr>
        <w:t>Follow-up</w:t>
      </w:r>
      <w:r w:rsidR="0012561C" w:rsidRPr="00613547">
        <w:rPr>
          <w:rFonts w:ascii="Arial" w:hAnsi="Arial" w:cs="Arial"/>
        </w:rPr>
        <w:t xml:space="preserve"> (If not)</w:t>
      </w:r>
      <w:r w:rsidRPr="00613547">
        <w:rPr>
          <w:rFonts w:ascii="Arial" w:hAnsi="Arial" w:cs="Arial"/>
        </w:rPr>
        <w:t xml:space="preserve">: </w:t>
      </w:r>
      <w:r w:rsidR="00613547" w:rsidRPr="00613547">
        <w:rPr>
          <w:rFonts w:ascii="Arial" w:hAnsi="Arial" w:cs="Arial"/>
        </w:rPr>
        <w:t>What would increase the chance that you would do so?</w:t>
      </w:r>
    </w:p>
    <w:p w:rsidR="002636AE" w:rsidRPr="00613547" w:rsidRDefault="0012561C" w:rsidP="00613547">
      <w:pPr>
        <w:pStyle w:val="ListParagraph"/>
        <w:numPr>
          <w:ilvl w:val="0"/>
          <w:numId w:val="14"/>
        </w:numPr>
        <w:rPr>
          <w:rFonts w:ascii="Arial" w:hAnsi="Arial" w:cs="Arial"/>
        </w:rPr>
      </w:pPr>
      <w:r w:rsidRPr="00613547">
        <w:rPr>
          <w:rFonts w:ascii="Arial" w:hAnsi="Arial" w:cs="Arial"/>
        </w:rPr>
        <w:t xml:space="preserve">Is there anything you want to share with us? </w:t>
      </w:r>
    </w:p>
    <w:p w:rsidR="009F26F1" w:rsidRPr="002636AE" w:rsidRDefault="005265A6" w:rsidP="005265A6">
      <w:pPr>
        <w:pStyle w:val="ListParagraph"/>
        <w:numPr>
          <w:ilvl w:val="0"/>
          <w:numId w:val="14"/>
        </w:numPr>
        <w:rPr>
          <w:rFonts w:ascii="Arial" w:hAnsi="Arial" w:cs="Arial"/>
        </w:rPr>
      </w:pPr>
      <w:r w:rsidRPr="005265A6">
        <w:rPr>
          <w:rFonts w:ascii="Arial" w:hAnsi="Arial" w:cs="Arial"/>
        </w:rPr>
        <w:t xml:space="preserve">We would contact you for a follow-up if we build the actual tool. Would this </w:t>
      </w:r>
      <w:proofErr w:type="gramStart"/>
      <w:r w:rsidRPr="005265A6">
        <w:rPr>
          <w:rFonts w:ascii="Arial" w:hAnsi="Arial" w:cs="Arial"/>
        </w:rPr>
        <w:t>be</w:t>
      </w:r>
      <w:proofErr w:type="gramEnd"/>
      <w:r w:rsidRPr="005265A6">
        <w:rPr>
          <w:rFonts w:ascii="Arial" w:hAnsi="Arial" w:cs="Arial"/>
        </w:rPr>
        <w:t xml:space="preserve"> okay?</w:t>
      </w:r>
    </w:p>
    <w:sectPr w:rsidR="009F26F1" w:rsidRPr="002636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4624A0"/>
    <w:multiLevelType w:val="hybridMultilevel"/>
    <w:tmpl w:val="6BE821C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F011056"/>
    <w:multiLevelType w:val="hybridMultilevel"/>
    <w:tmpl w:val="3A040A5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44122E34"/>
    <w:multiLevelType w:val="hybridMultilevel"/>
    <w:tmpl w:val="788877B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BD749A8"/>
    <w:multiLevelType w:val="hybridMultilevel"/>
    <w:tmpl w:val="1674B86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B2C6B52"/>
    <w:multiLevelType w:val="hybridMultilevel"/>
    <w:tmpl w:val="11C27C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0552B34"/>
    <w:multiLevelType w:val="hybridMultilevel"/>
    <w:tmpl w:val="54442A4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79A75F80"/>
    <w:multiLevelType w:val="hybridMultilevel"/>
    <w:tmpl w:val="66ECF72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AB705D3"/>
    <w:multiLevelType w:val="multilevel"/>
    <w:tmpl w:val="3E4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301670">
    <w:abstractNumId w:val="8"/>
  </w:num>
  <w:num w:numId="2" w16cid:durableId="791360581">
    <w:abstractNumId w:val="6"/>
  </w:num>
  <w:num w:numId="3" w16cid:durableId="1476098516">
    <w:abstractNumId w:val="5"/>
  </w:num>
  <w:num w:numId="4" w16cid:durableId="912355788">
    <w:abstractNumId w:val="4"/>
  </w:num>
  <w:num w:numId="5" w16cid:durableId="1138064935">
    <w:abstractNumId w:val="7"/>
  </w:num>
  <w:num w:numId="6" w16cid:durableId="294025116">
    <w:abstractNumId w:val="3"/>
  </w:num>
  <w:num w:numId="7" w16cid:durableId="1935622609">
    <w:abstractNumId w:val="2"/>
  </w:num>
  <w:num w:numId="8" w16cid:durableId="979073227">
    <w:abstractNumId w:val="1"/>
  </w:num>
  <w:num w:numId="9" w16cid:durableId="1647126976">
    <w:abstractNumId w:val="0"/>
  </w:num>
  <w:num w:numId="10" w16cid:durableId="1761754825">
    <w:abstractNumId w:val="13"/>
  </w:num>
  <w:num w:numId="11" w16cid:durableId="1578635956">
    <w:abstractNumId w:val="11"/>
  </w:num>
  <w:num w:numId="12" w16cid:durableId="42029155">
    <w:abstractNumId w:val="10"/>
  </w:num>
  <w:num w:numId="13" w16cid:durableId="1119493475">
    <w:abstractNumId w:val="9"/>
  </w:num>
  <w:num w:numId="14" w16cid:durableId="2044746577">
    <w:abstractNumId w:val="14"/>
  </w:num>
  <w:num w:numId="15" w16cid:durableId="883371601">
    <w:abstractNumId w:val="12"/>
  </w:num>
  <w:num w:numId="16" w16cid:durableId="400762379">
    <w:abstractNumId w:val="16"/>
  </w:num>
  <w:num w:numId="17" w16cid:durableId="20569321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BF9"/>
    <w:rsid w:val="0012561C"/>
    <w:rsid w:val="001336F9"/>
    <w:rsid w:val="0015074B"/>
    <w:rsid w:val="002002BD"/>
    <w:rsid w:val="002636AE"/>
    <w:rsid w:val="0029639D"/>
    <w:rsid w:val="002B1A59"/>
    <w:rsid w:val="00326F90"/>
    <w:rsid w:val="00482488"/>
    <w:rsid w:val="00517BFB"/>
    <w:rsid w:val="005265A6"/>
    <w:rsid w:val="00613547"/>
    <w:rsid w:val="00617D8E"/>
    <w:rsid w:val="00670FA0"/>
    <w:rsid w:val="007C25AF"/>
    <w:rsid w:val="007D2CCE"/>
    <w:rsid w:val="00826B2B"/>
    <w:rsid w:val="00884ABF"/>
    <w:rsid w:val="008C00FF"/>
    <w:rsid w:val="008C3EAE"/>
    <w:rsid w:val="00977A12"/>
    <w:rsid w:val="009F1F48"/>
    <w:rsid w:val="009F26F1"/>
    <w:rsid w:val="00A4218F"/>
    <w:rsid w:val="00AA1D8D"/>
    <w:rsid w:val="00AD12CC"/>
    <w:rsid w:val="00B10026"/>
    <w:rsid w:val="00B47730"/>
    <w:rsid w:val="00B52694"/>
    <w:rsid w:val="00BC1B39"/>
    <w:rsid w:val="00BE0188"/>
    <w:rsid w:val="00CB0664"/>
    <w:rsid w:val="00D12F49"/>
    <w:rsid w:val="00D158AE"/>
    <w:rsid w:val="00E80BC5"/>
    <w:rsid w:val="00EA07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CE0777"/>
  <w14:defaultImageDpi w14:val="300"/>
  <w15:docId w15:val="{4A0E3E5B-0CAD-FE4E-BD0D-AFDC056C9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82488"/>
    <w:pPr>
      <w:spacing w:before="100" w:beforeAutospacing="1" w:after="100" w:afterAutospacing="1" w:line="240" w:lineRule="auto"/>
    </w:pPr>
    <w:rPr>
      <w:rFonts w:ascii="Times New Roman" w:eastAsia="Times New Roman" w:hAnsi="Times New Roman" w:cs="Times New Roman"/>
      <w:sz w:val="24"/>
      <w:szCs w:val="24"/>
      <w:lang w:val="en-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560915">
      <w:bodyDiv w:val="1"/>
      <w:marLeft w:val="0"/>
      <w:marRight w:val="0"/>
      <w:marTop w:val="0"/>
      <w:marBottom w:val="0"/>
      <w:divBdr>
        <w:top w:val="none" w:sz="0" w:space="0" w:color="auto"/>
        <w:left w:val="none" w:sz="0" w:space="0" w:color="auto"/>
        <w:bottom w:val="none" w:sz="0" w:space="0" w:color="auto"/>
        <w:right w:val="none" w:sz="0" w:space="0" w:color="auto"/>
      </w:divBdr>
    </w:div>
    <w:div w:id="552733817">
      <w:bodyDiv w:val="1"/>
      <w:marLeft w:val="0"/>
      <w:marRight w:val="0"/>
      <w:marTop w:val="0"/>
      <w:marBottom w:val="0"/>
      <w:divBdr>
        <w:top w:val="none" w:sz="0" w:space="0" w:color="auto"/>
        <w:left w:val="none" w:sz="0" w:space="0" w:color="auto"/>
        <w:bottom w:val="none" w:sz="0" w:space="0" w:color="auto"/>
        <w:right w:val="none" w:sz="0" w:space="0" w:color="auto"/>
      </w:divBdr>
    </w:div>
    <w:div w:id="721515064">
      <w:bodyDiv w:val="1"/>
      <w:marLeft w:val="0"/>
      <w:marRight w:val="0"/>
      <w:marTop w:val="0"/>
      <w:marBottom w:val="0"/>
      <w:divBdr>
        <w:top w:val="none" w:sz="0" w:space="0" w:color="auto"/>
        <w:left w:val="none" w:sz="0" w:space="0" w:color="auto"/>
        <w:bottom w:val="none" w:sz="0" w:space="0" w:color="auto"/>
        <w:right w:val="none" w:sz="0" w:space="0" w:color="auto"/>
      </w:divBdr>
    </w:div>
    <w:div w:id="1123695803">
      <w:bodyDiv w:val="1"/>
      <w:marLeft w:val="0"/>
      <w:marRight w:val="0"/>
      <w:marTop w:val="0"/>
      <w:marBottom w:val="0"/>
      <w:divBdr>
        <w:top w:val="none" w:sz="0" w:space="0" w:color="auto"/>
        <w:left w:val="none" w:sz="0" w:space="0" w:color="auto"/>
        <w:bottom w:val="none" w:sz="0" w:space="0" w:color="auto"/>
        <w:right w:val="none" w:sz="0" w:space="0" w:color="auto"/>
      </w:divBdr>
    </w:div>
    <w:div w:id="1140420999">
      <w:bodyDiv w:val="1"/>
      <w:marLeft w:val="0"/>
      <w:marRight w:val="0"/>
      <w:marTop w:val="0"/>
      <w:marBottom w:val="0"/>
      <w:divBdr>
        <w:top w:val="none" w:sz="0" w:space="0" w:color="auto"/>
        <w:left w:val="none" w:sz="0" w:space="0" w:color="auto"/>
        <w:bottom w:val="none" w:sz="0" w:space="0" w:color="auto"/>
        <w:right w:val="none" w:sz="0" w:space="0" w:color="auto"/>
      </w:divBdr>
    </w:div>
    <w:div w:id="1166869972">
      <w:bodyDiv w:val="1"/>
      <w:marLeft w:val="0"/>
      <w:marRight w:val="0"/>
      <w:marTop w:val="0"/>
      <w:marBottom w:val="0"/>
      <w:divBdr>
        <w:top w:val="none" w:sz="0" w:space="0" w:color="auto"/>
        <w:left w:val="none" w:sz="0" w:space="0" w:color="auto"/>
        <w:bottom w:val="none" w:sz="0" w:space="0" w:color="auto"/>
        <w:right w:val="none" w:sz="0" w:space="0" w:color="auto"/>
      </w:divBdr>
    </w:div>
    <w:div w:id="1851286307">
      <w:bodyDiv w:val="1"/>
      <w:marLeft w:val="0"/>
      <w:marRight w:val="0"/>
      <w:marTop w:val="0"/>
      <w:marBottom w:val="0"/>
      <w:divBdr>
        <w:top w:val="none" w:sz="0" w:space="0" w:color="auto"/>
        <w:left w:val="none" w:sz="0" w:space="0" w:color="auto"/>
        <w:bottom w:val="none" w:sz="0" w:space="0" w:color="auto"/>
        <w:right w:val="none" w:sz="0" w:space="0" w:color="auto"/>
      </w:divBdr>
    </w:div>
    <w:div w:id="1983777045">
      <w:bodyDiv w:val="1"/>
      <w:marLeft w:val="0"/>
      <w:marRight w:val="0"/>
      <w:marTop w:val="0"/>
      <w:marBottom w:val="0"/>
      <w:divBdr>
        <w:top w:val="none" w:sz="0" w:space="0" w:color="auto"/>
        <w:left w:val="none" w:sz="0" w:space="0" w:color="auto"/>
        <w:bottom w:val="none" w:sz="0" w:space="0" w:color="auto"/>
        <w:right w:val="none" w:sz="0" w:space="0" w:color="auto"/>
      </w:divBdr>
    </w:div>
    <w:div w:id="20250081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4</Pages>
  <Words>746</Words>
  <Characters>4258</Characters>
  <Application>Microsoft Office Word</Application>
  <DocSecurity>0</DocSecurity>
  <Lines>35</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Manager/>
  <Company/>
  <LinksUpToDate>false</LinksUpToDate>
  <CharactersWithSpaces>4995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Schumacher, Moritz</cp:lastModifiedBy>
  <cp:revision>16</cp:revision>
  <dcterms:created xsi:type="dcterms:W3CDTF">2025-10-30T16:13:00Z</dcterms:created>
  <dcterms:modified xsi:type="dcterms:W3CDTF">2025-12-05T10:00:00Z</dcterms:modified>
  <cp:category/>
</cp:coreProperties>
</file>