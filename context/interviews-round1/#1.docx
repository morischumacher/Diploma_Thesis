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#1</w:t>
      </w:r>
    </w:p>
    <w:p>
      <w:pPr>
        <w:jc w:val="left"/>
      </w:pPr>
    </w:p>
    <w:p>
      <w:r>
        <w:rPr>
          <w:sz w:val="22"/>
        </w:rPr>
        <w:t>⏰Tue, 01/13 09:39AM · 38mins</w:t>
      </w:r>
    </w:p>
    <w:p>
      <w:pPr>
        <w:jc w:val="left"/>
      </w:pPr>
    </w:p>
    <w:p>
      <w:r>
        <w:rPr>
          <w:b/>
          <w:sz w:val="30"/>
        </w:rPr>
        <w:t>Transcript</w:t>
      </w:r>
    </w:p>
    <w:p>
      <w:pPr>
        <w:jc w:val="left"/>
      </w:pPr>
    </w:p>
    <w:p>
      <w:r>
        <w:rPr>
          <w:sz w:val="22"/>
        </w:rPr>
        <w:t>Moritz Schumacher 00:00</w:t>
      </w:r>
    </w:p>
    <w:p>
      <w:r>
        <w:rPr>
          <w:sz w:val="22"/>
        </w:rPr>
        <w:t>Ich starte jetzt die Aufnahme gestartet, okay?</w:t>
      </w:r>
    </w:p>
    <w:p>
      <w:pPr>
        <w:jc w:val="left"/>
      </w:pPr>
    </w:p>
    <w:p>
      <w:r>
        <w:rPr>
          <w:sz w:val="22"/>
        </w:rPr>
        <w:t>Interviewee 1 00:02</w:t>
      </w:r>
    </w:p>
    <w:p>
      <w:r>
        <w:rPr>
          <w:sz w:val="22"/>
        </w:rPr>
        <w:t>Okay.</w:t>
      </w:r>
    </w:p>
    <w:p>
      <w:pPr>
        <w:jc w:val="left"/>
      </w:pPr>
    </w:p>
    <w:p>
      <w:r>
        <w:rPr>
          <w:sz w:val="22"/>
        </w:rPr>
        <w:t>Moritz Schumacher 00:03</w:t>
      </w:r>
    </w:p>
    <w:p>
      <w:r>
        <w:rPr>
          <w:sz w:val="22"/>
        </w:rPr>
        <w:t xml:space="preserve">Ähm, genau. Also das Ziel heute ist, dass ich ein Tool entwickeln will, um Studenten es zu vereinfachen, ihr Studium zu planen.
Und für bi-- den Begriffseinstieg quasi, wir reden über Study Planning und Study Planning in diesem Kontext heißt-- Oder ich könnte mal die Frage zurückspulen: Was denkst du, was heißt Study Planning? </w:t>
      </w:r>
    </w:p>
    <w:p>
      <w:pPr>
        <w:jc w:val="left"/>
      </w:pPr>
    </w:p>
    <w:p>
      <w:r>
        <w:rPr>
          <w:sz w:val="22"/>
        </w:rPr>
        <w:t>Interviewee 1 00:21</w:t>
      </w:r>
    </w:p>
    <w:p>
      <w:r>
        <w:rPr>
          <w:sz w:val="22"/>
        </w:rPr>
        <w:t xml:space="preserve">Ja, jetzt hast du schon gesagt, dass ich mir halt mein Studium plane will, aber das würde vor allem bedeuten, dass ich, ähm, also zwei, zwei Sachen, also drei Ebenen, ne, für mein aktuelles Semester mir meine Deadlines und Kurse und so Zuweisen kann, dann für mein ganzes... Also dann vorausblickend, so was mache ich nächstes Semester oder die nächste paar Semester. Und dann die dritte Ebene ist noch so: Was brauche ich alles oder wie bin ich on track für mein komplettes Studium in Prozent oder visuell oder was auch immer.
Ähm, genau. Und vielleicht sogar pro, ähm, ganz klein, also ganz Granulat noch pro Lehrveranstaltung, dass ich da weiß, wo sind da meine Termine und meine Deadlines und so. </w:t>
      </w:r>
    </w:p>
    <w:p>
      <w:pPr>
        <w:jc w:val="left"/>
      </w:pPr>
    </w:p>
    <w:p>
      <w:r>
        <w:rPr>
          <w:sz w:val="22"/>
        </w:rPr>
        <w:t>Moritz Schumacher 01:02</w:t>
      </w:r>
    </w:p>
    <w:p>
      <w:r>
        <w:rPr>
          <w:sz w:val="22"/>
        </w:rPr>
        <w:t xml:space="preserve">Genau, das sind eigentlich genau die drei Begrifflichkeiten, die allgemein auch vorkommen in der Literatur. Und jetzt wichtig: Wir sprechen nur ausschließlich darüber, wie planst du dein komplettes Studienprogramm, also deinen kompletten Master, deinen kompletten Bachelor und nicht, wie planst du der eigentliche oder eigene Courses, sondern nur: Wie planst du deine Kurse über die Semester hinweg?
Also wenn es irgendwelche Fragen gibt, jederzeit, ähm, mich unterbrechen. </w:t>
      </w:r>
    </w:p>
    <w:p>
      <w:pPr>
        <w:jc w:val="left"/>
      </w:pPr>
    </w:p>
    <w:p>
      <w:r>
        <w:rPr>
          <w:sz w:val="22"/>
        </w:rPr>
        <w:t>Interviewee 1 01:25</w:t>
      </w:r>
    </w:p>
    <w:p>
      <w:r>
        <w:rPr>
          <w:sz w:val="22"/>
        </w:rPr>
        <w:t>Das bedeutet aber dann mit Deadlines, mit Testterminen oder einfach nur in dem Semester habe ich fünf Kurse?</w:t>
      </w:r>
    </w:p>
    <w:p>
      <w:pPr>
        <w:jc w:val="left"/>
      </w:pPr>
    </w:p>
    <w:p>
      <w:r>
        <w:rPr>
          <w:sz w:val="22"/>
        </w:rPr>
        <w:t>Moritz Schumacher 01:31</w:t>
      </w:r>
    </w:p>
    <w:p>
      <w:r>
        <w:rPr>
          <w:sz w:val="22"/>
        </w:rPr>
        <w:t>Ja.</w:t>
      </w:r>
    </w:p>
    <w:p>
      <w:pPr>
        <w:jc w:val="left"/>
      </w:pPr>
    </w:p>
    <w:p>
      <w:r>
        <w:rPr>
          <w:sz w:val="22"/>
        </w:rPr>
        <w:t>Interviewee 1 01:31</w:t>
      </w:r>
    </w:p>
    <w:p>
      <w:r>
        <w:rPr>
          <w:sz w:val="22"/>
        </w:rPr>
        <w:t>Okay.</w:t>
      </w:r>
    </w:p>
    <w:p>
      <w:pPr>
        <w:jc w:val="left"/>
      </w:pPr>
    </w:p>
    <w:p>
      <w:r>
        <w:rPr>
          <w:sz w:val="22"/>
        </w:rPr>
        <w:t>Moritz Schumacher 01:32</w:t>
      </w:r>
    </w:p>
    <w:p>
      <w:r>
        <w:rPr>
          <w:sz w:val="22"/>
        </w:rPr>
        <w:t>Ausschließlich: Welche Kurse mache ich zu welcher Zeit?Welche Kurse mache ich allgemein und wie sind die Kurse irgendwie connected?</w:t>
      </w:r>
    </w:p>
    <w:p>
      <w:pPr>
        <w:jc w:val="left"/>
      </w:pPr>
    </w:p>
    <w:p>
      <w:r>
        <w:rPr>
          <w:sz w:val="22"/>
        </w:rPr>
        <w:t>Interviewee 1 01:38</w:t>
      </w:r>
    </w:p>
    <w:p>
      <w:r>
        <w:rPr>
          <w:sz w:val="22"/>
        </w:rPr>
        <w:t>Okay.</w:t>
      </w:r>
    </w:p>
    <w:p>
      <w:pPr>
        <w:jc w:val="left"/>
      </w:pPr>
    </w:p>
    <w:p>
      <w:r>
        <w:rPr>
          <w:sz w:val="22"/>
        </w:rPr>
        <w:t>Moritz Schumacher 01:39</w:t>
      </w:r>
    </w:p>
    <w:p>
      <w:r>
        <w:rPr>
          <w:sz w:val="22"/>
        </w:rPr>
        <w:t>Genau.Jetzt kürzliche Background, äh, fragen.Genau.Welches Masterstudium studierst du?</w:t>
      </w:r>
    </w:p>
    <w:p>
      <w:pPr>
        <w:jc w:val="left"/>
      </w:pPr>
    </w:p>
    <w:p>
      <w:r>
        <w:rPr>
          <w:sz w:val="22"/>
        </w:rPr>
        <w:t>Interviewee 1 01:45</w:t>
      </w:r>
    </w:p>
    <w:p>
      <w:r>
        <w:rPr>
          <w:sz w:val="22"/>
        </w:rPr>
        <w:t>Software Engineering an der TU.</w:t>
      </w:r>
    </w:p>
    <w:p>
      <w:pPr>
        <w:jc w:val="left"/>
      </w:pPr>
    </w:p>
    <w:p>
      <w:r>
        <w:rPr>
          <w:sz w:val="22"/>
        </w:rPr>
        <w:t>Moritz Schumacher 01:47</w:t>
      </w:r>
    </w:p>
    <w:p>
      <w:r>
        <w:rPr>
          <w:sz w:val="22"/>
        </w:rPr>
        <w:t>Genau.Dann wie viel ECTS fehlen dir bis zu deinem Master?</w:t>
      </w:r>
    </w:p>
    <w:p>
      <w:pPr>
        <w:jc w:val="left"/>
      </w:pPr>
    </w:p>
    <w:p>
      <w:r>
        <w:rPr>
          <w:sz w:val="22"/>
        </w:rPr>
        <w:t>Interviewee 1 01:52</w:t>
      </w:r>
    </w:p>
    <w:p>
      <w:r>
        <w:rPr>
          <w:sz w:val="22"/>
        </w:rPr>
        <w:t>Ähm, ja, es fehlen mal dreißig oder siebenundzwanzig ECTS oder siebenundzwanzigeinhalb.</w:t>
      </w:r>
    </w:p>
    <w:p>
      <w:pPr>
        <w:jc w:val="left"/>
      </w:pPr>
    </w:p>
    <w:p>
      <w:r>
        <w:rPr>
          <w:sz w:val="22"/>
        </w:rPr>
        <w:t>Moritz Schumacher 01:56</w:t>
      </w:r>
    </w:p>
    <w:p>
      <w:r>
        <w:rPr>
          <w:sz w:val="22"/>
        </w:rPr>
        <w:t>Dreißig, glaub für die Master einfach dreißig.</w:t>
      </w:r>
    </w:p>
    <w:p>
      <w:pPr>
        <w:jc w:val="left"/>
      </w:pPr>
    </w:p>
    <w:p>
      <w:r>
        <w:rPr>
          <w:sz w:val="22"/>
        </w:rPr>
        <w:t>Interviewee 1 01:59</w:t>
      </w:r>
    </w:p>
    <w:p>
      <w:r>
        <w:rPr>
          <w:sz w:val="22"/>
        </w:rPr>
        <w:t>Für die Master, genau.Und dann noch, ähm, ich glaube so acht ECTS für Kurse.</w:t>
      </w:r>
    </w:p>
    <w:p>
      <w:pPr>
        <w:jc w:val="left"/>
      </w:pPr>
    </w:p>
    <w:p>
      <w:r>
        <w:rPr>
          <w:sz w:val="22"/>
        </w:rPr>
        <w:t>Moritz Schumacher 02:04</w:t>
      </w:r>
    </w:p>
    <w:p>
      <w:r>
        <w:rPr>
          <w:sz w:val="22"/>
        </w:rPr>
        <w:t>Okay, also achtunddreißig ECTS.</w:t>
      </w:r>
    </w:p>
    <w:p>
      <w:pPr>
        <w:jc w:val="left"/>
      </w:pPr>
    </w:p>
    <w:p>
      <w:r>
        <w:rPr>
          <w:sz w:val="22"/>
        </w:rPr>
        <w:t>Interviewee 1 02:06</w:t>
      </w:r>
    </w:p>
    <w:p>
      <w:r>
        <w:rPr>
          <w:sz w:val="22"/>
        </w:rPr>
        <w:t>Ja.</w:t>
      </w:r>
    </w:p>
    <w:p>
      <w:pPr>
        <w:jc w:val="left"/>
      </w:pPr>
    </w:p>
    <w:p>
      <w:r>
        <w:rPr>
          <w:sz w:val="22"/>
        </w:rPr>
        <w:t>Moritz Schumacher 02:07</w:t>
      </w:r>
    </w:p>
    <w:p>
      <w:r>
        <w:rPr>
          <w:sz w:val="22"/>
        </w:rPr>
        <w:t xml:space="preserve">Perfekt. Dann steigen wir ein in, äh, in Sektion A vom Interview. Ähm, das Interview ist in drei Teile aufgeteilt. A geht ein bisschen um deinen Studienback-- äh, um deinen Study Planning Background, B geht um das Tool, um den kurz vorzustellen und C ist einfach kurz Summary. Genau.
Ähm, also, es geht um dein, ähm, quasi um die, um die Standpunktanalyse: Was machst du bis jetzt? Und deswegen würde ich dich als erste Frage stellen, ob du dich, ob du mich quasi einmal kurz durch deinen, durch deinen bisherigen, ähm, Ansatz durchführen kannst, wie du dir dein Semester geplant hast, im Sinne von: Wie hast du Kurse geplant, die du wählst? Auch gerade in die Zukunft: Wie kannst du sichergehen, ähm, dass du alle Requirements und alle harten Requirements von der Uni, soft Requirements von dir quasi einhältst. Und, ja, und wie kannst du deine persönliche, ähm, deine persönliche Vorgehbar, wie viel Zeit du hast, ähm, in dem Zusammenhang sicherstellen? </w:t>
      </w:r>
    </w:p>
    <w:p>
      <w:pPr>
        <w:jc w:val="left"/>
      </w:pPr>
    </w:p>
    <w:p>
      <w:r>
        <w:rPr>
          <w:sz w:val="22"/>
        </w:rPr>
        <w:t>Interviewee 1 03:04</w:t>
      </w:r>
    </w:p>
    <w:p>
      <w:r>
        <w:rPr>
          <w:sz w:val="22"/>
        </w:rPr>
        <w:t xml:space="preserve">Ja, das war tatsächlich sehr chaotisch und es war, glaube ich, relativ ähnlich im Bachelor und im Master. Es hat damit begonnen, dass... Es gibt da diesen... Wenn man die Curriculums sich in TISS anschaut, dann gibt es auch immer einen Semesterplan, also es gibt strukturelle Ansicht und die Semesteransicht. Und die ersten zwei, drei Semester im Bachelor ging das noch sehr gut, habe ich nach dem Plan einfach gelebt oder den versucht einzuhalten. Weil ich immer nebenbei gearbeitet habe, ging das nie auf.
Das heißt, ich musste dann immer schon ein bisschen anfangen zu verschieben, und, aber habe es einfach gemacht. Und im, im Master war es ja wirklich nur das erste Semester und danach freie Wahl. Und am Anfang habe ich einfach die Kurse gewählt, die mich angesprochen haben, wo ich das Gefühl gehabt habe, das schaffe ich das Semester, aber ohne große Vorplanung. Und so ab dem dritten Semester merkt man irgendwann: „Okay, jetzt muss ich langsam mal irgendwie Struktur reinbringen." Und das war auch sehr deprimierend, weil da habe ich dann erst gesehen, wie viel mir eigentlich noch fehlt. Ähm, und da habe ich dann angefangen, halt erst mal in TISS ein bisschen aufzuräumen. Das heißt, ich habe mir in TISS schon diese Kategorien angelegt, so fünfte Semester, sechste Semester, ähm, und da so versucht, meine Sem-- äh, meine Kurse ein bisschen reinzuordnen. Und gleichzeitig hat mir auch ein, ein Freund von mir einen Excel-File geschickt, mit dem er sein, sein Ding geplant hat. Ähm, das ist aber im Endeffekt nur ein bisschen eine schönere Ansicht als in TISS, wo man auch die Noten eintragen kann und die Stunden und man sich auch visualisieren kann: Was braucht man alles? Weil das aber outdatet war und wir jetzt auch das Blessing hatten, dass man, dass sich der Studienplan geändert hat, bin ich dann immer wieder auch die Requirements durchgegangen und habe auch die ganzen hard Requirements, die ich dort gefunden habe, in das Excel eingetragen und dadurch gesehen: Wie viel brauche ich noch? Man braucht jetzt achtzig GZS, glaube ich, in den Modulen. Dann habe ich gesehen, okay, mit so Makros, ich habe schon siebzig Module, äh, ich habe schon siebzig GZS, das heißt, mir fehlen noch zehn. Da brauche ich noch eine Waffe in Software und so weiter und so fort. </w:t>
      </w:r>
    </w:p>
    <w:p>
      <w:pPr>
        <w:jc w:val="left"/>
      </w:pPr>
    </w:p>
    <w:p>
      <w:r>
        <w:rPr>
          <w:sz w:val="22"/>
        </w:rPr>
        <w:t>Moritz Schumacher 05:00</w:t>
      </w:r>
    </w:p>
    <w:p>
      <w:r>
        <w:rPr>
          <w:sz w:val="22"/>
        </w:rPr>
        <w:t>Also würdest du sagen, du hast dein Studium mit viel Weitblick studiert, äh, geplant?Oder eher kurzfristig?</w:t>
      </w:r>
    </w:p>
    <w:p>
      <w:pPr>
        <w:jc w:val="left"/>
      </w:pPr>
    </w:p>
    <w:p>
      <w:r>
        <w:rPr>
          <w:sz w:val="22"/>
        </w:rPr>
        <w:t>Interviewee 1 05:04</w:t>
      </w:r>
    </w:p>
    <w:p>
      <w:r>
        <w:rPr>
          <w:sz w:val="22"/>
        </w:rPr>
        <w:t xml:space="preserve">Am Anfang habe ich einfach kurzfristig fürs Semester und irgendwann habe ich eine Panik geschoben und gemerkt, okay, jetzt brauche ich Struktur. Und dann habe ich mir einen Plan aufgestellt, der immer konkreter wurde von Semester zu Semester. </w:t>
      </w:r>
    </w:p>
    <w:p>
      <w:pPr>
        <w:jc w:val="left"/>
      </w:pPr>
    </w:p>
    <w:p>
      <w:r>
        <w:rPr>
          <w:sz w:val="22"/>
        </w:rPr>
        <w:t>Moritz Schumacher 05:17</w:t>
      </w:r>
    </w:p>
    <w:p>
      <w:r>
        <w:rPr>
          <w:sz w:val="22"/>
        </w:rPr>
        <w:t>Okay.</w:t>
      </w:r>
    </w:p>
    <w:p>
      <w:pPr>
        <w:jc w:val="left"/>
      </w:pPr>
    </w:p>
    <w:p>
      <w:r>
        <w:rPr>
          <w:sz w:val="22"/>
        </w:rPr>
        <w:t>Interviewee 1 05:17</w:t>
      </w:r>
    </w:p>
    <w:p>
      <w:r>
        <w:rPr>
          <w:sz w:val="22"/>
        </w:rPr>
        <w:t xml:space="preserve">Also vor, ich glaub, vor einem Jahr wusste ich: „Na ja, ich weiß jetzt seit einem halben Jahr, dass jetzt mit Februar mein Studium enden wird." </w:t>
      </w:r>
    </w:p>
    <w:p>
      <w:pPr>
        <w:jc w:val="left"/>
      </w:pPr>
    </w:p>
    <w:p>
      <w:r>
        <w:rPr>
          <w:sz w:val="22"/>
        </w:rPr>
        <w:t>Moritz Schumacher 05:24</w:t>
      </w:r>
    </w:p>
    <w:p>
      <w:r>
        <w:rPr>
          <w:sz w:val="22"/>
        </w:rPr>
        <w:t>Mhm.</w:t>
      </w:r>
    </w:p>
    <w:p>
      <w:pPr>
        <w:jc w:val="left"/>
      </w:pPr>
    </w:p>
    <w:p>
      <w:r>
        <w:rPr>
          <w:sz w:val="22"/>
        </w:rPr>
        <w:t>Interviewee 1 05:25</w:t>
      </w:r>
    </w:p>
    <w:p>
      <w:r>
        <w:rPr>
          <w:sz w:val="22"/>
        </w:rPr>
        <w:t>Also zwei Wochen davor noch gar nicht.</w:t>
      </w:r>
    </w:p>
    <w:p>
      <w:pPr>
        <w:jc w:val="left"/>
      </w:pPr>
    </w:p>
    <w:p>
      <w:r>
        <w:rPr>
          <w:sz w:val="22"/>
        </w:rPr>
        <w:t>Moritz Schumacher 05:26</w:t>
      </w:r>
    </w:p>
    <w:p>
      <w:r>
        <w:rPr>
          <w:sz w:val="22"/>
        </w:rPr>
        <w:t xml:space="preserve">Ähm, und, äh, wer also Tools, die du verwendet hast, die du jetzt quasi genannt hast, war einmal Excel, quasi auch tabellarische Form. Dann hast du gemeint TIS, also mehr oder weniger ein institutionell, institutionelles Tool und da ist auch tabellarische Ansicht.
Ähm, okay. Und du hast quasi diese genau Notes. </w:t>
      </w:r>
    </w:p>
    <w:p>
      <w:pPr>
        <w:jc w:val="left"/>
      </w:pPr>
    </w:p>
    <w:p>
      <w:r>
        <w:rPr>
          <w:sz w:val="22"/>
        </w:rPr>
        <w:t>Interviewee 1 05:44</w:t>
      </w:r>
    </w:p>
    <w:p>
      <w:r>
        <w:rPr>
          <w:sz w:val="22"/>
        </w:rPr>
        <w:t>Da habe ich mir so Tipps reingeschrieben, die mir Kolleginnen empfohlen haben an Kursen oder so.</w:t>
      </w:r>
    </w:p>
    <w:p>
      <w:pPr>
        <w:jc w:val="left"/>
      </w:pPr>
    </w:p>
    <w:p>
      <w:r>
        <w:rPr>
          <w:sz w:val="22"/>
        </w:rPr>
        <w:t>Moritz Schumacher 05:49</w:t>
      </w:r>
    </w:p>
    <w:p>
      <w:r>
        <w:rPr>
          <w:sz w:val="22"/>
        </w:rPr>
        <w:t>Ja.Ähm, und diese drei Tools hast du quasi mehr oder weniger für alle- ähm, an alles Dinge benutzt, die du gebraucht hast?</w:t>
      </w:r>
    </w:p>
    <w:p>
      <w:pPr>
        <w:jc w:val="left"/>
      </w:pPr>
    </w:p>
    <w:p>
      <w:r>
        <w:rPr>
          <w:sz w:val="22"/>
        </w:rPr>
        <w:t>Interviewee 1 05:58</w:t>
      </w:r>
    </w:p>
    <w:p>
      <w:r>
        <w:rPr>
          <w:sz w:val="22"/>
        </w:rPr>
        <w:t>Mhm.</w:t>
      </w:r>
    </w:p>
    <w:p>
      <w:pPr>
        <w:jc w:val="left"/>
      </w:pPr>
    </w:p>
    <w:p>
      <w:r>
        <w:rPr>
          <w:sz w:val="22"/>
        </w:rPr>
        <w:t>Moritz Schumacher 05:59</w:t>
      </w:r>
    </w:p>
    <w:p>
      <w:r>
        <w:rPr>
          <w:sz w:val="22"/>
        </w:rPr>
        <w:t>Ähm, okay.</w:t>
      </w:r>
    </w:p>
    <w:p>
      <w:pPr>
        <w:jc w:val="left"/>
      </w:pPr>
    </w:p>
    <w:p>
      <w:r>
        <w:rPr>
          <w:sz w:val="22"/>
        </w:rPr>
        <w:t>Interviewee 1 06:00</w:t>
      </w:r>
    </w:p>
    <w:p>
      <w:r>
        <w:rPr>
          <w:sz w:val="22"/>
        </w:rPr>
        <w:t>Genau.</w:t>
      </w:r>
    </w:p>
    <w:p>
      <w:pPr>
        <w:jc w:val="left"/>
      </w:pPr>
    </w:p>
    <w:p>
      <w:r>
        <w:rPr>
          <w:sz w:val="22"/>
        </w:rPr>
        <w:t>Moritz Schumacher 06:02</w:t>
      </w:r>
    </w:p>
    <w:p>
      <w:r>
        <w:rPr>
          <w:sz w:val="22"/>
        </w:rPr>
        <w:t xml:space="preserve">Würde, wenn du jetzt quasi sagen würdest, okay, es gibt Tools, um so Zeugen zu planen. Du hast jetzt, sage ich mal, Excel genannt, du hast Notes genannt.
Was wären denn so typische Challenges oder typische Probleme auch, die du sagen würdest, die gab es in diesen Tools, wo du sagst, das ist einfach nur nervig, dieses Tool zu benutzen. Also wenn du keine hast, ist das kein Problem. Nur wenn du solche spontane hast. </w:t>
      </w:r>
    </w:p>
    <w:p>
      <w:pPr>
        <w:jc w:val="left"/>
      </w:pPr>
    </w:p>
    <w:p>
      <w:r>
        <w:rPr>
          <w:sz w:val="22"/>
        </w:rPr>
        <w:t>Interviewee 1 06:26</w:t>
      </w:r>
    </w:p>
    <w:p>
      <w:r>
        <w:rPr>
          <w:sz w:val="22"/>
        </w:rPr>
        <w:t xml:space="preserve">Na ja, ich meine, das ist echt cool, weil du halt sämtliche Freiheiten hast. Man kennt sich damit aus und hat schnell nicht was da stehen. Der Nachteil ist aber, dass excel halt nicht deine Requirements kennt und Excel auch nicht deine Vorgaben kennt. Das heißt, das weiß nicht, was du gerade überhaupt machst und wie viele ACDs du machen musst und erkennt auch keine Fehler. Das heißt, du musst alles doppelt, dreifach überprüfen, hoffen, dass es passt, weil es gibt kein fertiges Excel oder so von der Uni leider, das wäre ziemlich cool, sondern du musst das irgendwie selber managen.
Und das ist halt extrem. Weil ich traue mir selber nicht. Ich schaue dann in einem halben Jahr wieder drauf, immer vor und nach dem Semester in der Regel und dann habe ich das Gefühl, was habe ich da gemacht und ich traue mir selber nicht und muss alles wieder neu bedenken. </w:t>
      </w:r>
    </w:p>
    <w:p>
      <w:pPr>
        <w:jc w:val="left"/>
      </w:pPr>
    </w:p>
    <w:p>
      <w:r>
        <w:rPr>
          <w:sz w:val="22"/>
        </w:rPr>
        <w:t>Moritz Schumacher 07:09</w:t>
      </w:r>
    </w:p>
    <w:p>
      <w:r>
        <w:rPr>
          <w:sz w:val="22"/>
        </w:rPr>
        <w:t xml:space="preserve">Also was du jetzt gerade genannt hast, war so ein Fehlen von einem Tool, das quasi integriert ist in dem, was die Uni braucht und möchte und will und was auch du persönlich eben brauchst, möchtest und willst. </w:t>
      </w:r>
    </w:p>
    <w:p>
      <w:pPr>
        <w:jc w:val="left"/>
      </w:pPr>
    </w:p>
    <w:p>
      <w:r>
        <w:rPr>
          <w:sz w:val="22"/>
        </w:rPr>
        <w:t>Interviewee 1 07:23</w:t>
      </w:r>
    </w:p>
    <w:p>
      <w:r>
        <w:rPr>
          <w:sz w:val="22"/>
        </w:rPr>
        <w:t xml:space="preserve">Genau. Einfach wo es einen Pool gibt mit den Lehrveranstaltungen, die es überhaupt gibt, wo ich das verschieben kann und dass mir sagt, anhand von dem hast du jetzt schon fünf von sieben Requirements erfüllt.
Zum Beispiel, du hast schon alle Transfrarable Skills erledigt. Das wäre halt nice. </w:t>
      </w:r>
    </w:p>
    <w:p>
      <w:pPr>
        <w:jc w:val="left"/>
      </w:pPr>
    </w:p>
    <w:p>
      <w:r>
        <w:rPr>
          <w:sz w:val="22"/>
        </w:rPr>
        <w:t>Moritz Schumacher 07:40</w:t>
      </w:r>
    </w:p>
    <w:p>
      <w:r>
        <w:rPr>
          <w:sz w:val="22"/>
        </w:rPr>
        <w:t xml:space="preserve">Okay. Das sind ja quasi mehr oder weniger Dinge, auch die, die dir gefehlt haben.
Und jetzt quasi als letzte Frage zum Einstieg wäre dann noch, okay, wenn jetzt ein Tool dir auch Empfehlungen geben würde, während du planst, was wäre für dich allgemein interessant? Was für Empfehlungen? Oder was würden diese Empfehlungen, was wäre auch Requirements, diese Empfehlungen quasi halten müssten? Oder welche Anforderungen müssten die auf jeden Fall erfüllen und welche Art von Empfehlungen hättest du gerne? </w:t>
      </w:r>
    </w:p>
    <w:p>
      <w:pPr>
        <w:jc w:val="left"/>
      </w:pPr>
    </w:p>
    <w:p>
      <w:r>
        <w:rPr>
          <w:sz w:val="22"/>
        </w:rPr>
        <w:t>Interviewee 1 08:13</w:t>
      </w:r>
    </w:p>
    <w:p>
      <w:r>
        <w:rPr>
          <w:sz w:val="22"/>
        </w:rPr>
        <w:t xml:space="preserve">Also ich finde Empfehlungen, sehe ich immer sehr kritisch, weil das System halt nicht wissen kann, wie mein Leben ist. Das heißt, ich weiß nicht, wie viele Stunden ich arbeite nebenbei oder wie viel Zeit ich für Studium habe und so weiter und so fort.
Aber es wäre zum Beispiel cool zu wissen, zum Beispiel Leute, die jetzt mit dem Master beginnen, in welchem Semester sie welches Fach haben. Das heißt, wenn ich weiß, alle Erstsemestrigen machen das Fach, dann würde ich das auch machen, damit ich einfach viele Kolleginnen habe. Also würde das mal damit alignen, also dran machen, studierende, welches Fach in welchem Semester in der Regel. </w:t>
      </w:r>
    </w:p>
    <w:p>
      <w:pPr>
        <w:jc w:val="left"/>
      </w:pPr>
    </w:p>
    <w:p>
      <w:r>
        <w:rPr>
          <w:sz w:val="22"/>
        </w:rPr>
        <w:t>Moritz Schumacher 08:48</w:t>
      </w:r>
    </w:p>
    <w:p>
      <w:r>
        <w:rPr>
          <w:sz w:val="22"/>
        </w:rPr>
        <w:t>Also was machen andere Studierenden sozusagen?</w:t>
      </w:r>
    </w:p>
    <w:p>
      <w:pPr>
        <w:jc w:val="left"/>
      </w:pPr>
    </w:p>
    <w:p>
      <w:r>
        <w:rPr>
          <w:sz w:val="22"/>
        </w:rPr>
        <w:t>Interviewee 1 08:50</w:t>
      </w:r>
    </w:p>
    <w:p>
      <w:r>
        <w:rPr>
          <w:sz w:val="22"/>
        </w:rPr>
        <w:t xml:space="preserve">Genau. Ich war im ganzen Master fast alleine, habe mich von Kurs zu Kurs gerangelt und hätte ich zwei, drei Leute ... Und hätte ich gewusst, dass das alle so machen, dann hätte ich z. B. Irgendwelche Gesichter immer wieder gesehen. Das wäre mal cool.
Und sonst Empfehlungen? Ja, es wäre cool, wenn ich Ihnen sagen kann, wie viel Kapa ich habe. Aber dazu müsste das System wissen, wie viel ECDS ist wirklich eine Stunde in dieser Lehrveranstaltung. Das ist, glaube ich, ein generelles Problem an der Uni. Selbst wenn ich dem System jetzt sage, ich habe eine Kapa von 20 ECDS pro Semester, 20 ECDS sind nicht 20 ECDS. Wir haben schon vorher gesagt, der FMI, 60 ECDS ist ganz was anderes als ein anderer 60 ECDS-Fach. Also ich würde den Empfehlungen nicht trauen anhand von ECDS, aber vielleicht, wenn das ja wirklich viele Studierende verwenden würden über Jahre hinweg, dann ergibt sich ja auch durch Machine Learning und so vielleicht irgendwelche Richtwerte. Und wenn sich dann der wahre ECDS-Wert da noch berechnen lassen würde, wäre das extrem cool. Und dann würde ich dem wahrscheinlich auch vertrauen. </w:t>
      </w:r>
    </w:p>
    <w:p>
      <w:pPr>
        <w:jc w:val="left"/>
      </w:pPr>
    </w:p>
    <w:p>
      <w:r>
        <w:rPr>
          <w:sz w:val="22"/>
        </w:rPr>
        <w:t>Moritz Schumacher 09:55</w:t>
      </w:r>
    </w:p>
    <w:p>
      <w:r>
        <w:rPr>
          <w:sz w:val="22"/>
        </w:rPr>
        <w:t xml:space="preserve">Okay. Gut, also dann, das war quasi der Einstieg, so ein bisschen zu deinem Background und jetzt geht es konkret in dieses Tool rein.
Also das ist wirklich nur ein Mock-up, es geht nur die Konzepte. Und prinzipiell gibt es eben in diesem Tool zwei große Ansichten. Und zwar gibt es einmal eine tabellarische Ansicht, die wir jetzt hier auch schon sehen und es gibt eine Graphansicht, die sehen wir später. Jetzt gucken wir auf die tabellarische Ansicht. Wir sehen zum einen rechts die Semester, jetzt hier drei aufgelistet. Sowohl die Semesternummer, als auch die Summe der ECTS, die du in diesem Semester schon gewählt hast, in diesem Fall null in allen. Und auf der linken Seite gibt es sozusagen eine klassische Sidebar, nennen wir es mal, wo zum einen dein Katalog sich befindet mit einem Suchfeld, wo du sagst, ich suche jetzt einzelne Items. Und unter diesem Suchfenster eben dann die großen Exam Subjects. So nennen wir das quasi an der TU. Ich weiß nicht, ob du das schon wusstest. Es gibt quasi Exam Subjects, wo quasi einfach thematische Überbegriffe sind für einzelne Kurse. Genau, diese Exam Subjects haben verschiedene Farben, uns einfach besser zuzuteilen und sie haben eine Nummer, wo quasi einfach anzeigt, wie viele einzelne Module – zu dem Begriff kommen wir gleich – sind in diesem Einzeln Examen-Subject. Okay. </w:t>
      </w:r>
    </w:p>
    <w:p>
      <w:pPr>
        <w:jc w:val="left"/>
      </w:pPr>
    </w:p>
    <w:p>
      <w:r>
        <w:rPr>
          <w:sz w:val="22"/>
        </w:rPr>
        <w:t>Interviewee 1 11:15</w:t>
      </w:r>
    </w:p>
    <w:p>
      <w:r>
        <w:rPr>
          <w:sz w:val="22"/>
        </w:rPr>
        <w:t>Bis dahin irgendwelche Fragen?Nein.</w:t>
      </w:r>
    </w:p>
    <w:p>
      <w:pPr>
        <w:jc w:val="left"/>
      </w:pPr>
    </w:p>
    <w:p>
      <w:r>
        <w:rPr>
          <w:sz w:val="22"/>
        </w:rPr>
        <w:t>Moritz Schumacher 11:18</w:t>
      </w:r>
    </w:p>
    <w:p>
      <w:r>
        <w:rPr>
          <w:sz w:val="22"/>
        </w:rPr>
        <w:t xml:space="preserve">Okay. Genau. Dann gehen wir auf die Sidebar und wir klären jetzt weitere Begrifflichkeiten. Wir können diese Sidebar quasi aufklappen und wir sehen dann die einzelnen Items. Wir sehen Items, die einfach alleine dastehen und wir sehen Items, die in einer großen Box sind, sozusagen. Die Items an sich, die auch trackable werden können oder sollten und ich sie eben rüber in die Grid ziehe, das sind sogenannte Course Items.
Die können sein: Projekte, Vorlesungen, Vorlesungen integriert mit Übungen, verschiedene Möglichkeiten. Und.Sie haben eben einen Identifier oben rechts, in dem Fall Master, das ist ein C für Core Modul, ein E für Elective Modul und ein M, sehen wir jetzt hier nicht, für ein Verteilung. Und ein M bedeutet einfach, okay, wenn du diesen Master machen willst, musst du diesen Kurs wählen. Ein Core bedeutet, wenn du Data Management und Intelligent Systems wählen willst, musst du das Core-Modul dazu wählen und E bedeutet, nimm es oder nimm es nicht. Genau. Jetzt die Box. Wir sehen, die Box ist ein Modul, genauso wie Advanced Database Systems UE. Das sind beides Module mit dem einen Unterschied: In Data Stewardship im Modul gibt es zwei Course Items, und zwar einmal eine Übung und einmal eine Vorlesung. Und im Modul Advanced Database Systems gibt es nur ein Course Item und daher erscheint es direkt als Item zum Tracken. Jetzt kommt die nächste Ansicht. Jetzt willst du dein Semester planen und dafür steigst du dann über und fängst dir an, peu a peu dein Semester zu planen, indem du einzelne Elemente in deinen Semester grid führst. Wenn du jetzt diese view anschaust, erschließen sich dir irgendwelche Fragen, was für dich keinen Sinn macht. Wenn du über das drüber scanst, gibt es Dinge, die du nicht verstehst. </w:t>
      </w:r>
    </w:p>
    <w:p>
      <w:pPr>
        <w:jc w:val="left"/>
      </w:pPr>
    </w:p>
    <w:p>
      <w:r>
        <w:rPr>
          <w:sz w:val="22"/>
        </w:rPr>
        <w:t>Interviewee 1 13:30</w:t>
      </w:r>
    </w:p>
    <w:p>
      <w:r>
        <w:rPr>
          <w:sz w:val="22"/>
        </w:rPr>
        <w:t xml:space="preserve">Auf den ersten Blick hat mich die Aufteilung verwirrt, warum so ein großes Padding im Semester zwei zum Beispiel ist, aber das ist einfach nur, dass du sie vertikal rüberzogen hast. Die könnten auch oben liegen. </w:t>
      </w:r>
    </w:p>
    <w:p>
      <w:pPr>
        <w:jc w:val="left"/>
      </w:pPr>
    </w:p>
    <w:p>
      <w:r>
        <w:rPr>
          <w:sz w:val="22"/>
        </w:rPr>
        <w:t>Moritz Schumacher 13:46</w:t>
      </w:r>
    </w:p>
    <w:p>
      <w:r>
        <w:rPr>
          <w:sz w:val="22"/>
        </w:rPr>
        <w:t>Warum ein großes Padding?Ach so.</w:t>
      </w:r>
    </w:p>
    <w:p>
      <w:pPr>
        <w:jc w:val="left"/>
      </w:pPr>
    </w:p>
    <w:p>
      <w:r>
        <w:rPr>
          <w:sz w:val="22"/>
        </w:rPr>
        <w:t>Interviewee 1 13:48</w:t>
      </w:r>
    </w:p>
    <w:p>
      <w:r>
        <w:rPr>
          <w:sz w:val="22"/>
        </w:rPr>
        <w:t>Warum legen Sie nicht hier einfach so untereinander?</w:t>
      </w:r>
    </w:p>
    <w:p>
      <w:pPr>
        <w:jc w:val="left"/>
      </w:pPr>
    </w:p>
    <w:p>
      <w:r>
        <w:rPr>
          <w:sz w:val="22"/>
        </w:rPr>
        <w:t>Moritz Schumacher 13:50</w:t>
      </w:r>
    </w:p>
    <w:p>
      <w:r>
        <w:rPr>
          <w:sz w:val="22"/>
        </w:rPr>
        <w:t xml:space="preserve">Okay. Das heißt, die Positionierung, wäre es dir lieber, wenn die Positionierung fix wäre im Sinne von, du hast fixe Position, die automatisch zugeteilt wird, wenn was getrackt wird? Oder ist dir immer noch wichtig, dass du entscheidest, welche Reihenfolge sie haben? </w:t>
      </w:r>
    </w:p>
    <w:p>
      <w:pPr>
        <w:jc w:val="left"/>
      </w:pPr>
    </w:p>
    <w:p>
      <w:r>
        <w:rPr>
          <w:sz w:val="22"/>
        </w:rPr>
        <w:t>Interviewee 1 14:05</w:t>
      </w:r>
    </w:p>
    <w:p>
      <w:r>
        <w:rPr>
          <w:sz w:val="22"/>
        </w:rPr>
        <w:t xml:space="preserve">Nein, ich verstehe aber nicht, warum das hier unten liegt. Ich verstehe jetzt, dass du das jetzt einfach hier so rüberzogen hast, aber wenn du das zuklappt und das hier unten aufklappt, dann passt das ja auch wieder nicht damit zusammen.
Die Ordnung verstehe ich, ja, aber was deckt sie nicht nach oben und sind oben ... </w:t>
      </w:r>
    </w:p>
    <w:p>
      <w:pPr>
        <w:jc w:val="left"/>
      </w:pPr>
    </w:p>
    <w:p>
      <w:r>
        <w:rPr>
          <w:sz w:val="22"/>
        </w:rPr>
        <w:t>Moritz Schumacher 14:23</w:t>
      </w:r>
    </w:p>
    <w:p>
      <w:r>
        <w:rPr>
          <w:sz w:val="22"/>
        </w:rPr>
        <w:t>Aufgelistet quasi.Genau.Das heißt, es wäre dir lieber, wenn sie strukturiert aufgelistet werden, wie wenn sie random dort sind, wo du sie einfach reingetrackt hast.</w:t>
      </w:r>
    </w:p>
    <w:p>
      <w:pPr>
        <w:jc w:val="left"/>
      </w:pPr>
    </w:p>
    <w:p>
      <w:r>
        <w:rPr>
          <w:sz w:val="22"/>
        </w:rPr>
        <w:t>Interviewee 1 14:31</w:t>
      </w:r>
    </w:p>
    <w:p>
      <w:r>
        <w:rPr>
          <w:sz w:val="22"/>
        </w:rPr>
        <w:t>Ich weiß nicht, was mir lieber ist.Ich wollte nur wissen, was die da hinten macht.</w:t>
      </w:r>
    </w:p>
    <w:p>
      <w:pPr>
        <w:jc w:val="left"/>
      </w:pPr>
    </w:p>
    <w:p>
      <w:r>
        <w:rPr>
          <w:sz w:val="22"/>
        </w:rPr>
        <w:t>Moritz Schumacher 14:33</w:t>
      </w:r>
    </w:p>
    <w:p>
      <w:r>
        <w:rPr>
          <w:sz w:val="22"/>
        </w:rPr>
        <w:t>Okay, ach so.Das heißt, dir fehlt die ...</w:t>
      </w:r>
    </w:p>
    <w:p>
      <w:pPr>
        <w:jc w:val="left"/>
      </w:pPr>
    </w:p>
    <w:p>
      <w:r>
        <w:rPr>
          <w:sz w:val="22"/>
        </w:rPr>
        <w:t>Interviewee 1 14:35</w:t>
      </w:r>
    </w:p>
    <w:p>
      <w:r>
        <w:rPr>
          <w:sz w:val="22"/>
        </w:rPr>
        <w:t>Das ist mir noch aufgefallen.Das ist untypisch.</w:t>
      </w:r>
    </w:p>
    <w:p>
      <w:pPr>
        <w:jc w:val="left"/>
      </w:pPr>
    </w:p>
    <w:p>
      <w:r>
        <w:rPr>
          <w:sz w:val="22"/>
        </w:rPr>
        <w:t>Moritz Schumacher 14:37</w:t>
      </w:r>
    </w:p>
    <w:p>
      <w:r>
        <w:rPr>
          <w:sz w:val="22"/>
        </w:rPr>
        <w:t>Okay, dir fehlt ein bisschen auch die Erklärung darüber, was bedeutet nicht nur die horizontale Position, sondern gibt es auch irgendeine Bedeutung zur vertikalen Position?Genau.Okay.</w:t>
      </w:r>
    </w:p>
    <w:p>
      <w:pPr>
        <w:jc w:val="left"/>
      </w:pPr>
    </w:p>
    <w:p>
      <w:r>
        <w:rPr>
          <w:sz w:val="22"/>
        </w:rPr>
        <w:t>Interviewee 1 14:49</w:t>
      </w:r>
    </w:p>
    <w:p>
      <w:r>
        <w:rPr>
          <w:sz w:val="22"/>
        </w:rPr>
        <w:t>Und die Antwort ist nein.</w:t>
      </w:r>
    </w:p>
    <w:p>
      <w:pPr>
        <w:jc w:val="left"/>
      </w:pPr>
    </w:p>
    <w:p>
      <w:r>
        <w:rPr>
          <w:sz w:val="22"/>
        </w:rPr>
        <w:t>Moritz Schumacher 14:49</w:t>
      </w:r>
    </w:p>
    <w:p>
      <w:r>
        <w:rPr>
          <w:sz w:val="22"/>
        </w:rPr>
        <w:t>Die Antwort ist nein, jetzt in diesem Fall.Genau, aber das ist auf jeden Fall was, was du nicht direkt verstanden werden könntest.</w:t>
      </w:r>
    </w:p>
    <w:p>
      <w:pPr>
        <w:jc w:val="left"/>
      </w:pPr>
    </w:p>
    <w:p>
      <w:r>
        <w:rPr>
          <w:sz w:val="22"/>
        </w:rPr>
        <w:t>Interviewee 1 14:55</w:t>
      </w:r>
    </w:p>
    <w:p>
      <w:r>
        <w:rPr>
          <w:sz w:val="22"/>
        </w:rPr>
        <w:t xml:space="preserve">Das war jetzt kurz vorwiegend, aber vielleicht mache ich es ihr lieber, weil dann kann ich sie so hinlegen, wie ich es will. Vor allem ist es ja auch cool, weil du damit vielleicht dir auch selber irgendwie so Luft nach oben einzeichnen kannst.
Ich kann mir vorstellen, dass ich mir hier Sachen hinlege, die ich unbedingt machen will und vielleicht hier unten noch Sachen hinlege, wo ich ein bisschen unsicher bin. </w:t>
      </w:r>
    </w:p>
    <w:p>
      <w:pPr>
        <w:jc w:val="left"/>
      </w:pPr>
    </w:p>
    <w:p>
      <w:r>
        <w:rPr>
          <w:sz w:val="22"/>
        </w:rPr>
        <w:t>Moritz Schumacher 15:18</w:t>
      </w:r>
    </w:p>
    <w:p>
      <w:r>
        <w:rPr>
          <w:sz w:val="22"/>
        </w:rPr>
        <w:t>Hättest du eine Idee, was für eine Logik gäbe es zur vertikalen Positionierung, dass es da wirklich eine Logik dazu gibt, dass man sagt: „Okay, die vertikale Positionierung hat die und die Aussage?</w:t>
      </w:r>
    </w:p>
    <w:p>
      <w:pPr>
        <w:jc w:val="left"/>
      </w:pPr>
    </w:p>
    <w:p>
      <w:r>
        <w:rPr>
          <w:sz w:val="22"/>
        </w:rPr>
        <w:t>Interviewee 1 15:30</w:t>
      </w:r>
    </w:p>
    <w:p>
      <w:r>
        <w:rPr>
          <w:sz w:val="22"/>
        </w:rPr>
        <w:t>Priorität?Also mal die Anforderung-.</w:t>
      </w:r>
    </w:p>
    <w:p>
      <w:pPr>
        <w:jc w:val="left"/>
      </w:pPr>
    </w:p>
    <w:p>
      <w:r>
        <w:rPr>
          <w:sz w:val="22"/>
        </w:rPr>
        <w:t>Moritz Schumacher 15:32</w:t>
      </w:r>
    </w:p>
    <w:p>
      <w:r>
        <w:rPr>
          <w:sz w:val="22"/>
        </w:rPr>
        <w:t>Für sich selber oder Priorität von der Uni?</w:t>
      </w:r>
    </w:p>
    <w:p>
      <w:pPr>
        <w:jc w:val="left"/>
      </w:pPr>
    </w:p>
    <w:p>
      <w:r>
        <w:rPr>
          <w:sz w:val="22"/>
        </w:rPr>
        <w:t>Interviewee 1 15:35</w:t>
      </w:r>
    </w:p>
    <w:p>
      <w:r>
        <w:rPr>
          <w:sz w:val="22"/>
        </w:rPr>
        <w:t xml:space="preserve">Für mich selbst. Also ich würde dann sagen, ich muss unbedingt... Also das ist ein Core-Module, das muss eigentlich passieren, weil wenn das nicht passiert ist, sind die anderen alle nicht gültig. Das ist mal ganz oben für mich.
Und dann irgendeinen transparenter Skill, ob ich den das Semester mache oder das, wäre mir wurscht. Deswegen habe ich das eher so unten haben. </w:t>
      </w:r>
    </w:p>
    <w:p>
      <w:pPr>
        <w:jc w:val="left"/>
      </w:pPr>
    </w:p>
    <w:p>
      <w:r>
        <w:rPr>
          <w:sz w:val="22"/>
        </w:rPr>
        <w:t>Moritz Schumacher 15:53</w:t>
      </w:r>
    </w:p>
    <w:p>
      <w:r>
        <w:rPr>
          <w:sz w:val="22"/>
        </w:rPr>
        <w:t>Und Gruppierung innerhalb des Examsabchecks?Ist das irgendwie ein Thema, was wichtig ist?Vertikal als auch horizontal?</w:t>
      </w:r>
    </w:p>
    <w:p>
      <w:pPr>
        <w:jc w:val="left"/>
      </w:pPr>
    </w:p>
    <w:p>
      <w:r>
        <w:rPr>
          <w:sz w:val="22"/>
        </w:rPr>
        <w:t>Interviewee 1 16:01</w:t>
      </w:r>
    </w:p>
    <w:p>
      <w:r>
        <w:rPr>
          <w:sz w:val="22"/>
        </w:rPr>
        <w:t>Was meinst du?</w:t>
      </w:r>
    </w:p>
    <w:p>
      <w:pPr>
        <w:jc w:val="left"/>
      </w:pPr>
    </w:p>
    <w:p>
      <w:r>
        <w:rPr>
          <w:sz w:val="22"/>
        </w:rPr>
        <w:t>Moritz Schumacher 16:02</w:t>
      </w:r>
    </w:p>
    <w:p>
      <w:r>
        <w:rPr>
          <w:sz w:val="22"/>
        </w:rPr>
        <w:t xml:space="preserve">Es sind jetzt hier blaue Kurse. Die blauen Kurse sind oben, Mitte, unten verteilt. Eigentlich kann man jetzt nur über die Farbe sehen, dass sie zusammengehören.
Es könnte auch sein, dass das jetzt da unten sind, dann andere Farben dazwischen. Wäre es dir wichtig, dass sie immer zusammen sind? </w:t>
      </w:r>
    </w:p>
    <w:p>
      <w:pPr>
        <w:jc w:val="left"/>
      </w:pPr>
    </w:p>
    <w:p>
      <w:r>
        <w:rPr>
          <w:sz w:val="22"/>
        </w:rPr>
        <w:t>Interviewee 1 16:16</w:t>
      </w:r>
    </w:p>
    <w:p>
      <w:r>
        <w:rPr>
          <w:sz w:val="22"/>
        </w:rPr>
        <w:t>In dem speziellen Fall, ja, weil so kann ich tracken.Muss ich einen Mindest-EZGS-Anzahl erreichen von einem Modul?Nein.Nein.Ja, doch.Es hilft mir für meine mentale Gruppierung.Das hilft mir schon.</w:t>
      </w:r>
    </w:p>
    <w:p>
      <w:pPr>
        <w:jc w:val="left"/>
      </w:pPr>
    </w:p>
    <w:p>
      <w:r>
        <w:rPr>
          <w:sz w:val="22"/>
        </w:rPr>
        <w:t>Moritz Schumacher 16:42</w:t>
      </w:r>
    </w:p>
    <w:p>
      <w:r>
        <w:rPr>
          <w:sz w:val="22"/>
        </w:rPr>
        <w:t xml:space="preserve">Okay, also du würdest sagen, eher, dass sie zusammen sind? Ja.
Dann vielleicht noch eine allgemeine oder wir fangen erst mal damit an. Dieser Blog, ist der für dich verständlich? Was bedeutet das? Ja, das finde ich cool, weil in einem Semester fange ich auch mit Übungen und danach mache ich die Vorlesung und weiß nicht, das gehört auch zusammen.
Was wäre jetzt was Wichtiges, was du jetzt dafür noch bräuchtest, wahrscheinlich, das wirklich nutzen zu können? Kleines Vorweggriff. Was jetzt ist, ist natürlich da. </w:t>
      </w:r>
    </w:p>
    <w:p>
      <w:pPr>
        <w:jc w:val="left"/>
      </w:pPr>
    </w:p>
    <w:p>
      <w:r>
        <w:rPr>
          <w:sz w:val="22"/>
        </w:rPr>
        <w:t>Interviewee 1 17:06</w:t>
      </w:r>
    </w:p>
    <w:p>
      <w:r>
        <w:rPr>
          <w:sz w:val="22"/>
        </w:rPr>
        <w:t>Ein Relationship.Oder was meinst du?</w:t>
      </w:r>
    </w:p>
    <w:p>
      <w:pPr>
        <w:jc w:val="left"/>
      </w:pPr>
    </w:p>
    <w:p>
      <w:r>
        <w:rPr>
          <w:sz w:val="22"/>
        </w:rPr>
        <w:t>Moritz Schumacher 17:09</w:t>
      </w:r>
    </w:p>
    <w:p>
      <w:r>
        <w:rPr>
          <w:sz w:val="22"/>
        </w:rPr>
        <w:t xml:space="preserve">Für dieses Data Stewardship ist jetzt ein Modul sozusagen. Das sind Items hier, Modul, Exam Subject.
Jetzt habe ich dieses Modul. Ich nehme jetzt Data Stewardship UE im zweiten Semester, Data Stewardship VO im dritten. </w:t>
      </w:r>
    </w:p>
    <w:p>
      <w:pPr>
        <w:jc w:val="left"/>
      </w:pPr>
    </w:p>
    <w:p>
      <w:r>
        <w:rPr>
          <w:sz w:val="22"/>
        </w:rPr>
        <w:t>Interviewee 1 17:25</w:t>
      </w:r>
    </w:p>
    <w:p>
      <w:r>
        <w:rPr>
          <w:sz w:val="22"/>
        </w:rPr>
        <w:t>Ja.</w:t>
      </w:r>
    </w:p>
    <w:p>
      <w:pPr>
        <w:jc w:val="left"/>
      </w:pPr>
    </w:p>
    <w:p>
      <w:r>
        <w:rPr>
          <w:sz w:val="22"/>
        </w:rPr>
        <w:t>Moritz Schumacher 17:26</w:t>
      </w:r>
    </w:p>
    <w:p>
      <w:r>
        <w:rPr>
          <w:sz w:val="22"/>
        </w:rPr>
        <w:t>Okay, das passt für dich.Keine Anforderungen, was das jetzt noch können muss, irgendwie.</w:t>
      </w:r>
    </w:p>
    <w:p>
      <w:pPr>
        <w:jc w:val="left"/>
      </w:pPr>
    </w:p>
    <w:p>
      <w:r>
        <w:rPr>
          <w:sz w:val="22"/>
        </w:rPr>
        <w:t>Interviewee 1 17:31</w:t>
      </w:r>
    </w:p>
    <w:p>
      <w:r>
        <w:rPr>
          <w:sz w:val="22"/>
        </w:rPr>
        <w:t>Und wie entsteht diese Gruppierung?Was ist, wenn das zum Beispiel hier oben wäre?Wird das dann so ausschauen?Oder macht ihr das von alleine?Oder kann ich das mal übermachen?</w:t>
      </w:r>
    </w:p>
    <w:p>
      <w:pPr>
        <w:jc w:val="left"/>
      </w:pPr>
    </w:p>
    <w:p>
      <w:r>
        <w:rPr>
          <w:sz w:val="22"/>
        </w:rPr>
        <w:t>Moritz Schumacher 17:39</w:t>
      </w:r>
    </w:p>
    <w:p>
      <w:r>
        <w:rPr>
          <w:sz w:val="22"/>
        </w:rPr>
        <w:t xml:space="preserve">Du könntest jetzt das verschieben, dann würde sich diese Gruppierung mitziehen. Du kannst jetzt dieses Ganze, diesen ganzen Block hochziehen, dann ist es einfach nur eine andere Ansicht, aber du kannst auch natürlich sagen, Data Stewardship will ich jetzt auch im kleinen Semester machen.
Dass es jetzt auch so ein bisschen in die Richtung geht, ich möchte jetzt beide in einem Semester und nicht das eine in dem einen und dann das andere im anderen. Das heißt, das wäre eben dann irgendwie so was in die Richtung, dass du sagst: „Ich verschiebe mir jetzt die einzelnen Kurse in diesem Modul, wie ich will. </w:t>
      </w:r>
    </w:p>
    <w:p>
      <w:pPr>
        <w:jc w:val="left"/>
      </w:pPr>
    </w:p>
    <w:p>
      <w:r>
        <w:rPr>
          <w:sz w:val="22"/>
        </w:rPr>
        <w:t>Interviewee 1 18:13</w:t>
      </w:r>
    </w:p>
    <w:p>
      <w:r>
        <w:rPr>
          <w:sz w:val="22"/>
        </w:rPr>
        <w:t>Aber kann ich-- was ist, wenn ich das, das, das VO jetzt hier oben hingeb?</w:t>
      </w:r>
    </w:p>
    <w:p>
      <w:pPr>
        <w:jc w:val="left"/>
      </w:pPr>
    </w:p>
    <w:p>
      <w:r>
        <w:rPr>
          <w:sz w:val="22"/>
        </w:rPr>
        <w:t>Moritz Schumacher 18:17</w:t>
      </w:r>
    </w:p>
    <w:p>
      <w:r>
        <w:rPr>
          <w:sz w:val="22"/>
        </w:rPr>
        <w:t>Ja.Dann, dann, dann.</w:t>
      </w:r>
    </w:p>
    <w:p>
      <w:pPr>
        <w:jc w:val="left"/>
      </w:pPr>
    </w:p>
    <w:p>
      <w:r>
        <w:rPr>
          <w:sz w:val="22"/>
        </w:rPr>
        <w:t>Interviewee 1 18:19</w:t>
      </w:r>
    </w:p>
    <w:p>
      <w:r>
        <w:rPr>
          <w:sz w:val="22"/>
        </w:rPr>
        <w:t>Geht nicht, ne?Dann würde das mit auch mit hoch gehen.</w:t>
      </w:r>
    </w:p>
    <w:p>
      <w:pPr>
        <w:jc w:val="left"/>
      </w:pPr>
    </w:p>
    <w:p>
      <w:r>
        <w:rPr>
          <w:sz w:val="22"/>
        </w:rPr>
        <w:t>Moritz Schumacher 18:21</w:t>
      </w:r>
    </w:p>
    <w:p>
      <w:r>
        <w:rPr>
          <w:sz w:val="22"/>
        </w:rPr>
        <w:t xml:space="preserve">Dann würde jetzt in dem Fall würde jetzt sich quasi dieser Block hochziehen- </w:t>
      </w:r>
    </w:p>
    <w:p>
      <w:pPr>
        <w:jc w:val="left"/>
      </w:pPr>
    </w:p>
    <w:p>
      <w:r>
        <w:rPr>
          <w:sz w:val="22"/>
        </w:rPr>
        <w:t>Interviewee 1 18:25</w:t>
      </w:r>
    </w:p>
    <w:p>
      <w:r>
        <w:rPr>
          <w:sz w:val="22"/>
        </w:rPr>
        <w:t>Okay.</w:t>
      </w:r>
    </w:p>
    <w:p>
      <w:pPr>
        <w:jc w:val="left"/>
      </w:pPr>
    </w:p>
    <w:p>
      <w:r>
        <w:rPr>
          <w:sz w:val="22"/>
        </w:rPr>
        <w:t>Moritz Schumacher 18:25</w:t>
      </w:r>
    </w:p>
    <w:p>
      <w:r>
        <w:rPr>
          <w:sz w:val="22"/>
        </w:rPr>
        <w:t xml:space="preserve">-ähm, und die ganzen anderen würden nach unten verschwinden. Aber das heißt für dich wär was, dass man sagt okay, ähm, du möchtest jetzt eine Box, die sich bisschen quasi in zwei über andere Kurse auch erstreckt, das heißt einmal hier oben sich befindet, dann hier schmal runter geht und hier wieder rüber?
Würde das dir helfen? </w:t>
      </w:r>
    </w:p>
    <w:p>
      <w:pPr>
        <w:jc w:val="left"/>
      </w:pPr>
    </w:p>
    <w:p>
      <w:r>
        <w:rPr>
          <w:sz w:val="22"/>
        </w:rPr>
        <w:t>Interviewee 1 18:43</w:t>
      </w:r>
    </w:p>
    <w:p>
      <w:r>
        <w:rPr>
          <w:sz w:val="22"/>
        </w:rPr>
        <w:t>Ich überlege nur, ne, weil was wäre zum Be-- wenn ich die Übung im ersten mach und die Dinge im dritten, geht das dann so drüber?</w:t>
      </w:r>
    </w:p>
    <w:p>
      <w:pPr>
        <w:jc w:val="left"/>
      </w:pPr>
    </w:p>
    <w:p>
      <w:r>
        <w:rPr>
          <w:sz w:val="22"/>
        </w:rPr>
        <w:t>Moritz Schumacher 18:50</w:t>
      </w:r>
    </w:p>
    <w:p>
      <w:r>
        <w:rPr>
          <w:sz w:val="22"/>
        </w:rPr>
        <w:t>Genau.</w:t>
      </w:r>
    </w:p>
    <w:p>
      <w:pPr>
        <w:jc w:val="left"/>
      </w:pPr>
    </w:p>
    <w:p>
      <w:r>
        <w:rPr>
          <w:sz w:val="22"/>
        </w:rPr>
        <w:t>Interviewee 1 18:51</w:t>
      </w:r>
    </w:p>
    <w:p>
      <w:r>
        <w:rPr>
          <w:sz w:val="22"/>
        </w:rPr>
        <w:t>Ja, okay.</w:t>
      </w:r>
    </w:p>
    <w:p>
      <w:pPr>
        <w:jc w:val="left"/>
      </w:pPr>
    </w:p>
    <w:p>
      <w:r>
        <w:rPr>
          <w:sz w:val="22"/>
        </w:rPr>
        <w:t>Moritz Schumacher 18:51</w:t>
      </w:r>
    </w:p>
    <w:p>
      <w:r>
        <w:rPr>
          <w:sz w:val="22"/>
        </w:rPr>
        <w:t xml:space="preserve">Dann geht das so drüber- </w:t>
      </w:r>
    </w:p>
    <w:p>
      <w:pPr>
        <w:jc w:val="left"/>
      </w:pPr>
    </w:p>
    <w:p>
      <w:r>
        <w:rPr>
          <w:sz w:val="22"/>
        </w:rPr>
        <w:t>Interviewee 1 18:52</w:t>
      </w:r>
    </w:p>
    <w:p>
      <w:r>
        <w:rPr>
          <w:sz w:val="22"/>
        </w:rPr>
        <w:t>Ja, okay.</w:t>
      </w:r>
    </w:p>
    <w:p>
      <w:pPr>
        <w:jc w:val="left"/>
      </w:pPr>
    </w:p>
    <w:p>
      <w:r>
        <w:rPr>
          <w:sz w:val="22"/>
        </w:rPr>
        <w:t>Moritz Schumacher 18:53</w:t>
      </w:r>
    </w:p>
    <w:p>
      <w:r>
        <w:rPr>
          <w:sz w:val="22"/>
        </w:rPr>
        <w:t>-und sind auf einer Ebene.</w:t>
      </w:r>
    </w:p>
    <w:p>
      <w:pPr>
        <w:jc w:val="left"/>
      </w:pPr>
    </w:p>
    <w:p>
      <w:r>
        <w:rPr>
          <w:sz w:val="22"/>
        </w:rPr>
        <w:t>Interviewee 1 18:54</w:t>
      </w:r>
    </w:p>
    <w:p>
      <w:r>
        <w:rPr>
          <w:sz w:val="22"/>
        </w:rPr>
        <w:t>Ja.Und dann vielleicht will man das gerne noch freier gestalten.</w:t>
      </w:r>
    </w:p>
    <w:p>
      <w:pPr>
        <w:jc w:val="left"/>
      </w:pPr>
    </w:p>
    <w:p>
      <w:r>
        <w:rPr>
          <w:sz w:val="22"/>
        </w:rPr>
        <w:t>Moritz Schumacher 18:58</w:t>
      </w:r>
    </w:p>
    <w:p>
      <w:r>
        <w:rPr>
          <w:sz w:val="22"/>
        </w:rPr>
        <w:t>Mhm.</w:t>
      </w:r>
    </w:p>
    <w:p>
      <w:pPr>
        <w:jc w:val="left"/>
      </w:pPr>
    </w:p>
    <w:p>
      <w:r>
        <w:rPr>
          <w:sz w:val="22"/>
        </w:rPr>
        <w:t>Interviewee 1 18:59</w:t>
      </w:r>
    </w:p>
    <w:p>
      <w:r>
        <w:rPr>
          <w:sz w:val="22"/>
        </w:rPr>
        <w:t xml:space="preserve">Ähm, damit ich selber auch Abhängigkeiten mach. Also ich, ich weiß zum Beispiel, ähm, es wär gut, wenn ich Database Theory erst dann mach, wenn ich die ersten drei hab und vielleicht kopiere ich die dann auch in so einer Line, vielleicht kann ich das auch frei zeichnen. </w:t>
      </w:r>
    </w:p>
    <w:p>
      <w:pPr>
        <w:jc w:val="left"/>
      </w:pPr>
    </w:p>
    <w:p>
      <w:r>
        <w:rPr>
          <w:sz w:val="22"/>
        </w:rPr>
        <w:t>Moritz Schumacher 19:14</w:t>
      </w:r>
    </w:p>
    <w:p>
      <w:r>
        <w:rPr>
          <w:sz w:val="22"/>
        </w:rPr>
        <w:t>Mhm.Mhm.</w:t>
      </w:r>
    </w:p>
    <w:p>
      <w:pPr>
        <w:jc w:val="left"/>
      </w:pPr>
    </w:p>
    <w:p>
      <w:r>
        <w:rPr>
          <w:sz w:val="22"/>
        </w:rPr>
        <w:t>Interviewee 1 19:15</w:t>
      </w:r>
    </w:p>
    <w:p>
      <w:r>
        <w:rPr>
          <w:sz w:val="22"/>
        </w:rPr>
        <w:t xml:space="preserve">Weil-- Kann ich jetzt schwer beurteilen. Also ich weiß zum Beispiel, ne, Bachelor gab's FMOD, formale Modellierung, dann TLI, theoretische Informatik und Logik und dann noch die WBS und am Schluss, ähm, FMI. </w:t>
      </w:r>
    </w:p>
    <w:p>
      <w:pPr>
        <w:jc w:val="left"/>
      </w:pPr>
    </w:p>
    <w:p>
      <w:r>
        <w:rPr>
          <w:sz w:val="22"/>
        </w:rPr>
        <w:t>Moritz Schumacher 19:28</w:t>
      </w:r>
    </w:p>
    <w:p>
      <w:r>
        <w:rPr>
          <w:sz w:val="22"/>
        </w:rPr>
        <w:t xml:space="preserve">Das heißt, sie- </w:t>
      </w:r>
    </w:p>
    <w:p>
      <w:pPr>
        <w:jc w:val="left"/>
      </w:pPr>
    </w:p>
    <w:p>
      <w:r>
        <w:rPr>
          <w:sz w:val="22"/>
        </w:rPr>
        <w:t>Interviewee 1 19:28</w:t>
      </w:r>
    </w:p>
    <w:p>
      <w:r>
        <w:rPr>
          <w:sz w:val="22"/>
        </w:rPr>
        <w:t>Die haben so eine Abhängigkeit voneinander, aber da steht nirgends explizit, das wissen wir natürlich nicht.</w:t>
      </w:r>
    </w:p>
    <w:p>
      <w:pPr>
        <w:jc w:val="left"/>
      </w:pPr>
    </w:p>
    <w:p>
      <w:r>
        <w:rPr>
          <w:sz w:val="22"/>
        </w:rPr>
        <w:t>Moritz Schumacher 19:32</w:t>
      </w:r>
    </w:p>
    <w:p>
      <w:r>
        <w:rPr>
          <w:sz w:val="22"/>
        </w:rPr>
        <w:t xml:space="preserve">Das heißt irgendwie nicht hard Requirements, sondern eher soft Requirements, die sagen, okay, es gibt Soft Requirements, ähm, die Studierende irgendwie eigentlich oder die eigentlich implizite Requirements, nicht explizite Requirements, dass man die irgendwie darstellt. </w:t>
      </w:r>
    </w:p>
    <w:p>
      <w:pPr>
        <w:jc w:val="left"/>
      </w:pPr>
    </w:p>
    <w:p>
      <w:r>
        <w:rPr>
          <w:sz w:val="22"/>
        </w:rPr>
        <w:t>Interviewee 1 19:45</w:t>
      </w:r>
    </w:p>
    <w:p>
      <w:r>
        <w:rPr>
          <w:sz w:val="22"/>
        </w:rPr>
        <w:t xml:space="preserve">Also vielleicht kann ich-- Ich, also bis jetzt kann ich die frei verschieben und vielleicht gibt es auch die Möglichkeit, dass dies-- dass ich frei auch Gruppierungen erstelle, die ich dann auch benennen kann, wie ich sie will. </w:t>
      </w:r>
    </w:p>
    <w:p>
      <w:pPr>
        <w:jc w:val="left"/>
      </w:pPr>
    </w:p>
    <w:p>
      <w:r>
        <w:rPr>
          <w:sz w:val="22"/>
        </w:rPr>
        <w:t>Moritz Schumacher 19:55</w:t>
      </w:r>
    </w:p>
    <w:p>
      <w:r>
        <w:rPr>
          <w:sz w:val="22"/>
        </w:rPr>
        <w:t>Okay.</w:t>
      </w:r>
    </w:p>
    <w:p>
      <w:pPr>
        <w:jc w:val="left"/>
      </w:pPr>
    </w:p>
    <w:p>
      <w:r>
        <w:rPr>
          <w:sz w:val="22"/>
        </w:rPr>
        <w:t>Interviewee 1 19:56</w:t>
      </w:r>
    </w:p>
    <w:p>
      <w:r>
        <w:rPr>
          <w:sz w:val="22"/>
        </w:rPr>
        <w:t>Ja.</w:t>
      </w:r>
    </w:p>
    <w:p>
      <w:pPr>
        <w:jc w:val="left"/>
      </w:pPr>
    </w:p>
    <w:p>
      <w:r>
        <w:rPr>
          <w:sz w:val="22"/>
        </w:rPr>
        <w:t>Moritz Schumacher 19:56</w:t>
      </w:r>
    </w:p>
    <w:p>
      <w:r>
        <w:rPr>
          <w:sz w:val="22"/>
        </w:rPr>
        <w:t xml:space="preserve">Okay. Gruppierung von, von einzelnen Items. Und jetzt als letzte Frage zu Table wäre noch, würdet ihr in irgendeiner Line... Okay, wir haben jetzt Gruppierung, genau, die letzte Frage wäre darauf abgezielt.
Ähm, würden dir irgendwelche Verbindungen helfen? Jetzt haben-- sind wir bei Gruppierungen. Das ist eigentlich schon mal gut. Die andere Möglichkeit wären halt noch irgendwie Linien gewesen. Oder ob das jetzt in dem Fall einfach nur unnötig ist. </w:t>
      </w:r>
    </w:p>
    <w:p>
      <w:pPr>
        <w:jc w:val="left"/>
      </w:pPr>
    </w:p>
    <w:p>
      <w:r>
        <w:rPr>
          <w:sz w:val="22"/>
        </w:rPr>
        <w:t>Interviewee 1 20:17</w:t>
      </w:r>
    </w:p>
    <w:p>
      <w:r>
        <w:rPr>
          <w:sz w:val="22"/>
        </w:rPr>
        <w:t>Wüsste ich nicht, wozu.</w:t>
      </w:r>
    </w:p>
    <w:p>
      <w:pPr>
        <w:jc w:val="left"/>
      </w:pPr>
    </w:p>
    <w:p>
      <w:r>
        <w:rPr>
          <w:sz w:val="22"/>
        </w:rPr>
        <w:t>Moritz Schumacher 20:18</w:t>
      </w:r>
    </w:p>
    <w:p>
      <w:r>
        <w:rPr>
          <w:sz w:val="22"/>
        </w:rPr>
        <w:t xml:space="preserve">Okay. Genau. Dann schwenken wir um zur zweiten Ansicht. Die zweite Ansicht wäre jetzt dann ein, ein Graph. Wir gehen einfach mal hier rüber. Ich mach ganz kurz, wenn wir kurz checken, ob das alles läuft. Passt.
Ähm, genau. Zweite Ansicht ist ein Graph. Ich fang wieder an, einmal grob zu umschreiben. Ähm, wir haben wieder links die gleiche Sidebar, wir haben wieder die Exam Subjects, die wir jetzt in diesem Fall einblenden oder ausblenden könnten. Und wir haben unten, ähm, einfach generelle Filtermöglichkeiten im Graph. Mhm. </w:t>
      </w:r>
    </w:p>
    <w:p>
      <w:pPr>
        <w:jc w:val="left"/>
      </w:pPr>
    </w:p>
    <w:p>
      <w:r>
        <w:rPr>
          <w:sz w:val="22"/>
        </w:rPr>
        <w:t>Interviewee 1 21:00</w:t>
      </w:r>
    </w:p>
    <w:p>
      <w:r>
        <w:rPr>
          <w:sz w:val="22"/>
        </w:rPr>
        <w:t xml:space="preserve">Der Graph ist jetzt so positioniert, dass es in der Mitte einfach ein Root ist, indem wir einen Stern, absolut irrelevant. Und davon gehen jetzt eben Edges weg, ähm, die die Exam Subjects modellieren. Und von diesen Exam Subjects gehen dann wieder Edges weg, die die Module modellieren. Ähm, wenn ein Modul nur ein Item besitzt, ist es direkt ein Item, das kennt-- das kind und wenn das Modul mehrere Items, äh, beinhaltet, dann gehen dort wieder neue Items weg. Ist meines Erachtens, glaube ich, relativ simpel zu verstehen.
Jetzt sehen wir noch Sterne hier. Die Sterne symbolisieren jetzt einfach nur, ähm, dass in dem Fall diese, dieses Item schon in deinem Plan ist. </w:t>
      </w:r>
    </w:p>
    <w:p>
      <w:pPr>
        <w:jc w:val="left"/>
      </w:pPr>
    </w:p>
    <w:p>
      <w:r>
        <w:rPr>
          <w:sz w:val="22"/>
        </w:rPr>
        <w:t>Moritz Schumacher 21:41</w:t>
      </w:r>
    </w:p>
    <w:p>
      <w:r>
        <w:rPr>
          <w:sz w:val="22"/>
        </w:rPr>
        <w:t>Im Plan?</w:t>
      </w:r>
    </w:p>
    <w:p>
      <w:pPr>
        <w:jc w:val="left"/>
      </w:pPr>
    </w:p>
    <w:p>
      <w:r>
        <w:rPr>
          <w:sz w:val="22"/>
        </w:rPr>
        <w:t>Interviewee 1 21:41</w:t>
      </w:r>
    </w:p>
    <w:p>
      <w:r>
        <w:rPr>
          <w:sz w:val="22"/>
        </w:rPr>
        <w:t>Im Plan, den wir gerade eben in der Tabelle gesehen haben.</w:t>
      </w:r>
    </w:p>
    <w:p>
      <w:pPr>
        <w:jc w:val="left"/>
      </w:pPr>
    </w:p>
    <w:p>
      <w:r>
        <w:rPr>
          <w:sz w:val="22"/>
        </w:rPr>
        <w:t>Moritz Schumacher 21:43</w:t>
      </w:r>
    </w:p>
    <w:p>
      <w:r>
        <w:rPr>
          <w:sz w:val="22"/>
        </w:rPr>
        <w:t>Und erledigt steht auch irgendwo?</w:t>
      </w:r>
    </w:p>
    <w:p>
      <w:pPr>
        <w:jc w:val="left"/>
      </w:pPr>
    </w:p>
    <w:p>
      <w:r>
        <w:rPr>
          <w:sz w:val="22"/>
        </w:rPr>
        <w:t>Interviewee 1 21:45</w:t>
      </w:r>
    </w:p>
    <w:p>
      <w:r>
        <w:rPr>
          <w:sz w:val="22"/>
        </w:rPr>
        <w:t>Ähm, erledigt steht noch nirgends.Okay.</w:t>
      </w:r>
    </w:p>
    <w:p>
      <w:pPr>
        <w:jc w:val="left"/>
      </w:pPr>
    </w:p>
    <w:p>
      <w:r>
        <w:rPr>
          <w:sz w:val="22"/>
        </w:rPr>
        <w:t>Moritz Schumacher 21:48</w:t>
      </w:r>
    </w:p>
    <w:p>
      <w:r>
        <w:rPr>
          <w:sz w:val="22"/>
        </w:rPr>
        <w:t>Okay.</w:t>
      </w:r>
    </w:p>
    <w:p>
      <w:pPr>
        <w:jc w:val="left"/>
      </w:pPr>
    </w:p>
    <w:p>
      <w:r>
        <w:rPr>
          <w:sz w:val="22"/>
        </w:rPr>
        <w:t>Interviewee 1 21:49</w:t>
      </w:r>
    </w:p>
    <w:p>
      <w:r>
        <w:rPr>
          <w:sz w:val="22"/>
        </w:rPr>
        <w:t>Das heißt, ein Thema ist: Was habe ich gewählt?Schon.</w:t>
      </w:r>
    </w:p>
    <w:p>
      <w:pPr>
        <w:jc w:val="left"/>
      </w:pPr>
    </w:p>
    <w:p>
      <w:r>
        <w:rPr>
          <w:sz w:val="22"/>
        </w:rPr>
        <w:t>Moritz Schumacher 21:53</w:t>
      </w:r>
    </w:p>
    <w:p>
      <w:r>
        <w:rPr>
          <w:sz w:val="22"/>
        </w:rPr>
        <w:t>Okay.</w:t>
      </w:r>
    </w:p>
    <w:p>
      <w:pPr>
        <w:jc w:val="left"/>
      </w:pPr>
    </w:p>
    <w:p>
      <w:r>
        <w:rPr>
          <w:sz w:val="22"/>
        </w:rPr>
        <w:t>Interviewee 1 21:53</w:t>
      </w:r>
    </w:p>
    <w:p>
      <w:r>
        <w:rPr>
          <w:sz w:val="22"/>
        </w:rPr>
        <w:t>Ähm, äh, was habe ich gewählt und was habe ich schon abgeschlossen?Separat.</w:t>
      </w:r>
    </w:p>
    <w:p>
      <w:pPr>
        <w:jc w:val="left"/>
      </w:pPr>
    </w:p>
    <w:p>
      <w:r>
        <w:rPr>
          <w:sz w:val="22"/>
        </w:rPr>
        <w:t>Moritz Schumacher 21:58</w:t>
      </w:r>
    </w:p>
    <w:p>
      <w:r>
        <w:rPr>
          <w:sz w:val="22"/>
        </w:rPr>
        <w:t>Ja, wär gut.</w:t>
      </w:r>
    </w:p>
    <w:p>
      <w:pPr>
        <w:jc w:val="left"/>
      </w:pPr>
    </w:p>
    <w:p>
      <w:r>
        <w:rPr>
          <w:sz w:val="22"/>
        </w:rPr>
        <w:t>Interviewee 1 21:59</w:t>
      </w:r>
    </w:p>
    <w:p>
      <w:r>
        <w:rPr>
          <w:sz w:val="22"/>
        </w:rPr>
        <w:t xml:space="preserve">Okay. Ähm, und wie würdest du dieses "schon abgeschlossen" machen?
Würdest du irgendwie halt einfach sagen, okay, du gehst auf den Item, abgeschlossen, somit, ähm, ist es so oder würdest du das irgendwie... </w:t>
      </w:r>
    </w:p>
    <w:p>
      <w:pPr>
        <w:jc w:val="left"/>
      </w:pPr>
    </w:p>
    <w:p>
      <w:r>
        <w:rPr>
          <w:sz w:val="22"/>
        </w:rPr>
        <w:t>Moritz Schumacher 22:11</w:t>
      </w:r>
    </w:p>
    <w:p>
      <w:r>
        <w:rPr>
          <w:sz w:val="22"/>
        </w:rPr>
        <w:t>Ja, so Stern, ich dachte mir gerade, Stern heißt, es ist abgeschlossen, weil Stern heißt für mich, you got a star.So, fertig.</w:t>
      </w:r>
    </w:p>
    <w:p>
      <w:pPr>
        <w:jc w:val="left"/>
      </w:pPr>
    </w:p>
    <w:p>
      <w:r>
        <w:rPr>
          <w:sz w:val="22"/>
        </w:rPr>
        <w:t>Interviewee 1 22:17</w:t>
      </w:r>
    </w:p>
    <w:p>
      <w:r>
        <w:rPr>
          <w:sz w:val="22"/>
        </w:rPr>
        <w:t>Okay.</w:t>
      </w:r>
    </w:p>
    <w:p>
      <w:pPr>
        <w:jc w:val="left"/>
      </w:pPr>
    </w:p>
    <w:p>
      <w:r>
        <w:rPr>
          <w:sz w:val="22"/>
        </w:rPr>
        <w:t>Moritz Schumacher 22:18</w:t>
      </w:r>
    </w:p>
    <w:p>
      <w:r>
        <w:rPr>
          <w:sz w:val="22"/>
        </w:rPr>
        <w:t xml:space="preserve">Ähm.Also dann die Unterscheidung bisschen mit, was ist im Plan und vielleicht- </w:t>
      </w:r>
    </w:p>
    <w:p>
      <w:pPr>
        <w:jc w:val="left"/>
      </w:pPr>
    </w:p>
    <w:p>
      <w:r>
        <w:rPr>
          <w:sz w:val="22"/>
        </w:rPr>
        <w:t>Interviewee 1 22:23</w:t>
      </w:r>
    </w:p>
    <w:p>
      <w:r>
        <w:rPr>
          <w:sz w:val="22"/>
        </w:rPr>
        <w:t>Vielleicht auch ausgrauen.Weil das, du brauchst, du brauchst es nicht mehr visuell hervorheben.</w:t>
      </w:r>
    </w:p>
    <w:p>
      <w:pPr>
        <w:jc w:val="left"/>
      </w:pPr>
    </w:p>
    <w:p>
      <w:r>
        <w:rPr>
          <w:sz w:val="22"/>
        </w:rPr>
        <w:t>Moritz Schumacher 22:29</w:t>
      </w:r>
    </w:p>
    <w:p>
      <w:r>
        <w:rPr>
          <w:sz w:val="22"/>
        </w:rPr>
        <w:t xml:space="preserve">Mhm. Machst du die Unterscheidung, was habe ich geplant, was habe ich tatsächlich schon gemacht? Ähm, ist ja schon auch eine Unterscheidung. Vielleicht kommt erst planen, dann gemacht haben. Genau.
Quasi so two states. </w:t>
      </w:r>
    </w:p>
    <w:p>
      <w:pPr>
        <w:jc w:val="left"/>
      </w:pPr>
    </w:p>
    <w:p>
      <w:r>
        <w:rPr>
          <w:sz w:val="22"/>
        </w:rPr>
        <w:t>Interviewee 1 22:39</w:t>
      </w:r>
    </w:p>
    <w:p>
      <w:r>
        <w:rPr>
          <w:sz w:val="22"/>
        </w:rPr>
        <w:t xml:space="preserve">Ne, das ist, also im besten Fall schaue ich drauf, es ist Ende vom Semester und dann sind jetzt ein paar Sachen-- Also, also wird's halt immer grauer, ne? Und der Grau ist, ich meine, ist vielleicht nicht rewarding, wenn alles grau wird.
Muss man sich überlegen, so von, vom Feedback her. Aber so kannst du dann noch immer schön sehen, was muss noch gemacht werden und das wird dann halt farblich hervorgehoben und das ist auch satisfying, wenn das immer weniger wird. </w:t>
      </w:r>
    </w:p>
    <w:p>
      <w:pPr>
        <w:jc w:val="left"/>
      </w:pPr>
    </w:p>
    <w:p>
      <w:r>
        <w:rPr>
          <w:sz w:val="22"/>
        </w:rPr>
        <w:t>Moritz Schumacher 23:01</w:t>
      </w:r>
    </w:p>
    <w:p>
      <w:r>
        <w:rPr>
          <w:sz w:val="22"/>
        </w:rPr>
        <w:t xml:space="preserve">Mhm.Okay.Also wir haben jetzt quasi alles Farben.Du würdest vorschlagen, grau ist das, was ich schon gemacht habe.Hebst nur das farblich vor, was bei dir- </w:t>
      </w:r>
    </w:p>
    <w:p>
      <w:pPr>
        <w:jc w:val="left"/>
      </w:pPr>
    </w:p>
    <w:p>
      <w:r>
        <w:rPr>
          <w:sz w:val="22"/>
        </w:rPr>
        <w:t>Interviewee 1 23:09</w:t>
      </w:r>
    </w:p>
    <w:p>
      <w:r>
        <w:rPr>
          <w:sz w:val="22"/>
        </w:rPr>
        <w:t>Genau.</w:t>
      </w:r>
    </w:p>
    <w:p>
      <w:pPr>
        <w:jc w:val="left"/>
      </w:pPr>
    </w:p>
    <w:p>
      <w:r>
        <w:rPr>
          <w:sz w:val="22"/>
        </w:rPr>
        <w:t>Moritz Schumacher 23:09</w:t>
      </w:r>
    </w:p>
    <w:p>
      <w:r>
        <w:rPr>
          <w:sz w:val="22"/>
        </w:rPr>
        <w:t xml:space="preserve">-im, im, im Plan ist. Das könnte man auch noch so tweaken.
Wir haben ja jetzt quasi hier ein, ein, eine Filtermöglichkeit. Wir haben gesagt, okay, show only added courses. Wenn man dann dort draufdrückt, dann würde jetzt in dem Fall es bedeuten, okay, es zeigt jetzt nur diese Kurse an. </w:t>
      </w:r>
    </w:p>
    <w:p>
      <w:pPr>
        <w:jc w:val="left"/>
      </w:pPr>
    </w:p>
    <w:p>
      <w:r>
        <w:rPr>
          <w:sz w:val="22"/>
        </w:rPr>
        <w:t>Interviewee 1 23:25</w:t>
      </w:r>
    </w:p>
    <w:p>
      <w:r>
        <w:rPr>
          <w:sz w:val="22"/>
        </w:rPr>
        <w:t>Also für waa-- Also bin ich jetzt in einer Semesteransicht oder ist das mein ganzes Studium?</w:t>
      </w:r>
    </w:p>
    <w:p>
      <w:pPr>
        <w:jc w:val="left"/>
      </w:pPr>
    </w:p>
    <w:p>
      <w:r>
        <w:rPr>
          <w:sz w:val="22"/>
        </w:rPr>
        <w:t>Moritz Schumacher 23:28</w:t>
      </w:r>
    </w:p>
    <w:p>
      <w:r>
        <w:rPr>
          <w:sz w:val="22"/>
        </w:rPr>
        <w:t>Das ist dein ganzes Studium.</w:t>
      </w:r>
    </w:p>
    <w:p>
      <w:pPr>
        <w:jc w:val="left"/>
      </w:pPr>
    </w:p>
    <w:p>
      <w:r>
        <w:rPr>
          <w:sz w:val="22"/>
        </w:rPr>
        <w:t>Interviewee 1 23:29</w:t>
      </w:r>
    </w:p>
    <w:p>
      <w:r>
        <w:rPr>
          <w:sz w:val="22"/>
        </w:rPr>
        <w:t>Okay.Aha.</w:t>
      </w:r>
    </w:p>
    <w:p>
      <w:pPr>
        <w:jc w:val="left"/>
      </w:pPr>
    </w:p>
    <w:p>
      <w:r>
        <w:rPr>
          <w:sz w:val="22"/>
        </w:rPr>
        <w:t>Moritz Schumacher 23:30</w:t>
      </w:r>
    </w:p>
    <w:p>
      <w:r>
        <w:rPr>
          <w:sz w:val="22"/>
        </w:rPr>
        <w:t>Würdest du eine Semesteransicht, äh, mögen, wo du sagst: „Okay, jetzt in diesem Semester habe ich nur die und die Kurse"?</w:t>
      </w:r>
    </w:p>
    <w:p>
      <w:pPr>
        <w:jc w:val="left"/>
      </w:pPr>
    </w:p>
    <w:p>
      <w:r>
        <w:rPr>
          <w:sz w:val="22"/>
        </w:rPr>
        <w:t>Interviewee 1 23:36</w:t>
      </w:r>
    </w:p>
    <w:p>
      <w:r>
        <w:rPr>
          <w:sz w:val="22"/>
        </w:rPr>
        <w:t>Mmm, mm, mm, muss noch nicht-- Also vorher hatten wir eine Semesteransicht, vorher ging es um die konkreten Semester.Da geht es jetzt eher darum, wie baue ich konkret mein Studium auf, ne?</w:t>
      </w:r>
    </w:p>
    <w:p>
      <w:pPr>
        <w:jc w:val="left"/>
      </w:pPr>
    </w:p>
    <w:p>
      <w:r>
        <w:rPr>
          <w:sz w:val="22"/>
        </w:rPr>
        <w:t>Moritz Schumacher 23:44</w:t>
      </w:r>
    </w:p>
    <w:p>
      <w:r>
        <w:rPr>
          <w:sz w:val="22"/>
        </w:rPr>
        <w:t xml:space="preserve">Ja.Auch wie sind- </w:t>
      </w:r>
    </w:p>
    <w:p>
      <w:pPr>
        <w:jc w:val="left"/>
      </w:pPr>
    </w:p>
    <w:p>
      <w:r>
        <w:rPr>
          <w:sz w:val="22"/>
        </w:rPr>
        <w:t>Interviewee 1 23:45</w:t>
      </w:r>
    </w:p>
    <w:p>
      <w:r>
        <w:rPr>
          <w:sz w:val="22"/>
        </w:rPr>
        <w:t>Unabhängig vom Semester.Was interessiert mich?</w:t>
      </w:r>
    </w:p>
    <w:p>
      <w:pPr>
        <w:jc w:val="left"/>
      </w:pPr>
    </w:p>
    <w:p>
      <w:r>
        <w:rPr>
          <w:sz w:val="22"/>
        </w:rPr>
        <w:t>Moritz Schumacher 23:47</w:t>
      </w:r>
    </w:p>
    <w:p>
      <w:r>
        <w:rPr>
          <w:sz w:val="22"/>
        </w:rPr>
        <w:t>Was interessiert mich?Wie sind die Fächer connected?Wo befinde sich thematisch auch?Halt explorativ, quasi bei der Tabelle.</w:t>
      </w:r>
    </w:p>
    <w:p>
      <w:pPr>
        <w:jc w:val="left"/>
      </w:pPr>
    </w:p>
    <w:p>
      <w:r>
        <w:rPr>
          <w:sz w:val="22"/>
        </w:rPr>
        <w:t>Interviewee 1 23:55</w:t>
      </w:r>
    </w:p>
    <w:p>
      <w:r>
        <w:rPr>
          <w:sz w:val="22"/>
        </w:rPr>
        <w:t>Ja.Das wäre ja cool als erster Schritt, ne?So, ich hab, ich hab hier diesen Baum, oder wie, weiß nicht, wie man diese Struktur nennt.Doch, ist ein Baum, oder?</w:t>
      </w:r>
    </w:p>
    <w:p>
      <w:pPr>
        <w:jc w:val="left"/>
      </w:pPr>
    </w:p>
    <w:p>
      <w:r>
        <w:rPr>
          <w:sz w:val="22"/>
        </w:rPr>
        <w:t>Moritz Schumacher 24:02</w:t>
      </w:r>
    </w:p>
    <w:p>
      <w:r>
        <w:rPr>
          <w:sz w:val="22"/>
        </w:rPr>
        <w:t>Ja.</w:t>
      </w:r>
    </w:p>
    <w:p>
      <w:pPr>
        <w:jc w:val="left"/>
      </w:pPr>
    </w:p>
    <w:p>
      <w:r>
        <w:rPr>
          <w:sz w:val="22"/>
        </w:rPr>
        <w:t>Interviewee 1 24:03</w:t>
      </w:r>
    </w:p>
    <w:p>
      <w:r>
        <w:rPr>
          <w:sz w:val="22"/>
        </w:rPr>
        <w:t xml:space="preserve">Ja. Ich hab diesen Baum und anhand von dem versuche ich mir mein Studium mal zusammenzubauen und mach mir noch gar keine Gedanken, welches Semester ist wo was, sondern ich, okay, ich weiß, das Modul setzt mich voll, da klicke ich gleich mal alle an, das weniger, das lasse ich vielleicht komplett zu.
Ja?Und am Schluss habe ich dann, aber da würde ich auch gerne wissen, wie viel, wie viel, also wie viel Prozent, wenn ich jetzt diesen Baum so durchgehe, wie viel Prozent, ähm, fehlen mir noch? So, jetzt habe ich alle schon von Data Management und Intelligent Systems ausgewählt, weil das ist voll mein Ding. </w:t>
      </w:r>
    </w:p>
    <w:p>
      <w:pPr>
        <w:jc w:val="left"/>
      </w:pPr>
    </w:p>
    <w:p>
      <w:r>
        <w:rPr>
          <w:sz w:val="22"/>
        </w:rPr>
        <w:t>Moritz Schumacher 24:37</w:t>
      </w:r>
    </w:p>
    <w:p>
      <w:r>
        <w:rPr>
          <w:sz w:val="22"/>
        </w:rPr>
        <w:t>Mhm.</w:t>
      </w:r>
    </w:p>
    <w:p>
      <w:pPr>
        <w:jc w:val="left"/>
      </w:pPr>
    </w:p>
    <w:p>
      <w:r>
        <w:rPr>
          <w:sz w:val="22"/>
        </w:rPr>
        <w:t>Interviewee 1 24:37</w:t>
      </w:r>
    </w:p>
    <w:p>
      <w:r>
        <w:rPr>
          <w:sz w:val="22"/>
        </w:rPr>
        <w:t xml:space="preserve">Und dann klicke ich den aus und wähle alle aus und füge alle hinzu. Und dann weiß ich, okay, jetzt habe ich sechzig Prozent meines Studiums schon erledigt.
Geil. Jetzt muss ich halt irgendwie schauen, dass ich vierzig Prozent noch mit irgendwas anderem befülle. Dann habe ich einen finalen Baum und dann mache ich die Semesteransicht. </w:t>
      </w:r>
    </w:p>
    <w:p>
      <w:pPr>
        <w:jc w:val="left"/>
      </w:pPr>
    </w:p>
    <w:p>
      <w:r>
        <w:rPr>
          <w:sz w:val="22"/>
        </w:rPr>
        <w:t>Moritz Schumacher 24:51</w:t>
      </w:r>
    </w:p>
    <w:p>
      <w:r>
        <w:rPr>
          <w:sz w:val="22"/>
        </w:rPr>
        <w:t>Das heißt, du fügst sie hinzu.Also das ist jetzt wieder, du fügst hinzu und dann willst du auch noch die Unterscheidung zwischen hinzugefügt und abgeschlossen haben.</w:t>
      </w:r>
    </w:p>
    <w:p>
      <w:pPr>
        <w:jc w:val="left"/>
      </w:pPr>
    </w:p>
    <w:p>
      <w:r>
        <w:rPr>
          <w:sz w:val="22"/>
        </w:rPr>
        <w:t>Interviewee 1 24:58</w:t>
      </w:r>
    </w:p>
    <w:p>
      <w:r>
        <w:rPr>
          <w:sz w:val="22"/>
        </w:rPr>
        <w:t>Ja.</w:t>
      </w:r>
    </w:p>
    <w:p>
      <w:pPr>
        <w:jc w:val="left"/>
      </w:pPr>
    </w:p>
    <w:p>
      <w:r>
        <w:rPr>
          <w:sz w:val="22"/>
        </w:rPr>
        <w:t>Moritz Schumacher 24:59</w:t>
      </w:r>
    </w:p>
    <w:p>
      <w:r>
        <w:rPr>
          <w:sz w:val="22"/>
        </w:rPr>
        <w:t>Okay.Genau, ähm, jetzt, wir sind schon beim Hinzufügen.Wie würdest du denn das gerne hinzufügen können zu deinem Plan?</w:t>
      </w:r>
    </w:p>
    <w:p>
      <w:pPr>
        <w:jc w:val="left"/>
      </w:pPr>
    </w:p>
    <w:p>
      <w:r>
        <w:rPr>
          <w:sz w:val="22"/>
        </w:rPr>
        <w:t>Interviewee 1 25:12</w:t>
      </w:r>
    </w:p>
    <w:p>
      <w:r>
        <w:rPr>
          <w:sz w:val="22"/>
        </w:rPr>
        <w:t>Hm.Mmm.</w:t>
      </w:r>
    </w:p>
    <w:p>
      <w:pPr>
        <w:jc w:val="left"/>
      </w:pPr>
    </w:p>
    <w:p>
      <w:r>
        <w:rPr>
          <w:sz w:val="22"/>
        </w:rPr>
        <w:t>Moritz Schumacher 25:15</w:t>
      </w:r>
    </w:p>
    <w:p>
      <w:r>
        <w:rPr>
          <w:sz w:val="22"/>
        </w:rPr>
        <w:t>Was wäre jetzt die erste intuitive Antwort?Okay, du hast jetzt Knowledge Graphs, wo du jetzt gerne deinen Plan hinzufügen würdest.Wie würdest du das gerne machen?</w:t>
      </w:r>
    </w:p>
    <w:p>
      <w:pPr>
        <w:jc w:val="left"/>
      </w:pPr>
    </w:p>
    <w:p>
      <w:r>
        <w:rPr>
          <w:sz w:val="22"/>
        </w:rPr>
        <w:t>Interviewee 1 25:24</w:t>
      </w:r>
    </w:p>
    <w:p>
      <w:r>
        <w:rPr>
          <w:sz w:val="22"/>
        </w:rPr>
        <w:t>Na ja, es wäre cool, wenn ich auch einen Baum habe, also einen komplett vollen Baum.</w:t>
      </w:r>
    </w:p>
    <w:p>
      <w:pPr>
        <w:jc w:val="left"/>
      </w:pPr>
    </w:p>
    <w:p>
      <w:r>
        <w:rPr>
          <w:sz w:val="22"/>
        </w:rPr>
        <w:t>Moritz Schumacher 25:29</w:t>
      </w:r>
    </w:p>
    <w:p>
      <w:r>
        <w:rPr>
          <w:sz w:val="22"/>
        </w:rPr>
        <w:t xml:space="preserve">Wo alle Kurse-- </w:t>
      </w:r>
    </w:p>
    <w:p>
      <w:pPr>
        <w:jc w:val="left"/>
      </w:pPr>
    </w:p>
    <w:p>
      <w:r>
        <w:rPr>
          <w:sz w:val="22"/>
        </w:rPr>
        <w:t>Interviewee 1 25:30</w:t>
      </w:r>
    </w:p>
    <w:p>
      <w:r>
        <w:rPr>
          <w:sz w:val="22"/>
        </w:rPr>
        <w:t>Wo alles drinnen ist.</w:t>
      </w:r>
    </w:p>
    <w:p>
      <w:pPr>
        <w:jc w:val="left"/>
      </w:pPr>
    </w:p>
    <w:p>
      <w:r>
        <w:rPr>
          <w:sz w:val="22"/>
        </w:rPr>
        <w:t>Moritz Schumacher 25:31</w:t>
      </w:r>
    </w:p>
    <w:p>
      <w:r>
        <w:rPr>
          <w:sz w:val="22"/>
        </w:rPr>
        <w:t>Okay.</w:t>
      </w:r>
    </w:p>
    <w:p>
      <w:pPr>
        <w:jc w:val="left"/>
      </w:pPr>
    </w:p>
    <w:p>
      <w:r>
        <w:rPr>
          <w:sz w:val="22"/>
        </w:rPr>
        <w:t>Interviewee 1 25:32</w:t>
      </w:r>
    </w:p>
    <w:p>
      <w:r>
        <w:rPr>
          <w:sz w:val="22"/>
        </w:rPr>
        <w:t>Und dann, genau, show all.</w:t>
      </w:r>
    </w:p>
    <w:p>
      <w:pPr>
        <w:jc w:val="left"/>
      </w:pPr>
    </w:p>
    <w:p>
      <w:r>
        <w:rPr>
          <w:sz w:val="22"/>
        </w:rPr>
        <w:t>Moritz Schumacher 25:34</w:t>
      </w:r>
    </w:p>
    <w:p>
      <w:r>
        <w:rPr>
          <w:sz w:val="22"/>
        </w:rPr>
        <w:t>Show all.</w:t>
      </w:r>
    </w:p>
    <w:p>
      <w:pPr>
        <w:jc w:val="left"/>
      </w:pPr>
    </w:p>
    <w:p>
      <w:r>
        <w:rPr>
          <w:sz w:val="22"/>
        </w:rPr>
        <w:t>Interviewee 1 25:34</w:t>
      </w:r>
    </w:p>
    <w:p>
      <w:r>
        <w:rPr>
          <w:sz w:val="22"/>
        </w:rPr>
        <w:t xml:space="preserve">Geht das? Ja, ja, genau. Genau, so was. Und dann habe ich sofort ein Bild. Okay, das ist alles.
Das ist immer satisfying für mich als Student, weil wenn ich überall overwhelmed und dann weiß ich, das ist alles. Und dann... </w:t>
      </w:r>
    </w:p>
    <w:p>
      <w:pPr>
        <w:jc w:val="left"/>
      </w:pPr>
    </w:p>
    <w:p>
      <w:r>
        <w:rPr>
          <w:sz w:val="22"/>
        </w:rPr>
        <w:t>Moritz Schumacher 25:46</w:t>
      </w:r>
    </w:p>
    <w:p>
      <w:r>
        <w:rPr>
          <w:sz w:val="22"/>
        </w:rPr>
        <w:t>Das ist jetzt alles, alles.Alles in diesem Exam Subject.</w:t>
      </w:r>
    </w:p>
    <w:p>
      <w:pPr>
        <w:jc w:val="left"/>
      </w:pPr>
    </w:p>
    <w:p>
      <w:r>
        <w:rPr>
          <w:sz w:val="22"/>
        </w:rPr>
        <w:t>Interviewee 1 25:49</w:t>
      </w:r>
    </w:p>
    <w:p>
      <w:r>
        <w:rPr>
          <w:sz w:val="22"/>
        </w:rPr>
        <w:t>Genau.Und dann gehe ich da rein und sage plus, plus, plus.Da das vielleicht das Ganze ist, gleich plus, weil das ist mein Call und dann noch hier plus und plus.</w:t>
      </w:r>
    </w:p>
    <w:p>
      <w:pPr>
        <w:jc w:val="left"/>
      </w:pPr>
    </w:p>
    <w:p>
      <w:r>
        <w:rPr>
          <w:sz w:val="22"/>
        </w:rPr>
        <w:t>Moritz Schumacher 25:58</w:t>
      </w:r>
    </w:p>
    <w:p>
      <w:r>
        <w:rPr>
          <w:sz w:val="22"/>
        </w:rPr>
        <w:t xml:space="preserve">Okay, das heißt- </w:t>
      </w:r>
    </w:p>
    <w:p>
      <w:pPr>
        <w:jc w:val="left"/>
      </w:pPr>
    </w:p>
    <w:p>
      <w:r>
        <w:rPr>
          <w:sz w:val="22"/>
        </w:rPr>
        <w:t>Interviewee 1 25:59</w:t>
      </w:r>
    </w:p>
    <w:p>
      <w:r>
        <w:rPr>
          <w:sz w:val="22"/>
        </w:rPr>
        <w:t xml:space="preserve">Und dann habe ich einmal alle, die mich interessieren und dann gehe ich wieder vielleicht zurück in die, in meine, in meine Ausgewählten. Und dann schaue ich mal, wie sich das so anfühlt und springe so ein bisschen auch durch die Semesteransicht hin und der Prozentwert, wie viel habe ich schon erfüllt und so? </w:t>
      </w:r>
    </w:p>
    <w:p>
      <w:pPr>
        <w:jc w:val="left"/>
      </w:pPr>
    </w:p>
    <w:p>
      <w:r>
        <w:rPr>
          <w:sz w:val="22"/>
        </w:rPr>
        <w:t>Moritz Schumacher 26:13</w:t>
      </w:r>
    </w:p>
    <w:p>
      <w:r>
        <w:rPr>
          <w:sz w:val="22"/>
        </w:rPr>
        <w:t xml:space="preserve">Das heißt, irgendwie so ein Plus fehlt dir. Es sind jetzt drei Punkte zu sehen, ähm, so im Sinne von, aber klar, intuitiv wäre natürlich auch, man hat einfach ein Plus, hinzufügen.
Da gibt es natürlich den einen Schritt, du willst hinzufügen, jetzt musst du entscheiden, welches Semester. </w:t>
      </w:r>
    </w:p>
    <w:p>
      <w:pPr>
        <w:jc w:val="left"/>
      </w:pPr>
    </w:p>
    <w:p>
      <w:r>
        <w:rPr>
          <w:sz w:val="22"/>
        </w:rPr>
        <w:t>Interviewee 1 26:26</w:t>
      </w:r>
    </w:p>
    <w:p>
      <w:r>
        <w:rPr>
          <w:sz w:val="22"/>
        </w:rPr>
        <w:t>Genau darum geht es ja hier nicht, oder?</w:t>
      </w:r>
    </w:p>
    <w:p>
      <w:pPr>
        <w:jc w:val="left"/>
      </w:pPr>
    </w:p>
    <w:p>
      <w:r>
        <w:rPr>
          <w:sz w:val="22"/>
        </w:rPr>
        <w:t>Moritz Schumacher 26:27</w:t>
      </w:r>
    </w:p>
    <w:p>
      <w:r>
        <w:rPr>
          <w:sz w:val="22"/>
        </w:rPr>
        <w:t>Nee, aber du willst ja jetzt irgendwie von diesem zum, zur Tabelle kommen.Also du willst ja von dem, also von Discovery zu Plan.</w:t>
      </w:r>
    </w:p>
    <w:p>
      <w:pPr>
        <w:jc w:val="left"/>
      </w:pPr>
    </w:p>
    <w:p>
      <w:r>
        <w:rPr>
          <w:sz w:val="22"/>
        </w:rPr>
        <w:t>Interviewee 1 26:35</w:t>
      </w:r>
    </w:p>
    <w:p>
      <w:r>
        <w:rPr>
          <w:sz w:val="22"/>
        </w:rPr>
        <w:t>Ja.Ja, am besten Fall machst das automatisch, ne?</w:t>
      </w:r>
    </w:p>
    <w:p>
      <w:pPr>
        <w:jc w:val="left"/>
      </w:pPr>
    </w:p>
    <w:p>
      <w:r>
        <w:rPr>
          <w:sz w:val="22"/>
        </w:rPr>
        <w:t>Moritz Schumacher 26:38</w:t>
      </w:r>
    </w:p>
    <w:p>
      <w:r>
        <w:rPr>
          <w:sz w:val="22"/>
        </w:rPr>
        <w:t>Automatisch und auf Basis von was?</w:t>
      </w:r>
    </w:p>
    <w:p>
      <w:pPr>
        <w:jc w:val="left"/>
      </w:pPr>
    </w:p>
    <w:p>
      <w:r>
        <w:rPr>
          <w:sz w:val="22"/>
        </w:rPr>
        <w:t>Interviewee 1 26:41</w:t>
      </w:r>
    </w:p>
    <w:p>
      <w:r>
        <w:rPr>
          <w:sz w:val="22"/>
        </w:rPr>
        <w:t>Ähm, also ich, ich-- Allererster Schritt, ich logge mich ein, zum ersten Mal, ich füg hier alles zu, was mich interessiert.</w:t>
      </w:r>
    </w:p>
    <w:p>
      <w:pPr>
        <w:jc w:val="left"/>
      </w:pPr>
    </w:p>
    <w:p>
      <w:r>
        <w:rPr>
          <w:sz w:val="22"/>
        </w:rPr>
        <w:t>Moritz Schumacher 26:47</w:t>
      </w:r>
    </w:p>
    <w:p>
      <w:r>
        <w:rPr>
          <w:sz w:val="22"/>
        </w:rPr>
        <w:t>Aha.</w:t>
      </w:r>
    </w:p>
    <w:p>
      <w:pPr>
        <w:jc w:val="left"/>
      </w:pPr>
    </w:p>
    <w:p>
      <w:r>
        <w:rPr>
          <w:sz w:val="22"/>
        </w:rPr>
        <w:t>Interviewee 1 26:48</w:t>
      </w:r>
    </w:p>
    <w:p>
      <w:r>
        <w:rPr>
          <w:sz w:val="22"/>
        </w:rPr>
        <w:t xml:space="preserve">Dann sagt's mir, passt, das ist genau hundert Prozent von dem, was ich machen muss. Und dann sagt, dann mache ich so ein Generate Plan und dann füllt's mir automatisch in die Semester so, damit ich, mein Kontingent erfüllt wird, in wie vielen Stunden ich habe.
Plus, wenn's geht, weiß noch nicht, ob das im Handel und Master wird ist, ähm, vorgeschlagen anhand, was ist so der beste Pfad oder was machen andere Studierende typischerweise, was wird von der Uni vorgeschlagen. </w:t>
      </w:r>
    </w:p>
    <w:p>
      <w:pPr>
        <w:jc w:val="left"/>
      </w:pPr>
    </w:p>
    <w:p>
      <w:r>
        <w:rPr>
          <w:sz w:val="22"/>
        </w:rPr>
        <w:t>Moritz Schumacher 27:17</w:t>
      </w:r>
    </w:p>
    <w:p>
      <w:r>
        <w:rPr>
          <w:sz w:val="22"/>
        </w:rPr>
        <w:t>Okay.</w:t>
      </w:r>
    </w:p>
    <w:p>
      <w:pPr>
        <w:jc w:val="left"/>
      </w:pPr>
    </w:p>
    <w:p>
      <w:r>
        <w:rPr>
          <w:sz w:val="22"/>
        </w:rPr>
        <w:t>Interviewee 1 27:17</w:t>
      </w:r>
    </w:p>
    <w:p>
      <w:r>
        <w:rPr>
          <w:sz w:val="22"/>
        </w:rPr>
        <w:t>Genau.</w:t>
      </w:r>
    </w:p>
    <w:p>
      <w:pPr>
        <w:jc w:val="left"/>
      </w:pPr>
    </w:p>
    <w:p>
      <w:r>
        <w:rPr>
          <w:sz w:val="22"/>
        </w:rPr>
        <w:t>Moritz Schumacher 27:18</w:t>
      </w:r>
    </w:p>
    <w:p>
      <w:r>
        <w:rPr>
          <w:sz w:val="22"/>
        </w:rPr>
        <w:t>Das heißt, so, so einen Plan generieren quasi.</w:t>
      </w:r>
    </w:p>
    <w:p>
      <w:pPr>
        <w:jc w:val="left"/>
      </w:pPr>
    </w:p>
    <w:p>
      <w:r>
        <w:rPr>
          <w:sz w:val="22"/>
        </w:rPr>
        <w:t>Interviewee 1 27:21</w:t>
      </w:r>
    </w:p>
    <w:p>
      <w:r>
        <w:rPr>
          <w:sz w:val="22"/>
        </w:rPr>
        <w:t>Genau.Das wäre cool, dann brauche ich nichts mehr rumzuziehen.</w:t>
      </w:r>
    </w:p>
    <w:p>
      <w:pPr>
        <w:jc w:val="left"/>
      </w:pPr>
    </w:p>
    <w:p>
      <w:r>
        <w:rPr>
          <w:sz w:val="22"/>
        </w:rPr>
        <w:t>Moritz Schumacher 27:23</w:t>
      </w:r>
    </w:p>
    <w:p>
      <w:r>
        <w:rPr>
          <w:sz w:val="22"/>
        </w:rPr>
        <w:t xml:space="preserve">Ja, absolut, ist cool. Ja, also in dem Fall ist es jetzt quasi noch manuell. Du gehst dann wieder drauf, du fügst es deinem Plan hinzu, sagst, in welchem Semester, springst dann wieder zurück auf deine Tabelle und schaust, wie sieht das bei dir aus. Ähm, genau.
Ähm, machen wir das noch mal zu. So, wir gehen jetzt einmal noch mal kurz links, bisschen die einzelnen Filtermöglichkeiten durch. Ähm, es gibt quasi, Show All hatten wir gerade eben schon. Ähm, wir hatten Collapse All, relativ klar, was das jetzt bedeutet. Ähm, wir haben Show Formal Prerequisites, das heißt, okay, welche Kurse muss ich jetzt vor was anderem nehmen? Ähm, fehlt dir da irgendwas? Was würde, was... Fällt dir dazu irgendwas ein, was du sagen, das und das hätte ich jetzt auch noch gerne. </w:t>
      </w:r>
    </w:p>
    <w:p>
      <w:pPr>
        <w:jc w:val="left"/>
      </w:pPr>
    </w:p>
    <w:p>
      <w:r>
        <w:rPr>
          <w:sz w:val="22"/>
        </w:rPr>
        <w:t>Interviewee 1 28:10</w:t>
      </w:r>
    </w:p>
    <w:p>
      <w:r>
        <w:rPr>
          <w:sz w:val="22"/>
        </w:rPr>
        <w:t>Ähm, na ja, ich muss es nicht vorher machen.Ich muss nur auf jeden Fall das Core-Modul machen, damit mir das Modul...</w:t>
      </w:r>
    </w:p>
    <w:p>
      <w:pPr>
        <w:jc w:val="left"/>
      </w:pPr>
    </w:p>
    <w:p>
      <w:r>
        <w:rPr>
          <w:sz w:val="22"/>
        </w:rPr>
        <w:t>Moritz Schumacher 28:17</w:t>
      </w:r>
    </w:p>
    <w:p>
      <w:r>
        <w:rPr>
          <w:sz w:val="22"/>
        </w:rPr>
        <w:t xml:space="preserve">Genau, es sind Prerequisites nicht im Sinne von zeitlich davor, sondern inhaltlich davor. Wir hatten vorhin, das sind jetzt kleine explizite, es gibt noch implizite, ähm, Abhängigkeiten, die hatten wir vorher schon. </w:t>
      </w:r>
    </w:p>
    <w:p>
      <w:pPr>
        <w:jc w:val="left"/>
      </w:pPr>
    </w:p>
    <w:p>
      <w:r>
        <w:rPr>
          <w:sz w:val="22"/>
        </w:rPr>
        <w:t>Interviewee 1 28:31</w:t>
      </w:r>
    </w:p>
    <w:p>
      <w:r>
        <w:rPr>
          <w:sz w:val="22"/>
        </w:rPr>
        <w:t>Das finde ich gut, ja.</w:t>
      </w:r>
    </w:p>
    <w:p>
      <w:pPr>
        <w:jc w:val="left"/>
      </w:pPr>
    </w:p>
    <w:p>
      <w:r>
        <w:rPr>
          <w:sz w:val="22"/>
        </w:rPr>
        <w:t>Moritz Schumacher 28:32</w:t>
      </w:r>
    </w:p>
    <w:p>
      <w:r>
        <w:rPr>
          <w:sz w:val="22"/>
        </w:rPr>
        <w:t xml:space="preserve">Ja. Okay, dann Content Similarities. Auch ganz intuitiv.
Ähm, es gibt einfach Kurse, die ähnliche Thematik haben. Wir sagen: „Okay, ich will jetzt Knowledge Graphs, hat mir gut gefallen. Ähm, jetzt will ich wissen, welche Kurse sind ähnlich? Was, welche Kurse haben ähnliche Inhalte? Gib mir bitte Ähnlichkeiten. </w:t>
      </w:r>
    </w:p>
    <w:p>
      <w:pPr>
        <w:jc w:val="left"/>
      </w:pPr>
    </w:p>
    <w:p>
      <w:r>
        <w:rPr>
          <w:sz w:val="22"/>
        </w:rPr>
        <w:t>Interviewee 1 28:56</w:t>
      </w:r>
    </w:p>
    <w:p>
      <w:r>
        <w:rPr>
          <w:sz w:val="22"/>
        </w:rPr>
        <w:t>Mhm.Aber nicht, das ist nicht aufbauend, ne?</w:t>
      </w:r>
    </w:p>
    <w:p>
      <w:pPr>
        <w:jc w:val="left"/>
      </w:pPr>
    </w:p>
    <w:p>
      <w:r>
        <w:rPr>
          <w:sz w:val="22"/>
        </w:rPr>
        <w:t>Moritz Schumacher 28:59</w:t>
      </w:r>
    </w:p>
    <w:p>
      <w:r>
        <w:rPr>
          <w:sz w:val="22"/>
        </w:rPr>
        <w:t>Nein, einfach ähnliche Inhalte.</w:t>
      </w:r>
    </w:p>
    <w:p>
      <w:pPr>
        <w:jc w:val="left"/>
      </w:pPr>
    </w:p>
    <w:p>
      <w:r>
        <w:rPr>
          <w:sz w:val="22"/>
        </w:rPr>
        <w:t>Interviewee 1 29:01</w:t>
      </w:r>
    </w:p>
    <w:p>
      <w:r>
        <w:rPr>
          <w:sz w:val="22"/>
        </w:rPr>
        <w:t>Ja.</w:t>
      </w:r>
    </w:p>
    <w:p>
      <w:pPr>
        <w:jc w:val="left"/>
      </w:pPr>
    </w:p>
    <w:p>
      <w:r>
        <w:rPr>
          <w:sz w:val="22"/>
        </w:rPr>
        <w:t>Moritz Schumacher 29:02</w:t>
      </w:r>
    </w:p>
    <w:p>
      <w:r>
        <w:rPr>
          <w:sz w:val="22"/>
        </w:rPr>
        <w:t xml:space="preserve">Das war's. Genau.
Ähm, einmal das. Wir haben "show only added courses". Ähm, das hatten wir gerade eben auch schon. Aber jetzt zusammenfassend lässt sich quasi sagen, du hattest einmal das Ding irgendwie nicht nur hinzufügen, sondern auch, ähm, irgendwie planen gleichzeitig. </w:t>
      </w:r>
    </w:p>
    <w:p>
      <w:pPr>
        <w:jc w:val="left"/>
      </w:pPr>
    </w:p>
    <w:p>
      <w:r>
        <w:rPr>
          <w:sz w:val="22"/>
        </w:rPr>
        <w:t>Interviewee 1 29:20</w:t>
      </w:r>
    </w:p>
    <w:p>
      <w:r>
        <w:rPr>
          <w:sz w:val="22"/>
        </w:rPr>
        <w:t>Ja.</w:t>
      </w:r>
    </w:p>
    <w:p>
      <w:pPr>
        <w:jc w:val="left"/>
      </w:pPr>
    </w:p>
    <w:p>
      <w:r>
        <w:rPr>
          <w:sz w:val="22"/>
        </w:rPr>
        <w:t>Moritz Schumacher 29:20</w:t>
      </w:r>
    </w:p>
    <w:p>
      <w:r>
        <w:rPr>
          <w:sz w:val="22"/>
        </w:rPr>
        <w:t xml:space="preserve">Dann war es andere nicht nur explizite, weil du es vorher schon genannt hast, nicht nur explizite Requirements, sondern auch implizite. Und das... Gab's sonst noch was, was dir jetzt, sage ich mal, hier konkret fehlt ein Stück weit? </w:t>
      </w:r>
    </w:p>
    <w:p>
      <w:pPr>
        <w:jc w:val="left"/>
      </w:pPr>
    </w:p>
    <w:p>
      <w:r>
        <w:rPr>
          <w:sz w:val="22"/>
        </w:rPr>
        <w:t>Interviewee 1 29:32</w:t>
      </w:r>
    </w:p>
    <w:p>
      <w:r>
        <w:rPr>
          <w:sz w:val="22"/>
        </w:rPr>
        <w:t>Also ich wollte fragen, kann man, also wie, wie, ähm, dynamisch ist das?Kann ich jetzt zum Beispiel das Algorithmus auch oben so rüberschieben?Ist das Drag and Drop oder ist das fix?</w:t>
      </w:r>
    </w:p>
    <w:p>
      <w:pPr>
        <w:jc w:val="left"/>
      </w:pPr>
    </w:p>
    <w:p>
      <w:r>
        <w:rPr>
          <w:sz w:val="22"/>
        </w:rPr>
        <w:t>Moritz Schumacher 29:46</w:t>
      </w:r>
    </w:p>
    <w:p>
      <w:r>
        <w:rPr>
          <w:sz w:val="22"/>
        </w:rPr>
        <w:t>Ähm, also dass wir sagen, ein Exam Subject, sagst du, ziehst du es jetzt mal woanders hin.</w:t>
      </w:r>
    </w:p>
    <w:p>
      <w:pPr>
        <w:jc w:val="left"/>
      </w:pPr>
    </w:p>
    <w:p>
      <w:r>
        <w:rPr>
          <w:sz w:val="22"/>
        </w:rPr>
        <w:t>Interviewee 1 29:52</w:t>
      </w:r>
    </w:p>
    <w:p>
      <w:r>
        <w:rPr>
          <w:sz w:val="22"/>
        </w:rPr>
        <w:t>Genau, ist das jetzt hier immer unten oder kann ich das auch so rüberziehen und das ist dann hier unten?</w:t>
      </w:r>
    </w:p>
    <w:p>
      <w:pPr>
        <w:jc w:val="left"/>
      </w:pPr>
    </w:p>
    <w:p>
      <w:r>
        <w:rPr>
          <w:sz w:val="22"/>
        </w:rPr>
        <w:t>Moritz Schumacher 29:56</w:t>
      </w:r>
    </w:p>
    <w:p>
      <w:r>
        <w:rPr>
          <w:sz w:val="22"/>
        </w:rPr>
        <w:t>Ähm, ist nicht fix.Also quasi würde dir helfen, wenn es verschiebbar wäre?</w:t>
      </w:r>
    </w:p>
    <w:p>
      <w:pPr>
        <w:jc w:val="left"/>
      </w:pPr>
    </w:p>
    <w:p>
      <w:r>
        <w:rPr>
          <w:sz w:val="22"/>
        </w:rPr>
        <w:t>Interviewee 1 30:00</w:t>
      </w:r>
    </w:p>
    <w:p>
      <w:r>
        <w:rPr>
          <w:sz w:val="22"/>
        </w:rPr>
        <w:t xml:space="preserve">Vielleicht ist das halt ein bisschen random. Vielleicht ist es auch einfach schöner, wenn man von links nach rechts geht, weil dann habe ich hier meinen Stern.
Dann habe ich das so, zack, hier die großen Module und dann, zack, die nächste Ebene und dann, zack, die nächste Ebene. Weil man liest ja von links nach rechts. </w:t>
      </w:r>
    </w:p>
    <w:p>
      <w:pPr>
        <w:jc w:val="left"/>
      </w:pPr>
    </w:p>
    <w:p>
      <w:r>
        <w:rPr>
          <w:sz w:val="22"/>
        </w:rPr>
        <w:t>Moritz Schumacher 30:14</w:t>
      </w:r>
    </w:p>
    <w:p>
      <w:r>
        <w:rPr>
          <w:sz w:val="22"/>
        </w:rPr>
        <w:t>Okay, okay.Also quasi der Aufbau vom Baum bisschen nicht so als, als Kreis, als Ebene, sondern eher hierarchisch von links nach rechts, rechts nach links, oben nach unten.</w:t>
      </w:r>
    </w:p>
    <w:p>
      <w:pPr>
        <w:jc w:val="left"/>
      </w:pPr>
    </w:p>
    <w:p>
      <w:r>
        <w:rPr>
          <w:sz w:val="22"/>
        </w:rPr>
        <w:t>Interviewee 1 30:23</w:t>
      </w:r>
    </w:p>
    <w:p>
      <w:r>
        <w:rPr>
          <w:sz w:val="22"/>
        </w:rPr>
        <w:t>Also entweder das oder ich habe halt-Freiheiten.</w:t>
      </w:r>
    </w:p>
    <w:p>
      <w:pPr>
        <w:jc w:val="left"/>
      </w:pPr>
    </w:p>
    <w:p>
      <w:r>
        <w:rPr>
          <w:sz w:val="22"/>
        </w:rPr>
        <w:t>Moritz Schumacher 30:27</w:t>
      </w:r>
    </w:p>
    <w:p>
      <w:r>
        <w:rPr>
          <w:sz w:val="22"/>
        </w:rPr>
        <w:t>Freiheiten und zieh es mir hin, wie ich möchte.</w:t>
      </w:r>
    </w:p>
    <w:p>
      <w:pPr>
        <w:jc w:val="left"/>
      </w:pPr>
    </w:p>
    <w:p>
      <w:r>
        <w:rPr>
          <w:sz w:val="22"/>
        </w:rPr>
        <w:t>Interviewee 1 30:29</w:t>
      </w:r>
    </w:p>
    <w:p>
      <w:r>
        <w:rPr>
          <w:sz w:val="22"/>
        </w:rPr>
        <w:t xml:space="preserve">Man kann wieder so sagen, meine eigene Priorisierung, also mir hilft das, ich arbeite gerne auch so ein Ficture-Bord. Das ist gut, dass es hier steht, weil ich möchte nicht vergessen, aber ich habe eine Distanz, deswegen ziehe ich es ganz nach hinten, weil es mir wurscht ist.
Große Distanz zu meinem Stern ist wahrscheinlich auch zu overkilled. Ich glaube, irgendwo liegst du noch rechts. </w:t>
      </w:r>
    </w:p>
    <w:p>
      <w:pPr>
        <w:jc w:val="left"/>
      </w:pPr>
    </w:p>
    <w:p>
      <w:r>
        <w:rPr>
          <w:sz w:val="22"/>
        </w:rPr>
        <w:t>Moritz Schumacher 30:47</w:t>
      </w:r>
    </w:p>
    <w:p>
      <w:r>
        <w:rPr>
          <w:sz w:val="22"/>
        </w:rPr>
        <w:t xml:space="preserve">Du könntest das alles gleichwertig werden. Ausblenden geht natürlich auch immer. Voll.
Dann als letzter Punkt vielleicht auch da: Es gibt noch zwei Themen. Es gibt einmal, wenn du jetzt diesen Graph siehst, wie würdest du denn Recommendations darin sehen? Was würdest du gerne sehen? Wir hatten vorher schon die Recommendations im Sinne von: Was machen andere Studenten typisch? </w:t>
      </w:r>
    </w:p>
    <w:p>
      <w:pPr>
        <w:jc w:val="left"/>
      </w:pPr>
    </w:p>
    <w:p>
      <w:r>
        <w:rPr>
          <w:sz w:val="22"/>
        </w:rPr>
        <w:t>Interviewee 1 31:10</w:t>
      </w:r>
    </w:p>
    <w:p>
      <w:r>
        <w:rPr>
          <w:sz w:val="22"/>
        </w:rPr>
        <w:t>Genau.</w:t>
      </w:r>
    </w:p>
    <w:p>
      <w:pPr>
        <w:jc w:val="left"/>
      </w:pPr>
    </w:p>
    <w:p>
      <w:r>
        <w:rPr>
          <w:sz w:val="22"/>
        </w:rPr>
        <w:t>Moritz Schumacher 31:11</w:t>
      </w:r>
    </w:p>
    <w:p>
      <w:r>
        <w:rPr>
          <w:sz w:val="22"/>
        </w:rPr>
        <w:t>Hattest du jetzt eine Idee, wie du dieses Im Graph darstellen würdest?Also wenn nicht, gar kein Problem.Ich kann dir auch da mal eine Idee geben, wie ich es ...</w:t>
      </w:r>
    </w:p>
    <w:p>
      <w:pPr>
        <w:jc w:val="left"/>
      </w:pPr>
    </w:p>
    <w:p>
      <w:r>
        <w:rPr>
          <w:sz w:val="22"/>
        </w:rPr>
        <w:t>Interviewee 1 31:23</w:t>
      </w:r>
    </w:p>
    <w:p>
      <w:r>
        <w:rPr>
          <w:sz w:val="22"/>
        </w:rPr>
        <w:t xml:space="preserve">Na ja, also anhand von Popularity, so was wird oft besucht. Es gibt viele Möglichkeiten, zum Beispiel wenig Platz. Also melde dich früher an, es gibt nur 20. Weil ich weiß, es wollen viele hin, es gibt nur 20 Plätze.
Dann ist es vielleicht auch cool, wenn man das hervorhebt, weil dann versuche ich schon, in jedem ersten Semester reinzukommen, dann habe ich das zweite als Puffer, dann habe ich das dritte als Puffer. Also das ist eine Recommendation für „Achtung, ist beliebt. Dann noch Recommendations auf Basis von bereits besuchten. Wir haben ja dieses „Show Content Similarities. Da wäre es ja cool, wenn man sagt: „Hey, du hast jetzt die Kurse gemacht, du bist jetzt auch schon voll. Schau dir vielleicht diese und diese Kurse an. </w:t>
      </w:r>
    </w:p>
    <w:p>
      <w:pPr>
        <w:jc w:val="left"/>
      </w:pPr>
    </w:p>
    <w:p>
      <w:r>
        <w:rPr>
          <w:sz w:val="22"/>
        </w:rPr>
        <w:t>Moritz Schumacher 32:14</w:t>
      </w:r>
    </w:p>
    <w:p>
      <w:r>
        <w:rPr>
          <w:sz w:val="22"/>
        </w:rPr>
        <w:t xml:space="preserve">Also jetzt da rein vielleicht einsteigen. Ich habe dir da auch was vorbereitet. Du hast jetzt so ein Ding, du gehst jetzt am eins der Items, sagst jetzt: „Okay, ich will jetzt da ähnliche und ich will das jetzt nicht nur im Graph sehen, sondern ich will auch eine eigene View dafür ein bisschen haben, dann irgendwie so ein Pop-up-Window, dass sie dann irgendwie sagt – das ist jetzt ganz natürlich sehr hoch – „okay, von diesem Kurs würden dir jetzt die und diese Pfade möglichst denen als Nächstes zu machen, weil die halt ähnlich sind. Okay, dann haben wir Content Similarities.
Eine Idee, was ich eben noch hatte – und kannst du jetzt mal noch dein Feedback dazu geben –, wäre noch interest-based Recommendations. Also quasi, du hast jetzt mal Was passt zu dir?, sozusagen. Also: Welche Constraints hast du? Welche Inhalte gefallen dir? Gib mir jetzt mal Ähnlichkeiten oder gib mir mal Recommendations darauf. Würdest du das benutzen? Wenn es gut funktioniert, sicher. Und was bräuchtest du damit zu sagen, wenn das wirklich gut funktioniert? Oder wann vertraust du diesen Recommendations? </w:t>
      </w:r>
    </w:p>
    <w:p>
      <w:pPr>
        <w:jc w:val="left"/>
      </w:pPr>
    </w:p>
    <w:p>
      <w:r>
        <w:rPr>
          <w:sz w:val="22"/>
        </w:rPr>
        <w:t>Interviewee 1 33:14</w:t>
      </w:r>
    </w:p>
    <w:p>
      <w:r>
        <w:rPr>
          <w:sz w:val="22"/>
        </w:rPr>
        <w:t xml:space="preserve">Das ist wieder ein Uniproblem. Da müssten die Profs ihre Lehrveranstaltungen gut beschreiben. Und was drin steht, ist auch nicht oft das, was man dann wirklich bekommt. Es müsste irgendwie auch noch gutes Studierenden-Feedback mit einfließen.
Und wenn ich wüsste, dass das ein very living gut dokumentiertes Wikipedia ist, dann kann ich dem vertrauen, aber sonst ist es wahrscheinlich eher schwierig. Also klar, wenn ich sage, AI interessiert mich, dann gibt es sicher da AI FX, ist sogar im Namen ein Match. Okay, klar, aber ich glaube, das würde ich auch ohne Tool selber schaffen. Und ich glaube, dann hätte ich weniger FOMO, dass ich wieder was verpasse und nicht mag, wie ich es vorhin schon gesagt habe, ich klicke auf „Show All, habe ein komplettes Bild und dann ackere ich mich halt durch. Also es ist ja mein Studium. Ich muss ja ein bisschen was auf die anderen hin. Dann gehe ich das einfach durch. </w:t>
      </w:r>
    </w:p>
    <w:p>
      <w:pPr>
        <w:jc w:val="left"/>
      </w:pPr>
    </w:p>
    <w:p>
      <w:r>
        <w:rPr>
          <w:sz w:val="22"/>
        </w:rPr>
        <w:t>Moritz Schumacher 34:04</w:t>
      </w:r>
    </w:p>
    <w:p>
      <w:r>
        <w:rPr>
          <w:sz w:val="22"/>
        </w:rPr>
        <w:t xml:space="preserve">Okay, als kleines ... Einfach mal, ich zeige dir einmal kurz, wie gedacht war, das dann so darzustellen, eine Möglichkeit, dieses Tool schon zu Ende zu führen. Die eine Möglichkeit wäre halt, dass man jetzt mal ganz grob sagt: „Okay, ich habe jetzt einen Recommendations, jetzt in diesem Fall based on current Plan.
Ich habe andere Studenten, die ähnliche Pläne haben wie du. Was haben die jetzt als nächsten Schritt verwendet? Und dann ziehst du einfach nur diese einzelnen Kurse, die die anderen jetzt gelegt haben im Graph. </w:t>
      </w:r>
    </w:p>
    <w:p>
      <w:pPr>
        <w:jc w:val="left"/>
      </w:pPr>
    </w:p>
    <w:p>
      <w:r>
        <w:rPr>
          <w:sz w:val="22"/>
        </w:rPr>
        <w:t>Interviewee 1 34:29</w:t>
      </w:r>
    </w:p>
    <w:p>
      <w:r>
        <w:rPr>
          <w:sz w:val="22"/>
        </w:rPr>
        <w:t>Voll gut.Dann habe ich wieder den Vorteil, dass ich dann auch mit Studierenden mitgehe.</w:t>
      </w:r>
    </w:p>
    <w:p>
      <w:pPr>
        <w:jc w:val="left"/>
      </w:pPr>
    </w:p>
    <w:p>
      <w:r>
        <w:rPr>
          <w:sz w:val="22"/>
        </w:rPr>
        <w:t>Moritz Schumacher 34:32</w:t>
      </w:r>
    </w:p>
    <w:p>
      <w:r>
        <w:rPr>
          <w:sz w:val="22"/>
        </w:rPr>
        <w:t xml:space="preserve">Genau, das ist ein guter Punkt. Okay, das heißt, das war jetzt erst mal im Graph. Wir machen jetzt kurz sehr schnell das Wrap-up. Dann war die Sache auch.
Wenn du jetzt das Ganze so siehst und du sagst, du müsstest eine Sache haben, die dir fehlt. Gibt es eine Sache, die du auf jeden Fall haben wollen würdest in diesem Tool, die dir explizit fehlt? Wo du sagst: „Okay, passt alles, aber das denke ich mir die ganze Zeit, das fehlt und das bräuchte ich. </w:t>
      </w:r>
    </w:p>
    <w:p>
      <w:pPr>
        <w:jc w:val="left"/>
      </w:pPr>
    </w:p>
    <w:p>
      <w:r>
        <w:rPr>
          <w:sz w:val="22"/>
        </w:rPr>
        <w:t>Interviewee 1 35:00</w:t>
      </w:r>
    </w:p>
    <w:p>
      <w:r>
        <w:rPr>
          <w:sz w:val="22"/>
        </w:rPr>
        <w:t xml:space="preserve">Also was mir jetzt aktuell noch fehlen würde, ist, dass es sehr ähnlich zu meinem Excel. Das heißt, ich muss relativ viel noch ... Also es ist cool, weil ich brauche mal nicht die ganzen LVA und IZS eintragen, aber ich sehe immer noch keinen Status, wo bin ich gerade?
„ich habe jetzt schon 20% der Core Modelle erfüllt, weiß ich nicht. Und ich würde auch gerne wissen, wenn ich das, das und das zufüge, dann in Zukunft hätte ich 25% erfüllt. </w:t>
      </w:r>
    </w:p>
    <w:p>
      <w:pPr>
        <w:jc w:val="left"/>
      </w:pPr>
    </w:p>
    <w:p>
      <w:r>
        <w:rPr>
          <w:sz w:val="22"/>
        </w:rPr>
        <w:t>Moritz Schumacher 35:28</w:t>
      </w:r>
    </w:p>
    <w:p>
      <w:r>
        <w:rPr>
          <w:sz w:val="22"/>
        </w:rPr>
        <w:t>Okay, so eine Art Zukunftsplanung.</w:t>
      </w:r>
    </w:p>
    <w:p>
      <w:pPr>
        <w:jc w:val="left"/>
      </w:pPr>
    </w:p>
    <w:p>
      <w:r>
        <w:rPr>
          <w:sz w:val="22"/>
        </w:rPr>
        <w:t>Interviewee 1 35:29</w:t>
      </w:r>
    </w:p>
    <w:p>
      <w:r>
        <w:rPr>
          <w:sz w:val="22"/>
        </w:rPr>
        <w:t>Das fehlt mir, genau.Voll.So weiß ich nicht, wo arbeite ich hin?</w:t>
      </w:r>
    </w:p>
    <w:p>
      <w:pPr>
        <w:jc w:val="left"/>
      </w:pPr>
    </w:p>
    <w:p>
      <w:r>
        <w:rPr>
          <w:sz w:val="22"/>
        </w:rPr>
        <w:t>Moritz Schumacher 35:37</w:t>
      </w:r>
    </w:p>
    <w:p>
      <w:r>
        <w:rPr>
          <w:sz w:val="22"/>
        </w:rPr>
        <w:t>Ja, Zukunftsplanung, ein Stück weit.Nicht nur einzelne Items, okay, in dem Semester habe ich soundso viel, in dem soundso viel, sondern auch, was bedeutet das für mich?</w:t>
      </w:r>
    </w:p>
    <w:p>
      <w:pPr>
        <w:jc w:val="left"/>
      </w:pPr>
    </w:p>
    <w:p>
      <w:r>
        <w:rPr>
          <w:sz w:val="22"/>
        </w:rPr>
        <w:t>Interviewee 1 35:45</w:t>
      </w:r>
    </w:p>
    <w:p>
      <w:r>
        <w:rPr>
          <w:sz w:val="22"/>
        </w:rPr>
        <w:t>Genau, voll.</w:t>
      </w:r>
    </w:p>
    <w:p>
      <w:pPr>
        <w:jc w:val="left"/>
      </w:pPr>
    </w:p>
    <w:p>
      <w:r>
        <w:rPr>
          <w:sz w:val="22"/>
        </w:rPr>
        <w:t>Moritz Schumacher 35:46</w:t>
      </w:r>
    </w:p>
    <w:p>
      <w:r>
        <w:rPr>
          <w:sz w:val="22"/>
        </w:rPr>
        <w:t>Regarding to „Ich will fertig werden.</w:t>
      </w:r>
    </w:p>
    <w:p>
      <w:pPr>
        <w:jc w:val="left"/>
      </w:pPr>
    </w:p>
    <w:p>
      <w:r>
        <w:rPr>
          <w:sz w:val="22"/>
        </w:rPr>
        <w:t>Interviewee 1 35:48</w:t>
      </w:r>
    </w:p>
    <w:p>
      <w:r>
        <w:rPr>
          <w:sz w:val="22"/>
        </w:rPr>
        <w:t xml:space="preserve">Weil dann habe ich am Schluss, steige ich aus dem Tool raus und weiß, wenn ich in dem Semester das mache und das mache, dann habe ich am Schluss im siebten Semester 100% erreicht und ich bin fertig. Das könnte ich theoretisch im ersten Semester gleich planen. </w:t>
      </w:r>
    </w:p>
    <w:p>
      <w:pPr>
        <w:jc w:val="left"/>
      </w:pPr>
    </w:p>
    <w:p>
      <w:r>
        <w:rPr>
          <w:sz w:val="22"/>
        </w:rPr>
        <w:t>Moritz Schumacher 35:59</w:t>
      </w:r>
    </w:p>
    <w:p>
      <w:r>
        <w:rPr>
          <w:sz w:val="22"/>
        </w:rPr>
        <w:t>Ja, okay.</w:t>
      </w:r>
    </w:p>
    <w:p>
      <w:pPr>
        <w:jc w:val="left"/>
      </w:pPr>
    </w:p>
    <w:p>
      <w:r>
        <w:rPr>
          <w:sz w:val="22"/>
        </w:rPr>
        <w:t>Interviewee 1 36:00</w:t>
      </w:r>
    </w:p>
    <w:p>
      <w:r>
        <w:rPr>
          <w:sz w:val="22"/>
        </w:rPr>
        <w:t xml:space="preserve">Genau, das wäre cool. Das ist dann noch ein Reward.
Jetzt hast du dein Studium durchgeplant. Das fehlt noch. Weil jetzt ziehe ich es hin und wähl das aus, aber ich weiß nicht, ob das reicht. Also ich brauche noch einen Reward. </w:t>
      </w:r>
    </w:p>
    <w:p>
      <w:pPr>
        <w:jc w:val="left"/>
      </w:pPr>
    </w:p>
    <w:p>
      <w:r>
        <w:rPr>
          <w:sz w:val="22"/>
        </w:rPr>
        <w:t>Moritz Schumacher 36:13</w:t>
      </w:r>
    </w:p>
    <w:p>
      <w:r>
        <w:rPr>
          <w:sz w:val="22"/>
        </w:rPr>
        <w:t>Ehrliche Meinung: Wenn das Tool jetzt so existieren würde, würdest du es verwenden sofort?</w:t>
      </w:r>
    </w:p>
    <w:p>
      <w:pPr>
        <w:jc w:val="left"/>
      </w:pPr>
    </w:p>
    <w:p>
      <w:r>
        <w:rPr>
          <w:sz w:val="22"/>
        </w:rPr>
        <w:t>Interviewee 1 36:19</w:t>
      </w:r>
    </w:p>
    <w:p>
      <w:r>
        <w:rPr>
          <w:sz w:val="22"/>
        </w:rPr>
        <w:t>Es klingt sehr maßgeschneidert für Software Engineering, also auf jeden Fall.Die Frage ist nur: Ist es für TU Software Engineering oder soll das für alle ...</w:t>
      </w:r>
    </w:p>
    <w:p>
      <w:pPr>
        <w:jc w:val="left"/>
      </w:pPr>
    </w:p>
    <w:p>
      <w:r>
        <w:rPr>
          <w:sz w:val="22"/>
        </w:rPr>
        <w:t>Moritz Schumacher 36:30</w:t>
      </w:r>
    </w:p>
    <w:p>
      <w:r>
        <w:rPr>
          <w:sz w:val="22"/>
        </w:rPr>
        <w:t>Es ist für TU Informatics.</w:t>
      </w:r>
    </w:p>
    <w:p>
      <w:pPr>
        <w:jc w:val="left"/>
      </w:pPr>
    </w:p>
    <w:p>
      <w:r>
        <w:rPr>
          <w:sz w:val="22"/>
        </w:rPr>
        <w:t>Interviewee 1 36:32</w:t>
      </w:r>
    </w:p>
    <w:p>
      <w:r>
        <w:rPr>
          <w:sz w:val="22"/>
        </w:rPr>
        <w:t>Okay, ja dann auf jeden Fall, weil das wirklich sehr maßgeschneidert, weil da sind die Core Module drin, die Mandatory Module, das deckt eigentlich alles ab und da kann ich mich auf das verlassen.</w:t>
      </w:r>
    </w:p>
    <w:p>
      <w:pPr>
        <w:jc w:val="left"/>
      </w:pPr>
    </w:p>
    <w:p>
      <w:r>
        <w:rPr>
          <w:sz w:val="22"/>
        </w:rPr>
        <w:t>Moritz Schumacher 36:42</w:t>
      </w:r>
    </w:p>
    <w:p>
      <w:r>
        <w:rPr>
          <w:sz w:val="22"/>
        </w:rPr>
        <w:t>Ja, okay.Dann gibt es noch irgendwas, was du teilen möchtest?</w:t>
      </w:r>
    </w:p>
    <w:p>
      <w:pPr>
        <w:jc w:val="left"/>
      </w:pPr>
    </w:p>
    <w:p>
      <w:r>
        <w:rPr>
          <w:sz w:val="22"/>
        </w:rPr>
        <w:t>Interviewee 1 36:49</w:t>
      </w:r>
    </w:p>
    <w:p>
      <w:r>
        <w:rPr>
          <w:sz w:val="22"/>
        </w:rPr>
        <w:t>Nein, sonst habe ich euch auch nichts gesagt.</w:t>
      </w:r>
    </w:p>
    <w:p>
      <w:pPr>
        <w:jc w:val="left"/>
      </w:pPr>
    </w:p>
    <w:p>
      <w:r>
        <w:rPr>
          <w:sz w:val="22"/>
        </w:rPr>
        <w:t>Moritz Schumacher 36:51</w:t>
      </w:r>
    </w:p>
    <w:p>
      <w:r>
        <w:rPr>
          <w:sz w:val="22"/>
        </w:rPr>
        <w:t>Und die letzte Frage war: Wir würden dich für einen Follow-up zum richtigen Tool kontaktieren.Wäre das okay für dich?</w:t>
      </w:r>
    </w:p>
    <w:p>
      <w:pPr>
        <w:jc w:val="left"/>
      </w:pPr>
    </w:p>
    <w:p>
      <w:r>
        <w:rPr>
          <w:sz w:val="22"/>
        </w:rPr>
        <w:t>Interviewee 1 36:59</w:t>
      </w:r>
    </w:p>
    <w:p>
      <w:r>
        <w:rPr>
          <w:sz w:val="22"/>
        </w:rPr>
        <w:t>Ja, auf jeden Fall.Dann kann ich auch mein Excel mitbringen.</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