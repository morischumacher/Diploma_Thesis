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#4</w:t>
      </w:r>
    </w:p>
    <w:p>
      <w:pPr>
        <w:jc w:val="left"/>
      </w:pPr>
    </w:p>
    <w:p>
      <w:r>
        <w:rPr>
          <w:sz w:val="22"/>
        </w:rPr>
        <w:t>⏰Tue, 01/13 09:41AM · 46mins</w:t>
      </w:r>
    </w:p>
    <w:p>
      <w:pPr>
        <w:jc w:val="left"/>
      </w:pPr>
    </w:p>
    <w:p>
      <w:r>
        <w:rPr>
          <w:b/>
          <w:sz w:val="30"/>
        </w:rPr>
        <w:t>Transcript</w:t>
      </w:r>
    </w:p>
    <w:p>
      <w:pPr>
        <w:jc w:val="left"/>
      </w:pPr>
    </w:p>
    <w:p>
      <w:r>
        <w:rPr>
          <w:sz w:val="22"/>
        </w:rPr>
        <w:t>Moritz Schumacher 00:00</w:t>
      </w:r>
    </w:p>
    <w:p>
      <w:r>
        <w:rPr>
          <w:sz w:val="22"/>
        </w:rPr>
        <w:t xml:space="preserve">Die Aufnahme gestartet. Also es geht wie gesagt prinzipiell darum, dass ich einen Prototyp hab, schon mit Figma gemacht, aber relativ rudimentär und ich will ja ein richtiges Tool bauen und ich brauche ... dafür. Deshalb spreche ich damit dir jetzt einmal durch.
Es gibt drei Teile. Es gibt erst mal dann so 'n, ähm, so 'n, ja, so 'n, wo wir quasi versuchen zu oder wo ich versuche zu verstehen, wie du bis jetzt dein Studium planst. Der zweite Teil ist, dass ich den Prototyp zeig und du ein bisschen da sagst, so was fehlt dir, was fehlt dir nicht. Und dann am End nur noch so 'n Wrap-up, das dauert fünf Minuten. Ähm, vielleicht als, als erster Punkt so, es geht um Study Planning. Ähm, vielleicht die Frage an dich: Was denkst du denn, was ist Study Planning? </w:t>
      </w:r>
    </w:p>
    <w:p>
      <w:pPr>
        <w:jc w:val="left"/>
      </w:pPr>
    </w:p>
    <w:p>
      <w:r>
        <w:rPr>
          <w:sz w:val="22"/>
        </w:rPr>
        <w:t>Interviewee 4 00:44</w:t>
      </w:r>
    </w:p>
    <w:p>
      <w:r>
        <w:rPr>
          <w:sz w:val="22"/>
        </w:rPr>
        <w:t xml:space="preserve">Hmm. Ich denk mir, dass das ein Plan ist, ähm, für jeden individuell. Ähm, und dass der im besten Fall halt effektiv ist und, ähm, auch realitätsnah, also umzusetzen ist. Und, ja, dass man mög- möglichst schnell eigentlich dann auch sein Studium abschließen kann, ohne dass man jetzt, ähm, so viele Gedanken sich immer machen muss, also dass der Plan da schon einiges abnimmt. </w:t>
      </w:r>
    </w:p>
    <w:p>
      <w:pPr>
        <w:jc w:val="left"/>
      </w:pPr>
    </w:p>
    <w:p>
      <w:r>
        <w:rPr>
          <w:sz w:val="22"/>
        </w:rPr>
        <w:t>Moritz Schumacher 01:18</w:t>
      </w:r>
    </w:p>
    <w:p>
      <w:r>
        <w:rPr>
          <w:sz w:val="22"/>
        </w:rPr>
        <w:t xml:space="preserve">Und geht's jetzt um Kurse? Geht's um die Inhalte von den Kursen, dass die zeitlich nicht sich überschneiden?
Geht's jetzt um Jahressicht? Geht's um ganze Programmsicht? Geht's um Wochensicht? Was geht's, was würdest du sagen? </w:t>
      </w:r>
    </w:p>
    <w:p>
      <w:pPr>
        <w:jc w:val="left"/>
      </w:pPr>
    </w:p>
    <w:p>
      <w:r>
        <w:rPr>
          <w:sz w:val="22"/>
        </w:rPr>
        <w:t>Interviewee 4 01:30</w:t>
      </w:r>
    </w:p>
    <w:p>
      <w:r>
        <w:rPr>
          <w:sz w:val="22"/>
        </w:rPr>
        <w:t>Semestersicht.</w:t>
      </w:r>
    </w:p>
    <w:p>
      <w:pPr>
        <w:jc w:val="left"/>
      </w:pPr>
    </w:p>
    <w:p>
      <w:r>
        <w:rPr>
          <w:sz w:val="22"/>
        </w:rPr>
        <w:t>Moritz Schumacher 01:31</w:t>
      </w:r>
    </w:p>
    <w:p>
      <w:r>
        <w:rPr>
          <w:sz w:val="22"/>
        </w:rPr>
        <w:t xml:space="preserve">Okay, Semestersicht. Also jetzt vorweg, es geht um, also dieser Term ist nicht klar definiert, das taucht überall anders auf. Es geht um sein Program zu planen. Also es geht darum, dass man sein Master, seinen Bachelor plant, so. Das heißt, um die tiefste Ebene gehen wir, äh, ist, sag ich mal, dass man sich Kurse anschaut und wie die miteinander verbunden sind. </w:t>
      </w:r>
    </w:p>
    <w:p>
      <w:pPr>
        <w:jc w:val="left"/>
      </w:pPr>
    </w:p>
    <w:p>
      <w:r>
        <w:rPr>
          <w:sz w:val="22"/>
        </w:rPr>
        <w:t>Interviewee 4 01:55</w:t>
      </w:r>
    </w:p>
    <w:p>
      <w:r>
        <w:rPr>
          <w:sz w:val="22"/>
        </w:rPr>
        <w:t>Mhm.</w:t>
      </w:r>
    </w:p>
    <w:p>
      <w:pPr>
        <w:jc w:val="left"/>
      </w:pPr>
    </w:p>
    <w:p>
      <w:r>
        <w:rPr>
          <w:sz w:val="22"/>
        </w:rPr>
        <w:t>Moritz Schumacher 01:56</w:t>
      </w:r>
    </w:p>
    <w:p>
      <w:r>
        <w:rPr>
          <w:sz w:val="22"/>
        </w:rPr>
        <w:t>Es geht nicht rein und sagt: „Okay, ich hab jetzt diesen Kurs und ich habe jetzt dieses Semester. Welchen Tag habe ich jetzt welche Vorlesung davon und welche sind's?" Sondern es geht darum: Wie hab ich-- Was für Kurse hab ich?Wie verbinden die sich?Was für Dependencies zwischen Kurse gibt's?Ähm, und ja, wer-- Was muss ich wann machen, damit ich alle Regeln befolg und das Semester dann oder das Studium dann abschließt, wenn ich will?</w:t>
      </w:r>
    </w:p>
    <w:p>
      <w:pPr>
        <w:jc w:val="left"/>
      </w:pPr>
    </w:p>
    <w:p>
      <w:r>
        <w:rPr>
          <w:sz w:val="22"/>
        </w:rPr>
        <w:t>Interviewee 4 02:20</w:t>
      </w:r>
    </w:p>
    <w:p>
      <w:r>
        <w:rPr>
          <w:sz w:val="22"/>
        </w:rPr>
        <w:t>Mhm.Und die Dependencies, die suchst du raus, damit, äh, man mit möglichst wenig Aufwand die Kurse erschafft, oder?</w:t>
      </w:r>
    </w:p>
    <w:p>
      <w:pPr>
        <w:jc w:val="left"/>
      </w:pPr>
    </w:p>
    <w:p>
      <w:r>
        <w:rPr>
          <w:sz w:val="22"/>
        </w:rPr>
        <w:t>Moritz Schumacher 02:29</w:t>
      </w:r>
    </w:p>
    <w:p>
      <w:r>
        <w:rPr>
          <w:sz w:val="22"/>
        </w:rPr>
        <w:t>Genau.</w:t>
      </w:r>
    </w:p>
    <w:p>
      <w:pPr>
        <w:jc w:val="left"/>
      </w:pPr>
    </w:p>
    <w:p>
      <w:r>
        <w:rPr>
          <w:sz w:val="22"/>
        </w:rPr>
        <w:t>Interviewee 4 02:29</w:t>
      </w:r>
    </w:p>
    <w:p>
      <w:r>
        <w:rPr>
          <w:sz w:val="22"/>
        </w:rPr>
        <w:t>Weil wenn's ähnlich sind oder halt aufbauend ist, dann macht's ja Sinn, dass man zuerst die erste Stufe macht und dann halt...</w:t>
      </w:r>
    </w:p>
    <w:p>
      <w:pPr>
        <w:jc w:val="left"/>
      </w:pPr>
    </w:p>
    <w:p>
      <w:r>
        <w:rPr>
          <w:sz w:val="22"/>
        </w:rPr>
        <w:t>Moritz Schumacher 02:36</w:t>
      </w:r>
    </w:p>
    <w:p>
      <w:r>
        <w:rPr>
          <w:sz w:val="22"/>
        </w:rPr>
        <w:t xml:space="preserve">Genau, das ist quasi so, Dependencies suche ich raus im Sinne von was man halt will. Dependencies gibt viele verschiedene, aber auf jeden Fall, dass halt schon mal klar ist, welche Dependencies gibt's allgemein? Welche muss ich überhaupt machen?
Also es gibt ja Kurse, da muss ich den einen Kurs vor dem anderen machen. Und dann gibt's Kurse, wo er kann ich den Kurs vor dem anderen machen? </w:t>
      </w:r>
    </w:p>
    <w:p>
      <w:pPr>
        <w:jc w:val="left"/>
      </w:pPr>
    </w:p>
    <w:p>
      <w:r>
        <w:rPr>
          <w:sz w:val="22"/>
        </w:rPr>
        <w:t>Interviewee 4 02:51</w:t>
      </w:r>
    </w:p>
    <w:p>
      <w:r>
        <w:rPr>
          <w:sz w:val="22"/>
        </w:rPr>
        <w:t>Gibt's das, ein Muss?</w:t>
      </w:r>
    </w:p>
    <w:p>
      <w:pPr>
        <w:jc w:val="left"/>
      </w:pPr>
    </w:p>
    <w:p>
      <w:r>
        <w:rPr>
          <w:sz w:val="22"/>
        </w:rPr>
        <w:t>Moritz Schumacher 02:53</w:t>
      </w:r>
    </w:p>
    <w:p>
      <w:r>
        <w:rPr>
          <w:sz w:val="22"/>
        </w:rPr>
        <w:t>Ja.</w:t>
      </w:r>
    </w:p>
    <w:p>
      <w:pPr>
        <w:jc w:val="left"/>
      </w:pPr>
    </w:p>
    <w:p>
      <w:r>
        <w:rPr>
          <w:sz w:val="22"/>
        </w:rPr>
        <w:t>Interviewee 4 02:53</w:t>
      </w:r>
    </w:p>
    <w:p>
      <w:r>
        <w:rPr>
          <w:sz w:val="22"/>
        </w:rPr>
        <w:t>Okay.</w:t>
      </w:r>
    </w:p>
    <w:p>
      <w:pPr>
        <w:jc w:val="left"/>
      </w:pPr>
    </w:p>
    <w:p>
      <w:r>
        <w:rPr>
          <w:sz w:val="22"/>
        </w:rPr>
        <w:t>Moritz Schumacher 02:54</w:t>
      </w:r>
    </w:p>
    <w:p>
      <w:r>
        <w:rPr>
          <w:sz w:val="22"/>
        </w:rPr>
        <w:t xml:space="preserve">Zum Beispiel jetzt in Modulen, äh, in Exam Subjects bei uns.Wenn du jetzt zum Beispiel jetzt mit dem neuen Kolokium zum Beispiel- </w:t>
      </w:r>
    </w:p>
    <w:p>
      <w:pPr>
        <w:jc w:val="left"/>
      </w:pPr>
    </w:p>
    <w:p>
      <w:r>
        <w:rPr>
          <w:sz w:val="22"/>
        </w:rPr>
        <w:t>Interviewee 4 02:59</w:t>
      </w:r>
    </w:p>
    <w:p>
      <w:r>
        <w:rPr>
          <w:sz w:val="22"/>
        </w:rPr>
        <w:t>Mhm.</w:t>
      </w:r>
    </w:p>
    <w:p>
      <w:pPr>
        <w:jc w:val="left"/>
      </w:pPr>
    </w:p>
    <w:p>
      <w:r>
        <w:rPr>
          <w:sz w:val="22"/>
        </w:rPr>
        <w:t>Moritz Schumacher 03:00</w:t>
      </w:r>
    </w:p>
    <w:p>
      <w:r>
        <w:rPr>
          <w:sz w:val="22"/>
        </w:rPr>
        <w:t xml:space="preserve">-äh, ist es ja so, dass wenn du jetzt zum Beispiel Algorithmen, Algorithmics Modu-- äh, Exam Subject machen willst, also du willst in den Bereich Algorithmics gehen, musst du erst diesen Core Module Algorithmics wählen. </w:t>
      </w:r>
    </w:p>
    <w:p>
      <w:pPr>
        <w:jc w:val="left"/>
      </w:pPr>
    </w:p>
    <w:p>
      <w:r>
        <w:rPr>
          <w:sz w:val="22"/>
        </w:rPr>
        <w:t>Interviewee 4 03:11</w:t>
      </w:r>
    </w:p>
    <w:p>
      <w:r>
        <w:rPr>
          <w:sz w:val="22"/>
        </w:rPr>
        <w:t>Ah, muss man den vorher abgeschlossen haben?</w:t>
      </w:r>
    </w:p>
    <w:p>
      <w:pPr>
        <w:jc w:val="left"/>
      </w:pPr>
    </w:p>
    <w:p>
      <w:r>
        <w:rPr>
          <w:sz w:val="22"/>
        </w:rPr>
        <w:t>Moritz Schumacher 03:13</w:t>
      </w:r>
    </w:p>
    <w:p>
      <w:r>
        <w:rPr>
          <w:sz w:val="22"/>
        </w:rPr>
        <w:t xml:space="preserve">Nee, nicht abgeschlossen, aber wenn man sich diese Fächer anrechnen lassen will da drin- </w:t>
      </w:r>
    </w:p>
    <w:p>
      <w:pPr>
        <w:jc w:val="left"/>
      </w:pPr>
    </w:p>
    <w:p>
      <w:r>
        <w:rPr>
          <w:sz w:val="22"/>
        </w:rPr>
        <w:t>Interviewee 4 03:17</w:t>
      </w:r>
    </w:p>
    <w:p>
      <w:r>
        <w:rPr>
          <w:sz w:val="22"/>
        </w:rPr>
        <w:t>Ja.</w:t>
      </w:r>
    </w:p>
    <w:p>
      <w:pPr>
        <w:jc w:val="left"/>
      </w:pPr>
    </w:p>
    <w:p>
      <w:r>
        <w:rPr>
          <w:sz w:val="22"/>
        </w:rPr>
        <w:t>Moritz Schumacher 03:17</w:t>
      </w:r>
    </w:p>
    <w:p>
      <w:r>
        <w:rPr>
          <w:sz w:val="22"/>
        </w:rPr>
        <w:t>-muss man den machen.</w:t>
      </w:r>
    </w:p>
    <w:p>
      <w:pPr>
        <w:jc w:val="left"/>
      </w:pPr>
    </w:p>
    <w:p>
      <w:r>
        <w:rPr>
          <w:sz w:val="22"/>
        </w:rPr>
        <w:t>Interviewee 4 03:18</w:t>
      </w:r>
    </w:p>
    <w:p>
      <w:r>
        <w:rPr>
          <w:sz w:val="22"/>
        </w:rPr>
        <w:t>Ja, aber das musst du aber nicht zwingend davor machen.</w:t>
      </w:r>
    </w:p>
    <w:p>
      <w:pPr>
        <w:jc w:val="left"/>
      </w:pPr>
    </w:p>
    <w:p>
      <w:r>
        <w:rPr>
          <w:sz w:val="22"/>
        </w:rPr>
        <w:t>Moritz Schumacher 03:20</w:t>
      </w:r>
    </w:p>
    <w:p>
      <w:r>
        <w:rPr>
          <w:sz w:val="22"/>
        </w:rPr>
        <w:t>Man muss sie nicht zeitlich davor machen, aber man muss ihn gemacht haben.</w:t>
      </w:r>
    </w:p>
    <w:p>
      <w:pPr>
        <w:jc w:val="left"/>
      </w:pPr>
    </w:p>
    <w:p>
      <w:r>
        <w:rPr>
          <w:sz w:val="22"/>
        </w:rPr>
        <w:t>Interviewee 4 03:22</w:t>
      </w:r>
    </w:p>
    <w:p>
      <w:r>
        <w:rPr>
          <w:sz w:val="22"/>
        </w:rPr>
        <w:t>Ah, es macht halt Sinn, ja, dass man den vorher macht.</w:t>
      </w:r>
    </w:p>
    <w:p>
      <w:pPr>
        <w:jc w:val="left"/>
      </w:pPr>
    </w:p>
    <w:p>
      <w:r>
        <w:rPr>
          <w:sz w:val="22"/>
        </w:rPr>
        <w:t>Moritz Schumacher 03:25</w:t>
      </w:r>
    </w:p>
    <w:p>
      <w:r>
        <w:rPr>
          <w:sz w:val="22"/>
        </w:rPr>
        <w:t>Ja, zeitlich macht, kann man's machen, wenn man will, aber um das anrechnen zu lassen, ist das 'ne Voraussetzung, dass man den davor hat.</w:t>
      </w:r>
    </w:p>
    <w:p>
      <w:pPr>
        <w:jc w:val="left"/>
      </w:pPr>
    </w:p>
    <w:p>
      <w:r>
        <w:rPr>
          <w:sz w:val="22"/>
        </w:rPr>
        <w:t>Interviewee 4 03:30</w:t>
      </w:r>
    </w:p>
    <w:p>
      <w:r>
        <w:rPr>
          <w:sz w:val="22"/>
        </w:rPr>
        <w:t>Ja, Pflichtfach.</w:t>
      </w:r>
    </w:p>
    <w:p>
      <w:pPr>
        <w:jc w:val="left"/>
      </w:pPr>
    </w:p>
    <w:p>
      <w:r>
        <w:rPr>
          <w:sz w:val="22"/>
        </w:rPr>
        <w:t>Moritz Schumacher 03:32</w:t>
      </w:r>
    </w:p>
    <w:p>
      <w:r>
        <w:rPr>
          <w:sz w:val="22"/>
        </w:rPr>
        <w:t>Pflichtfach.Pflichtfach, wenn man in dieses Modul geht.</w:t>
      </w:r>
    </w:p>
    <w:p>
      <w:pPr>
        <w:jc w:val="left"/>
      </w:pPr>
    </w:p>
    <w:p>
      <w:r>
        <w:rPr>
          <w:sz w:val="22"/>
        </w:rPr>
        <w:t>Interviewee 4 03:34</w:t>
      </w:r>
    </w:p>
    <w:p>
      <w:r>
        <w:rPr>
          <w:sz w:val="22"/>
        </w:rPr>
        <w:t>Ja, mhm.</w:t>
      </w:r>
    </w:p>
    <w:p>
      <w:pPr>
        <w:jc w:val="left"/>
      </w:pPr>
    </w:p>
    <w:p>
      <w:r>
        <w:rPr>
          <w:sz w:val="22"/>
        </w:rPr>
        <w:t>Moritz Schumacher 03:36</w:t>
      </w:r>
    </w:p>
    <w:p>
      <w:r>
        <w:rPr>
          <w:sz w:val="22"/>
        </w:rPr>
        <w:t>Ähm, genau.Genau, Background-Check.Welches, was studierst du?Ich glaub, das können wir haben.Software Engineering.</w:t>
      </w:r>
    </w:p>
    <w:p>
      <w:pPr>
        <w:jc w:val="left"/>
      </w:pPr>
    </w:p>
    <w:p>
      <w:r>
        <w:rPr>
          <w:sz w:val="22"/>
        </w:rPr>
        <w:t>Interviewee 4 03:42</w:t>
      </w:r>
    </w:p>
    <w:p>
      <w:r>
        <w:rPr>
          <w:sz w:val="22"/>
        </w:rPr>
        <w:t>Genau, ich war aber vorher in technischer Informatik.</w:t>
      </w:r>
    </w:p>
    <w:p>
      <w:pPr>
        <w:jc w:val="left"/>
      </w:pPr>
    </w:p>
    <w:p>
      <w:r>
        <w:rPr>
          <w:sz w:val="22"/>
        </w:rPr>
        <w:t>Moritz Schumacher 03:44</w:t>
      </w:r>
    </w:p>
    <w:p>
      <w:r>
        <w:rPr>
          <w:sz w:val="22"/>
        </w:rPr>
        <w:t>Ah, im Master schon?</w:t>
      </w:r>
    </w:p>
    <w:p>
      <w:pPr>
        <w:jc w:val="left"/>
      </w:pPr>
    </w:p>
    <w:p>
      <w:r>
        <w:rPr>
          <w:sz w:val="22"/>
        </w:rPr>
        <w:t>Interviewee 4 03:46</w:t>
      </w:r>
    </w:p>
    <w:p>
      <w:r>
        <w:rPr>
          <w:sz w:val="22"/>
        </w:rPr>
        <w:t>Im Bachelor.</w:t>
      </w:r>
    </w:p>
    <w:p>
      <w:pPr>
        <w:jc w:val="left"/>
      </w:pPr>
    </w:p>
    <w:p>
      <w:r>
        <w:rPr>
          <w:sz w:val="22"/>
        </w:rPr>
        <w:t>Moritz Schumacher 03:46</w:t>
      </w:r>
    </w:p>
    <w:p>
      <w:r>
        <w:rPr>
          <w:sz w:val="22"/>
        </w:rPr>
        <w:t>Bachelor, ja.Jetzt Soft Engineering.</w:t>
      </w:r>
    </w:p>
    <w:p>
      <w:pPr>
        <w:jc w:val="left"/>
      </w:pPr>
    </w:p>
    <w:p>
      <w:r>
        <w:rPr>
          <w:sz w:val="22"/>
        </w:rPr>
        <w:t>Interviewee 4 03:48</w:t>
      </w:r>
    </w:p>
    <w:p>
      <w:r>
        <w:rPr>
          <w:sz w:val="22"/>
        </w:rPr>
        <w:t>Jetzt bin ich im Soft Engineering.</w:t>
      </w:r>
    </w:p>
    <w:p>
      <w:pPr>
        <w:jc w:val="left"/>
      </w:pPr>
    </w:p>
    <w:p>
      <w:r>
        <w:rPr>
          <w:sz w:val="22"/>
        </w:rPr>
        <w:t>Moritz Schumacher 03:49</w:t>
      </w:r>
    </w:p>
    <w:p>
      <w:r>
        <w:rPr>
          <w:sz w:val="22"/>
        </w:rPr>
        <w:t>Und wie viele ECTS fehlen dir noch?Approximateley...</w:t>
      </w:r>
    </w:p>
    <w:p>
      <w:pPr>
        <w:jc w:val="left"/>
      </w:pPr>
    </w:p>
    <w:p>
      <w:r>
        <w:rPr>
          <w:sz w:val="22"/>
        </w:rPr>
        <w:t>Interviewee 4 03:52</w:t>
      </w:r>
    </w:p>
    <w:p>
      <w:r>
        <w:rPr>
          <w:sz w:val="22"/>
        </w:rPr>
        <w:t>Ja, die dreißig Diplomarbeit und drei vom Seminar.</w:t>
      </w:r>
    </w:p>
    <w:p>
      <w:pPr>
        <w:jc w:val="left"/>
      </w:pPr>
    </w:p>
    <w:p>
      <w:r>
        <w:rPr>
          <w:sz w:val="22"/>
        </w:rPr>
        <w:t>Moritz Schumacher 03:56</w:t>
      </w:r>
    </w:p>
    <w:p>
      <w:r>
        <w:rPr>
          <w:sz w:val="22"/>
        </w:rPr>
        <w:t xml:space="preserve">Okay, also dreiunddreißig. Permission Record haben wir. Genau, dann gehen wir in den ersten Punkt.
Ähm, Current Planning Behavior von dir. Also, die erste Frage ist, wenn du mich einmal durch dein, durch deine Art und Weise deines Semester zu planen führen würdest in der Vergangenheit. </w:t>
      </w:r>
    </w:p>
    <w:p>
      <w:pPr>
        <w:jc w:val="left"/>
      </w:pPr>
    </w:p>
    <w:p>
      <w:r>
        <w:rPr>
          <w:sz w:val="22"/>
        </w:rPr>
        <w:t>Interviewee 4 04:13</w:t>
      </w:r>
    </w:p>
    <w:p>
      <w:r>
        <w:rPr>
          <w:sz w:val="22"/>
        </w:rPr>
        <w:t xml:space="preserve">Ähm, könnte besser sein , das vorweg. Ähm, das ist aber ein Teilzeitjob.
Ich habe ja vorher auch schon bei Siemens Teilzeit gearbeitet. Ähm, aber i hab oder was mir eigentlich sehr geholfen hat, war Excel-Dokument. </w:t>
      </w:r>
    </w:p>
    <w:p>
      <w:pPr>
        <w:jc w:val="left"/>
      </w:pPr>
    </w:p>
    <w:p>
      <w:r>
        <w:rPr>
          <w:sz w:val="22"/>
        </w:rPr>
        <w:t>Moritz Schumacher 04:30</w:t>
      </w:r>
    </w:p>
    <w:p>
      <w:r>
        <w:rPr>
          <w:sz w:val="22"/>
        </w:rPr>
        <w:t>Mhm.</w:t>
      </w:r>
    </w:p>
    <w:p>
      <w:pPr>
        <w:jc w:val="left"/>
      </w:pPr>
    </w:p>
    <w:p>
      <w:r>
        <w:rPr>
          <w:sz w:val="22"/>
        </w:rPr>
        <w:t>Interviewee 4 04:30</w:t>
      </w:r>
    </w:p>
    <w:p>
      <w:r>
        <w:rPr>
          <w:sz w:val="22"/>
        </w:rPr>
        <w:t xml:space="preserve">Da hab ich eben meinen Studienplan aufgelistet, welche Fächer brauch ich, also welche Pflichtfächer. Das war noch nach dem alten Studienplan.
Ähm, welch-- Also da hab ich auch entschieden, welche, ähm, wie heißen die? Wahlmodule wähle ich. Und ich hab mir wirklich die, die also ich hab auch, wie sagt man, Blatt, ein Blatt gehabt- -ähm, wo halt alle Lehrveranstaltungen aufgelistet waren mit ECTS und welche ich halt machen will und auch im Studienplan reinpassen. Und ein anderes Blatt zur Übersicht mit, äh, Säulen, äh, so ein Diagramm. Was hab ich abgeschlossen, mit Farben dargestellt und was fehlt mir noch für ECTS. Und welches Modul halt auch, weil das sind mit Modulen halt je Modul halt eine Säule quasi. </w:t>
      </w:r>
    </w:p>
    <w:p>
      <w:pPr>
        <w:jc w:val="left"/>
      </w:pPr>
    </w:p>
    <w:p>
      <w:r>
        <w:rPr>
          <w:sz w:val="22"/>
        </w:rPr>
        <w:t>Moritz Schumacher 05:18</w:t>
      </w:r>
    </w:p>
    <w:p>
      <w:r>
        <w:rPr>
          <w:sz w:val="22"/>
        </w:rPr>
        <w:t>Mhm.</w:t>
      </w:r>
    </w:p>
    <w:p>
      <w:pPr>
        <w:jc w:val="left"/>
      </w:pPr>
    </w:p>
    <w:p>
      <w:r>
        <w:rPr>
          <w:sz w:val="22"/>
        </w:rPr>
        <w:t>Interviewee 4 05:19</w:t>
      </w:r>
    </w:p>
    <w:p>
      <w:r>
        <w:rPr>
          <w:sz w:val="22"/>
        </w:rPr>
        <w:t xml:space="preserve">Und das hat mir sehr geholfen und dann habe ich immer geschaut, okay...Also im Master war's überhaupt leichter, weil ich wusste, ich mach Security schwerpunktmäßig.Deswegen- </w:t>
      </w:r>
    </w:p>
    <w:p>
      <w:pPr>
        <w:jc w:val="left"/>
      </w:pPr>
    </w:p>
    <w:p>
      <w:r>
        <w:rPr>
          <w:sz w:val="22"/>
        </w:rPr>
        <w:t>Moritz Schumacher 05:28</w:t>
      </w:r>
    </w:p>
    <w:p>
      <w:r>
        <w:rPr>
          <w:sz w:val="22"/>
        </w:rPr>
        <w:t>Hast du das gemacht?</w:t>
      </w:r>
    </w:p>
    <w:p>
      <w:pPr>
        <w:jc w:val="left"/>
      </w:pPr>
    </w:p>
    <w:p>
      <w:r>
        <w:rPr>
          <w:sz w:val="22"/>
        </w:rPr>
        <w:t>Interviewee 4 05:29</w:t>
      </w:r>
    </w:p>
    <w:p>
      <w:r>
        <w:rPr>
          <w:sz w:val="22"/>
        </w:rPr>
        <w:t xml:space="preserve">Ja, also ich hab die meisten ECTS aus Security, äh, Advanced Security heißt es genau. Und, ähm, da war's überhaupt leicht. Da hab i nur geschaut, okay, Sommersemester. Es werden ja ned alle immer in jedem Semester angeboten. </w:t>
      </w:r>
    </w:p>
    <w:p>
      <w:pPr>
        <w:jc w:val="left"/>
      </w:pPr>
    </w:p>
    <w:p>
      <w:r>
        <w:rPr>
          <w:sz w:val="22"/>
        </w:rPr>
        <w:t>Moritz Schumacher 05:43</w:t>
      </w:r>
    </w:p>
    <w:p>
      <w:r>
        <w:rPr>
          <w:sz w:val="22"/>
        </w:rPr>
        <w:t>Also so ein bisschen Interesse geguckt, was interessiert dich und dann darauf gefiltert.</w:t>
      </w:r>
    </w:p>
    <w:p>
      <w:pPr>
        <w:jc w:val="left"/>
      </w:pPr>
    </w:p>
    <w:p>
      <w:r>
        <w:rPr>
          <w:sz w:val="22"/>
        </w:rPr>
        <w:t>Interviewee 4 05:47</w:t>
      </w:r>
    </w:p>
    <w:p>
      <w:r>
        <w:rPr>
          <w:sz w:val="22"/>
        </w:rPr>
        <w:t xml:space="preserve">Ja, also auf jeden Fall. Das andere, Software Engineering, hab ich noch vertiefend gemacht. Ähm, das war mir dann nicht so wichtig. Nur geschaut, dass ich halt, weiß nicht, zwölf ECTS oder was da halt acquired ist. </w:t>
      </w:r>
    </w:p>
    <w:p>
      <w:pPr>
        <w:jc w:val="left"/>
      </w:pPr>
    </w:p>
    <w:p>
      <w:r>
        <w:rPr>
          <w:sz w:val="22"/>
        </w:rPr>
        <w:t>Moritz Schumacher 05:58</w:t>
      </w:r>
    </w:p>
    <w:p>
      <w:r>
        <w:rPr>
          <w:sz w:val="22"/>
        </w:rPr>
        <w:t>Du hast prinzipiell drei Module gebraucht, gell?</w:t>
      </w:r>
    </w:p>
    <w:p>
      <w:pPr>
        <w:jc w:val="left"/>
      </w:pPr>
    </w:p>
    <w:p>
      <w:r>
        <w:rPr>
          <w:sz w:val="22"/>
        </w:rPr>
        <w:t>Interviewee 4 06:00</w:t>
      </w:r>
    </w:p>
    <w:p>
      <w:r>
        <w:rPr>
          <w:sz w:val="22"/>
        </w:rPr>
        <w:t>Zwei.Zwar mindestens zwei Vertiefungsmodule.</w:t>
      </w:r>
    </w:p>
    <w:p>
      <w:pPr>
        <w:jc w:val="left"/>
      </w:pPr>
    </w:p>
    <w:p>
      <w:r>
        <w:rPr>
          <w:sz w:val="22"/>
        </w:rPr>
        <w:t>Moritz Schumacher 06:03</w:t>
      </w:r>
    </w:p>
    <w:p>
      <w:r>
        <w:rPr>
          <w:sz w:val="22"/>
        </w:rPr>
        <w:t>Okay.Das fällt dir jetzt alles weg mit dem Neuen.</w:t>
      </w:r>
    </w:p>
    <w:p>
      <w:pPr>
        <w:jc w:val="left"/>
      </w:pPr>
    </w:p>
    <w:p>
      <w:r>
        <w:rPr>
          <w:sz w:val="22"/>
        </w:rPr>
        <w:t>Interviewee 4 06:06</w:t>
      </w:r>
    </w:p>
    <w:p>
      <w:r>
        <w:rPr>
          <w:sz w:val="22"/>
        </w:rPr>
        <w:t>Genau, weil mit dem neuen (übersprechen 00:00:06) ist es auch nicht so reingepasst.</w:t>
      </w:r>
    </w:p>
    <w:p>
      <w:pPr>
        <w:jc w:val="left"/>
      </w:pPr>
    </w:p>
    <w:p>
      <w:r>
        <w:rPr>
          <w:sz w:val="22"/>
        </w:rPr>
        <w:t>Moritz Schumacher 06:09</w:t>
      </w:r>
    </w:p>
    <w:p>
      <w:r>
        <w:rPr>
          <w:sz w:val="22"/>
        </w:rPr>
        <w:t>Ja, ist ja auch egal.Okay, das heißt, du hast viel Excel benutzt.</w:t>
      </w:r>
    </w:p>
    <w:p>
      <w:pPr>
        <w:jc w:val="left"/>
      </w:pPr>
    </w:p>
    <w:p>
      <w:r>
        <w:rPr>
          <w:sz w:val="22"/>
        </w:rPr>
        <w:t>Interviewee 4 06:13</w:t>
      </w:r>
    </w:p>
    <w:p>
      <w:r>
        <w:rPr>
          <w:sz w:val="22"/>
        </w:rPr>
        <w:t>Ja.Und vor allem grafisch halt dargestellt.</w:t>
      </w:r>
    </w:p>
    <w:p>
      <w:pPr>
        <w:jc w:val="left"/>
      </w:pPr>
    </w:p>
    <w:p>
      <w:r>
        <w:rPr>
          <w:sz w:val="22"/>
        </w:rPr>
        <w:t>Moritz Schumacher 06:15</w:t>
      </w:r>
    </w:p>
    <w:p>
      <w:r>
        <w:rPr>
          <w:sz w:val="22"/>
        </w:rPr>
        <w:t>Grafisch und Excel.Und du hast dann versucht, dein, dein ganzes Studium da schon vorneweg zu planen oder war das eher so: „Ah, nächstes Semester.Nächstes Semester.Nächstes Semester."?</w:t>
      </w:r>
    </w:p>
    <w:p>
      <w:pPr>
        <w:jc w:val="left"/>
      </w:pPr>
    </w:p>
    <w:p>
      <w:r>
        <w:rPr>
          <w:sz w:val="22"/>
        </w:rPr>
        <w:t>Interviewee 4 06:23</w:t>
      </w:r>
    </w:p>
    <w:p>
      <w:r>
        <w:rPr>
          <w:sz w:val="22"/>
        </w:rPr>
        <w:t>Nein, das habe ich schon von Anfang an eigentlich drinnen gehabt.Also nicht im Master, wo es glaube ich erst im zweiten, dritten Semester- -war aber schon am Anfang.</w:t>
      </w:r>
    </w:p>
    <w:p>
      <w:pPr>
        <w:jc w:val="left"/>
      </w:pPr>
    </w:p>
    <w:p>
      <w:r>
        <w:rPr>
          <w:sz w:val="22"/>
        </w:rPr>
        <w:t>Moritz Schumacher 06:31</w:t>
      </w:r>
    </w:p>
    <w:p>
      <w:r>
        <w:rPr>
          <w:sz w:val="22"/>
        </w:rPr>
        <w:t>Okay, und das hat dir quasi prinzipiell verstanden, äh, geholfen, Excel in dem Fall zu sagen, zu sehen: Was musst du machen?</w:t>
      </w:r>
    </w:p>
    <w:p>
      <w:pPr>
        <w:jc w:val="left"/>
      </w:pPr>
    </w:p>
    <w:p>
      <w:r>
        <w:rPr>
          <w:sz w:val="22"/>
        </w:rPr>
        <w:t>Interviewee 4 06:38</w:t>
      </w:r>
    </w:p>
    <w:p>
      <w:r>
        <w:rPr>
          <w:sz w:val="22"/>
        </w:rPr>
        <w:t>Ja.</w:t>
      </w:r>
    </w:p>
    <w:p>
      <w:pPr>
        <w:jc w:val="left"/>
      </w:pPr>
    </w:p>
    <w:p>
      <w:r>
        <w:rPr>
          <w:sz w:val="22"/>
        </w:rPr>
        <w:t>Moritz Schumacher 06:39</w:t>
      </w:r>
    </w:p>
    <w:p>
      <w:r>
        <w:rPr>
          <w:sz w:val="22"/>
        </w:rPr>
        <w:t>Was noch?Was willst du machen?</w:t>
      </w:r>
    </w:p>
    <w:p>
      <w:pPr>
        <w:jc w:val="left"/>
      </w:pPr>
    </w:p>
    <w:p>
      <w:r>
        <w:rPr>
          <w:sz w:val="22"/>
        </w:rPr>
        <w:t>Interviewee 4 06:41</w:t>
      </w:r>
    </w:p>
    <w:p>
      <w:r>
        <w:rPr>
          <w:sz w:val="22"/>
        </w:rPr>
        <w:t>Also ich habe ja, wie ich das erstellt habe, den Plan, habe ich auch schon aus sortiert, okay, welche Lehrveranstaltungen interessieren mich und die habe ich schon aufgelistet dann.</w:t>
      </w:r>
    </w:p>
    <w:p>
      <w:pPr>
        <w:jc w:val="left"/>
      </w:pPr>
    </w:p>
    <w:p>
      <w:r>
        <w:rPr>
          <w:sz w:val="22"/>
        </w:rPr>
        <w:t>Moritz Schumacher 06:51</w:t>
      </w:r>
    </w:p>
    <w:p>
      <w:r>
        <w:rPr>
          <w:sz w:val="22"/>
        </w:rPr>
        <w:t>Okay.Und wenn du jetzt sagst, du hast jetzt Excel verwendet, was war denn so der, der, der Kernpunkt davon, was dich gestört hat?Oder was hat dir gefehlt?</w:t>
      </w:r>
    </w:p>
    <w:p>
      <w:pPr>
        <w:jc w:val="left"/>
      </w:pPr>
    </w:p>
    <w:p>
      <w:r>
        <w:rPr>
          <w:sz w:val="22"/>
        </w:rPr>
        <w:t>Interviewee 4 07:02</w:t>
      </w:r>
    </w:p>
    <w:p>
      <w:r>
        <w:rPr>
          <w:sz w:val="22"/>
        </w:rPr>
        <w:t xml:space="preserve">Dass ich mich jeden Tag oder jede Woche, sprich regelmäßig, reingeschaut habe. Also ich hab's dann immer, weißt du, Lehrveranstaltung abgeschlossen und dann habe ich es halt eingetragen, aber ich habe es halt nicht regelmäßig offen gehabt. </w:t>
      </w:r>
    </w:p>
    <w:p>
      <w:pPr>
        <w:jc w:val="left"/>
      </w:pPr>
    </w:p>
    <w:p>
      <w:r>
        <w:rPr>
          <w:sz w:val="22"/>
        </w:rPr>
        <w:t>Moritz Schumacher 07:14</w:t>
      </w:r>
    </w:p>
    <w:p>
      <w:r>
        <w:rPr>
          <w:sz w:val="22"/>
        </w:rPr>
        <w:t>Mhm.</w:t>
      </w:r>
    </w:p>
    <w:p>
      <w:pPr>
        <w:jc w:val="left"/>
      </w:pPr>
    </w:p>
    <w:p>
      <w:r>
        <w:rPr>
          <w:sz w:val="22"/>
        </w:rPr>
        <w:t>Interviewee 4 07:15</w:t>
      </w:r>
    </w:p>
    <w:p>
      <w:r>
        <w:rPr>
          <w:sz w:val="22"/>
        </w:rPr>
        <w:t>Ich hätte es sicher auf dem Handy leichter, ähm, öffnen können, aber das habe ich halt nie gemacht.</w:t>
      </w:r>
    </w:p>
    <w:p>
      <w:pPr>
        <w:jc w:val="left"/>
      </w:pPr>
    </w:p>
    <w:p>
      <w:r>
        <w:rPr>
          <w:sz w:val="22"/>
        </w:rPr>
        <w:t>Moritz Schumacher 07:21</w:t>
      </w:r>
    </w:p>
    <w:p>
      <w:r>
        <w:rPr>
          <w:sz w:val="22"/>
        </w:rPr>
        <w:t xml:space="preserve">Okay, das heißt- </w:t>
      </w:r>
    </w:p>
    <w:p>
      <w:pPr>
        <w:jc w:val="left"/>
      </w:pPr>
    </w:p>
    <w:p>
      <w:r>
        <w:rPr>
          <w:sz w:val="22"/>
        </w:rPr>
        <w:t>Interviewee 4 07:21</w:t>
      </w:r>
    </w:p>
    <w:p>
      <w:r>
        <w:rPr>
          <w:sz w:val="22"/>
        </w:rPr>
        <w:t>Das geht nur am Laptop.</w:t>
      </w:r>
    </w:p>
    <w:p>
      <w:pPr>
        <w:jc w:val="left"/>
      </w:pPr>
    </w:p>
    <w:p>
      <w:r>
        <w:rPr>
          <w:sz w:val="22"/>
        </w:rPr>
        <w:t>Moritz Schumacher 07:22</w:t>
      </w:r>
    </w:p>
    <w:p>
      <w:r>
        <w:rPr>
          <w:sz w:val="22"/>
        </w:rPr>
        <w:t>Abhaken hat dich gestört und jetzt am Prozess.</w:t>
      </w:r>
    </w:p>
    <w:p>
      <w:pPr>
        <w:jc w:val="left"/>
      </w:pPr>
    </w:p>
    <w:p>
      <w:r>
        <w:rPr>
          <w:sz w:val="22"/>
        </w:rPr>
        <w:t>Interviewee 4 07:25</w:t>
      </w:r>
    </w:p>
    <w:p>
      <w:r>
        <w:rPr>
          <w:sz w:val="22"/>
        </w:rPr>
        <w:t xml:space="preserve">Nein, das Abhaken war schon gut (übersprechen 00:01:39), aber die Regelmäßigkeit, dass ich das überhaupt regelmäßig anschaue.Aber- </w:t>
      </w:r>
    </w:p>
    <w:p>
      <w:pPr>
        <w:jc w:val="left"/>
      </w:pPr>
    </w:p>
    <w:p>
      <w:r>
        <w:rPr>
          <w:sz w:val="22"/>
        </w:rPr>
        <w:t>Moritz Schumacher 07:30</w:t>
      </w:r>
    </w:p>
    <w:p>
      <w:r>
        <w:rPr>
          <w:sz w:val="22"/>
        </w:rPr>
        <w:t xml:space="preserve">Das hat dich am Tool gestört oder han jetzt in der- </w:t>
      </w:r>
    </w:p>
    <w:p>
      <w:pPr>
        <w:jc w:val="left"/>
      </w:pPr>
    </w:p>
    <w:p>
      <w:r>
        <w:rPr>
          <w:sz w:val="22"/>
        </w:rPr>
        <w:t>Interviewee 4 07:33</w:t>
      </w:r>
    </w:p>
    <w:p>
      <w:r>
        <w:rPr>
          <w:sz w:val="22"/>
        </w:rPr>
        <w:t>Ja, weil das Einloggen, ich habe es ja auch über den Browser immer gemacht, das ist ein bisschen umständlich.</w:t>
      </w:r>
    </w:p>
    <w:p>
      <w:pPr>
        <w:jc w:val="left"/>
      </w:pPr>
    </w:p>
    <w:p>
      <w:r>
        <w:rPr>
          <w:sz w:val="22"/>
        </w:rPr>
        <w:t>Moritz Schumacher 07:38</w:t>
      </w:r>
    </w:p>
    <w:p>
      <w:r>
        <w:rPr>
          <w:sz w:val="22"/>
        </w:rPr>
        <w:t>Oh, okay, ja.</w:t>
      </w:r>
    </w:p>
    <w:p>
      <w:pPr>
        <w:jc w:val="left"/>
      </w:pPr>
    </w:p>
    <w:p>
      <w:r>
        <w:rPr>
          <w:sz w:val="22"/>
        </w:rPr>
        <w:t>Interviewee 4 07:39</w:t>
      </w:r>
    </w:p>
    <w:p>
      <w:r>
        <w:rPr>
          <w:sz w:val="22"/>
        </w:rPr>
        <w:t>Das wäre halt cool, wenn's, weißt du, eine App ist oder was du halt auch auf dem Hintergrundbild, ähm, als Hintergrundbild, dass du da irgendwie schon so ein Plug-in hast.Das wäre halt irgendwie cool.</w:t>
      </w:r>
    </w:p>
    <w:p>
      <w:pPr>
        <w:jc w:val="left"/>
      </w:pPr>
    </w:p>
    <w:p>
      <w:r>
        <w:rPr>
          <w:sz w:val="22"/>
        </w:rPr>
        <w:t>Moritz Schumacher 07:50</w:t>
      </w:r>
    </w:p>
    <w:p>
      <w:r>
        <w:rPr>
          <w:sz w:val="22"/>
        </w:rPr>
        <w:t>Wo man dann direkt sieht, was hat man gemacht?</w:t>
      </w:r>
    </w:p>
    <w:p>
      <w:pPr>
        <w:jc w:val="left"/>
      </w:pPr>
    </w:p>
    <w:p>
      <w:r>
        <w:rPr>
          <w:sz w:val="22"/>
        </w:rPr>
        <w:t>Interviewee 4 07:52</w:t>
      </w:r>
    </w:p>
    <w:p>
      <w:r>
        <w:rPr>
          <w:sz w:val="22"/>
        </w:rPr>
        <w:t>Ja, genau wie ein Kalender halt.</w:t>
      </w:r>
    </w:p>
    <w:p>
      <w:pPr>
        <w:jc w:val="left"/>
      </w:pPr>
    </w:p>
    <w:p>
      <w:r>
        <w:rPr>
          <w:sz w:val="22"/>
        </w:rPr>
        <w:t>Moritz Schumacher 07:53</w:t>
      </w:r>
    </w:p>
    <w:p>
      <w:r>
        <w:rPr>
          <w:sz w:val="22"/>
        </w:rPr>
        <w:t xml:space="preserve">Und jetzt sage ich mal, eher im Planen. Also was hat dir jetzt bei Excel gef-- Also jetzt, okay, das ist jetzt so, ich habe gehabt die Accessibility ist ein bisschen cool, aber jetzt planst du das ja mit Excel. Jetzt gerade beim Erstellen dieses Plans.
Was hat, was hat, was hat da gefehlt, oder was waren da Challenges? </w:t>
      </w:r>
    </w:p>
    <w:p>
      <w:pPr>
        <w:jc w:val="left"/>
      </w:pPr>
    </w:p>
    <w:p>
      <w:r>
        <w:rPr>
          <w:sz w:val="22"/>
        </w:rPr>
        <w:t>Interviewee 4 08:12</w:t>
      </w:r>
    </w:p>
    <w:p>
      <w:r>
        <w:rPr>
          <w:sz w:val="22"/>
        </w:rPr>
        <w:t xml:space="preserve">Hmmm. Was mir jetzt gerade spontan einfällt, ist wie die Lehrveranstaltungen... Äh, also ich habe da welche ausgesucht und dann waren sie, sind sie aber nicht angeboten worden.
Das waren auch Security-Fächer. </w:t>
      </w:r>
    </w:p>
    <w:p>
      <w:pPr>
        <w:jc w:val="left"/>
      </w:pPr>
    </w:p>
    <w:p>
      <w:r>
        <w:rPr>
          <w:sz w:val="22"/>
        </w:rPr>
        <w:t>Moritz Schumacher 08:26</w:t>
      </w:r>
    </w:p>
    <w:p>
      <w:r>
        <w:rPr>
          <w:sz w:val="22"/>
        </w:rPr>
        <w:t>Mhm.</w:t>
      </w:r>
    </w:p>
    <w:p>
      <w:pPr>
        <w:jc w:val="left"/>
      </w:pPr>
    </w:p>
    <w:p>
      <w:r>
        <w:rPr>
          <w:sz w:val="22"/>
        </w:rPr>
        <w:t>Interviewee 4 08:27</w:t>
      </w:r>
    </w:p>
    <w:p>
      <w:r>
        <w:rPr>
          <w:sz w:val="22"/>
        </w:rPr>
        <w:t xml:space="preserve">Und das war so okay. Ich habe-- Und das haben sie halt kurz vor, also Semesterbeginn halt gemacht und es war dann ein bisschen zäh, äh, Ersatzlehrveranstaltungen- -Ersatzlehrveranstaltungen zu finden, so auf die Schnelle, was halt auch passend ist. </w:t>
      </w:r>
    </w:p>
    <w:p>
      <w:pPr>
        <w:jc w:val="left"/>
      </w:pPr>
    </w:p>
    <w:p>
      <w:r>
        <w:rPr>
          <w:sz w:val="22"/>
        </w:rPr>
        <w:t>Moritz Schumacher 08:45</w:t>
      </w:r>
    </w:p>
    <w:p>
      <w:r>
        <w:rPr>
          <w:sz w:val="22"/>
        </w:rPr>
        <w:t xml:space="preserve">Und das ist mir okay, das ist jetzt wieder so 'ne Au-- Das ist jetzt so- </w:t>
      </w:r>
    </w:p>
    <w:p>
      <w:pPr>
        <w:jc w:val="left"/>
      </w:pPr>
    </w:p>
    <w:p>
      <w:r>
        <w:rPr>
          <w:sz w:val="22"/>
        </w:rPr>
        <w:t>Interviewee 4 08:48</w:t>
      </w:r>
    </w:p>
    <w:p>
      <w:r>
        <w:rPr>
          <w:sz w:val="22"/>
        </w:rPr>
        <w:t>Von außen halt.</w:t>
      </w:r>
    </w:p>
    <w:p>
      <w:pPr>
        <w:jc w:val="left"/>
      </w:pPr>
    </w:p>
    <w:p>
      <w:r>
        <w:rPr>
          <w:sz w:val="22"/>
        </w:rPr>
        <w:t>Moritz Schumacher 08:48</w:t>
      </w:r>
    </w:p>
    <w:p>
      <w:r>
        <w:rPr>
          <w:sz w:val="22"/>
        </w:rPr>
        <w:t xml:space="preserve">Von außen, aber jetzt so, auch wenn nichts ist, ist es nicht. Aber jetzt so sage ich mal, Tools-seitig. Also, da-- Du hast jetzt hier Excel verwendet, um das zu machen, so. Hat irgendwas gefehlt?
Haben die alle Funktionalitäten? Waren alle Funktionalitäten da? War's jetzt aufwendig? Zu unaufwendig? War's perfekt für dich? </w:t>
      </w:r>
    </w:p>
    <w:p>
      <w:pPr>
        <w:jc w:val="left"/>
      </w:pPr>
    </w:p>
    <w:p>
      <w:r>
        <w:rPr>
          <w:sz w:val="22"/>
        </w:rPr>
        <w:t>Interviewee 4 09:06</w:t>
      </w:r>
    </w:p>
    <w:p>
      <w:r>
        <w:rPr>
          <w:sz w:val="22"/>
        </w:rPr>
        <w:t>Es war nicht aufwendig.</w:t>
      </w:r>
    </w:p>
    <w:p>
      <w:pPr>
        <w:jc w:val="left"/>
      </w:pPr>
    </w:p>
    <w:p>
      <w:r>
        <w:rPr>
          <w:sz w:val="22"/>
        </w:rPr>
        <w:t>Moritz Schumacher 09:06</w:t>
      </w:r>
    </w:p>
    <w:p>
      <w:r>
        <w:rPr>
          <w:sz w:val="22"/>
        </w:rPr>
        <w:t>Okay, also ich würde sagen, eigentlich hat es sein Soll erfüllt, so. Du hattest, du hattest jetzt nichts, wo du sagst: „Ah, das fände ich jetzt mal cool, so, weil das hat mir einfach gefehlt bei Excel." Wenn es nichts gibt im Moment, dann gibt es nichts.Kein Problem.</w:t>
      </w:r>
    </w:p>
    <w:p>
      <w:pPr>
        <w:jc w:val="left"/>
      </w:pPr>
    </w:p>
    <w:p>
      <w:r>
        <w:rPr>
          <w:sz w:val="22"/>
        </w:rPr>
        <w:t>Interviewee 4 09:19</w:t>
      </w:r>
    </w:p>
    <w:p>
      <w:r>
        <w:rPr>
          <w:sz w:val="22"/>
        </w:rPr>
        <w:t>Hätte müssen, genau.</w:t>
      </w:r>
    </w:p>
    <w:p>
      <w:pPr>
        <w:jc w:val="left"/>
      </w:pPr>
    </w:p>
    <w:p>
      <w:r>
        <w:rPr>
          <w:sz w:val="22"/>
        </w:rPr>
        <w:t>Moritz Schumacher 09:19</w:t>
      </w:r>
    </w:p>
    <w:p>
      <w:r>
        <w:rPr>
          <w:sz w:val="22"/>
        </w:rPr>
        <w:t>Okay.</w:t>
      </w:r>
    </w:p>
    <w:p>
      <w:pPr>
        <w:jc w:val="left"/>
      </w:pPr>
    </w:p>
    <w:p>
      <w:r>
        <w:rPr>
          <w:sz w:val="22"/>
        </w:rPr>
        <w:t>Interviewee 4 09:21</w:t>
      </w:r>
    </w:p>
    <w:p>
      <w:r>
        <w:rPr>
          <w:sz w:val="22"/>
        </w:rPr>
        <w:t>Aber ich bin da halt nicht so hohe Ansprüche, muss ich ehrlich sagen.</w:t>
      </w:r>
    </w:p>
    <w:p>
      <w:pPr>
        <w:jc w:val="left"/>
      </w:pPr>
    </w:p>
    <w:p>
      <w:r>
        <w:rPr>
          <w:sz w:val="22"/>
        </w:rPr>
        <w:t>Moritz Schumacher 09:24</w:t>
      </w:r>
    </w:p>
    <w:p>
      <w:r>
        <w:rPr>
          <w:sz w:val="22"/>
        </w:rPr>
        <w:t>Ja, ja, verstehe ich, ja.</w:t>
      </w:r>
    </w:p>
    <w:p>
      <w:pPr>
        <w:jc w:val="left"/>
      </w:pPr>
    </w:p>
    <w:p>
      <w:r>
        <w:rPr>
          <w:sz w:val="22"/>
        </w:rPr>
        <w:t>Interviewee 4 09:26</w:t>
      </w:r>
    </w:p>
    <w:p>
      <w:r>
        <w:rPr>
          <w:sz w:val="22"/>
        </w:rPr>
        <w:t xml:space="preserve">Hauptsache, es erfüllt den- </w:t>
      </w:r>
    </w:p>
    <w:p>
      <w:pPr>
        <w:jc w:val="left"/>
      </w:pPr>
    </w:p>
    <w:p>
      <w:r>
        <w:rPr>
          <w:sz w:val="22"/>
        </w:rPr>
        <w:t>Moritz Schumacher 09:27</w:t>
      </w:r>
    </w:p>
    <w:p>
      <w:r>
        <w:rPr>
          <w:sz w:val="22"/>
        </w:rPr>
        <w:t xml:space="preserve">Dann noch als kleine quasi vorneweg Vorwegnahme, kommen wir später noch mal drauf: Wenn ein Tool dir Empfehlungen geben würde, was wären das für Empfehlungen, die du dir vorstellen könntest, die dir helfen würden und auch vielleicht, dass, dass du ihnen auch vertraust? Was auf was müssten die basiert sein? </w:t>
      </w:r>
    </w:p>
    <w:p>
      <w:pPr>
        <w:jc w:val="left"/>
      </w:pPr>
    </w:p>
    <w:p>
      <w:r>
        <w:rPr>
          <w:sz w:val="22"/>
        </w:rPr>
        <w:t>Interviewee 4 09:50</w:t>
      </w:r>
    </w:p>
    <w:p>
      <w:r>
        <w:rPr>
          <w:sz w:val="22"/>
        </w:rPr>
        <w:t>Hmmm.Empfehlungen, welche Lehrveranstaltungen ich brauche oder Empfehlungen, damit ich die Lehrveranstaltung wirklich abschließe?</w:t>
      </w:r>
    </w:p>
    <w:p>
      <w:pPr>
        <w:jc w:val="left"/>
      </w:pPr>
    </w:p>
    <w:p>
      <w:r>
        <w:rPr>
          <w:sz w:val="22"/>
        </w:rPr>
        <w:t>Moritz Schumacher 09:56</w:t>
      </w:r>
    </w:p>
    <w:p>
      <w:r>
        <w:rPr>
          <w:sz w:val="22"/>
        </w:rPr>
        <w:t>Nein, welche Lehrveranstaltungen?</w:t>
      </w:r>
    </w:p>
    <w:p>
      <w:pPr>
        <w:jc w:val="left"/>
      </w:pPr>
    </w:p>
    <w:p>
      <w:r>
        <w:rPr>
          <w:sz w:val="22"/>
        </w:rPr>
        <w:t>Interviewee 4 09:58</w:t>
      </w:r>
    </w:p>
    <w:p>
      <w:r>
        <w:rPr>
          <w:sz w:val="22"/>
        </w:rPr>
        <w:t>Welche.</w:t>
      </w:r>
    </w:p>
    <w:p>
      <w:pPr>
        <w:jc w:val="left"/>
      </w:pPr>
    </w:p>
    <w:p>
      <w:r>
        <w:rPr>
          <w:sz w:val="22"/>
        </w:rPr>
        <w:t>Moritz Schumacher 10:05</w:t>
      </w:r>
    </w:p>
    <w:p>
      <w:r>
        <w:rPr>
          <w:sz w:val="22"/>
        </w:rPr>
        <w:t>Auch wenn da jetzt gerade noch nichts ist, dann ist noch nichts.Können wir auch später noch mal drüber sprechen.</w:t>
      </w:r>
    </w:p>
    <w:p>
      <w:pPr>
        <w:jc w:val="left"/>
      </w:pPr>
    </w:p>
    <w:p>
      <w:r>
        <w:rPr>
          <w:sz w:val="22"/>
        </w:rPr>
        <w:t>Interviewee 4 10:09</w:t>
      </w:r>
    </w:p>
    <w:p>
      <w:r>
        <w:rPr>
          <w:sz w:val="22"/>
        </w:rPr>
        <w:t>Hmmm.Ja.</w:t>
      </w:r>
    </w:p>
    <w:p>
      <w:pPr>
        <w:jc w:val="left"/>
      </w:pPr>
    </w:p>
    <w:p>
      <w:r>
        <w:rPr>
          <w:sz w:val="22"/>
        </w:rPr>
        <w:t>Moritz Schumacher 10:13</w:t>
      </w:r>
    </w:p>
    <w:p>
      <w:r>
        <w:rPr>
          <w:sz w:val="22"/>
        </w:rPr>
        <w:t>Okay, dann wäre jetzt quasi der zweite Teil.Ähm, das ist jetzt ein relativ, wie gesagt, rudimentäres, äh, rudimentärer Prototyp von dem, was ich prinzipiell konzeptionell vorhabe.</w:t>
      </w:r>
    </w:p>
    <w:p>
      <w:pPr>
        <w:jc w:val="left"/>
      </w:pPr>
    </w:p>
    <w:p>
      <w:r>
        <w:rPr>
          <w:sz w:val="22"/>
        </w:rPr>
        <w:t>Interviewee 4 10:30</w:t>
      </w:r>
    </w:p>
    <w:p>
      <w:r>
        <w:rPr>
          <w:sz w:val="22"/>
        </w:rPr>
        <w:t>Mhm.</w:t>
      </w:r>
    </w:p>
    <w:p>
      <w:pPr>
        <w:jc w:val="left"/>
      </w:pPr>
    </w:p>
    <w:p>
      <w:r>
        <w:rPr>
          <w:sz w:val="22"/>
        </w:rPr>
        <w:t>Moritz Schumacher 10:33</w:t>
      </w:r>
    </w:p>
    <w:p>
      <w:r>
        <w:rPr>
          <w:sz w:val="22"/>
        </w:rPr>
        <w:t>Es soll in der Zukunft zwei Ansichten geben und das Ziel ist, dass man eben von Discovery irgendwie, dass man so discovert: „Was gibt's? Was will man?", zu "Plan" kommt.Ähm, und dafür fangen wir jetzt mit der Planungsansicht an und das ist relativ simpel: Eine Tabelle.</w:t>
      </w:r>
    </w:p>
    <w:p>
      <w:pPr>
        <w:jc w:val="left"/>
      </w:pPr>
    </w:p>
    <w:p>
      <w:r>
        <w:rPr>
          <w:sz w:val="22"/>
        </w:rPr>
        <w:t>Interviewee 4 10:48</w:t>
      </w:r>
    </w:p>
    <w:p>
      <w:r>
        <w:rPr>
          <w:sz w:val="22"/>
        </w:rPr>
        <w:t>Mhm.</w:t>
      </w:r>
    </w:p>
    <w:p>
      <w:pPr>
        <w:jc w:val="left"/>
      </w:pPr>
    </w:p>
    <w:p>
      <w:r>
        <w:rPr>
          <w:sz w:val="22"/>
        </w:rPr>
        <w:t>Moritz Schumacher 10:49</w:t>
      </w:r>
    </w:p>
    <w:p>
      <w:r>
        <w:rPr>
          <w:sz w:val="22"/>
        </w:rPr>
        <w:t xml:space="preserve">Eine Tabelle, in dem man Items tracken kann. Tabelle, drei Spalten in dem Fall, natürlich auch weiter wahr, je nachdem, wie viele Semester man hat.
Ähm, und links ist die Sidebar mit Suchfeld plus Exam Subjects. So ist jetzt das Wording dafür. Das bedeutet einfach Bereiche. </w:t>
      </w:r>
    </w:p>
    <w:p>
      <w:pPr>
        <w:jc w:val="left"/>
      </w:pPr>
    </w:p>
    <w:p>
      <w:r>
        <w:rPr>
          <w:sz w:val="22"/>
        </w:rPr>
        <w:t>Interviewee 4 11:07</w:t>
      </w:r>
    </w:p>
    <w:p>
      <w:r>
        <w:rPr>
          <w:sz w:val="22"/>
        </w:rPr>
        <w:t>Mhm.</w:t>
      </w:r>
    </w:p>
    <w:p>
      <w:pPr>
        <w:jc w:val="left"/>
      </w:pPr>
    </w:p>
    <w:p>
      <w:r>
        <w:rPr>
          <w:sz w:val="22"/>
        </w:rPr>
        <w:t>Moritz Schumacher 11:08</w:t>
      </w:r>
    </w:p>
    <w:p>
      <w:r>
        <w:rPr>
          <w:sz w:val="22"/>
        </w:rPr>
        <w:t xml:space="preserve">Jetzt hast du zum Beispiel Security genommen. Jetzt da ist Data Management, Intelligent Systems, , Social Impact und so weiter.
Das sind diese Bereiche und rechts sieht man in klein, ist jetzt ein bisschen zu klein, wie viele Module gibt es denn in diesem Bereich? Das heißt, wie viele Items. Dann kann man diese Dinge aufklappen. Zum Beispiel jetzt Data Management Intelligent System klappe ich auf und ich sehe jetzt Items. Ich sehe oder, ja, ich sehe mehr, mehr oder weniger Module und Items. </w:t>
      </w:r>
    </w:p>
    <w:p>
      <w:pPr>
        <w:jc w:val="left"/>
      </w:pPr>
    </w:p>
    <w:p>
      <w:r>
        <w:rPr>
          <w:sz w:val="22"/>
        </w:rPr>
        <w:t>Interviewee 4 11:35</w:t>
      </w:r>
    </w:p>
    <w:p>
      <w:r>
        <w:rPr>
          <w:sz w:val="22"/>
        </w:rPr>
        <w:t>Mhm.</w:t>
      </w:r>
    </w:p>
    <w:p>
      <w:pPr>
        <w:jc w:val="left"/>
      </w:pPr>
    </w:p>
    <w:p>
      <w:r>
        <w:rPr>
          <w:sz w:val="22"/>
        </w:rPr>
        <w:t>Moritz Schumacher 11:37</w:t>
      </w:r>
    </w:p>
    <w:p>
      <w:r>
        <w:rPr>
          <w:sz w:val="22"/>
        </w:rPr>
        <w:t>Hier, Data Stewardship als Modul beinhaltet zwei Items: Eine Übung, eine VO.</w:t>
      </w:r>
    </w:p>
    <w:p>
      <w:pPr>
        <w:jc w:val="left"/>
      </w:pPr>
    </w:p>
    <w:p>
      <w:r>
        <w:rPr>
          <w:sz w:val="22"/>
        </w:rPr>
        <w:t>Interviewee 4 11:44</w:t>
      </w:r>
    </w:p>
    <w:p>
      <w:r>
        <w:rPr>
          <w:sz w:val="22"/>
        </w:rPr>
        <w:t>Mhm.</w:t>
      </w:r>
    </w:p>
    <w:p>
      <w:pPr>
        <w:jc w:val="left"/>
      </w:pPr>
    </w:p>
    <w:p>
      <w:r>
        <w:rPr>
          <w:sz w:val="22"/>
        </w:rPr>
        <w:t>Moritz Schumacher 11:44</w:t>
      </w:r>
    </w:p>
    <w:p>
      <w:r>
        <w:rPr>
          <w:sz w:val="22"/>
        </w:rPr>
        <w:t>Um das Modul Data Stewardship abzulegen, muss ich beides machen.</w:t>
      </w:r>
    </w:p>
    <w:p>
      <w:pPr>
        <w:jc w:val="left"/>
      </w:pPr>
    </w:p>
    <w:p>
      <w:r>
        <w:rPr>
          <w:sz w:val="22"/>
        </w:rPr>
        <w:t>Interviewee 4 11:49</w:t>
      </w:r>
    </w:p>
    <w:p>
      <w:r>
        <w:rPr>
          <w:sz w:val="22"/>
        </w:rPr>
        <w:t>Okay, verstehe....Das.</w:t>
      </w:r>
    </w:p>
    <w:p>
      <w:pPr>
        <w:jc w:val="left"/>
      </w:pPr>
    </w:p>
    <w:p>
      <w:r>
        <w:rPr>
          <w:sz w:val="22"/>
        </w:rPr>
        <w:t>Moritz Schumacher 11:51</w:t>
      </w:r>
    </w:p>
    <w:p>
      <w:r>
        <w:rPr>
          <w:sz w:val="22"/>
        </w:rPr>
        <w:t xml:space="preserve">Das ist, das ist die allgemeine Regel.
Wenn du ... Also ein Modul- -ist die kleinste, ist die kleinste ... Ähm, also jedes Fach, wo wir gemacht haben im Master, ist, kann man jetzt sehen als Kurs oder als Vorlesung, aber am Ende ist es ein Modul. </w:t>
      </w:r>
    </w:p>
    <w:p>
      <w:pPr>
        <w:jc w:val="left"/>
      </w:pPr>
    </w:p>
    <w:p>
      <w:r>
        <w:rPr>
          <w:sz w:val="22"/>
        </w:rPr>
        <w:t>Interviewee 4 12:04</w:t>
      </w:r>
    </w:p>
    <w:p>
      <w:r>
        <w:rPr>
          <w:sz w:val="22"/>
        </w:rPr>
        <w:t>Ja.</w:t>
      </w:r>
    </w:p>
    <w:p>
      <w:pPr>
        <w:jc w:val="left"/>
      </w:pPr>
    </w:p>
    <w:p>
      <w:r>
        <w:rPr>
          <w:sz w:val="22"/>
        </w:rPr>
        <w:t>Moritz Schumacher 12:04</w:t>
      </w:r>
    </w:p>
    <w:p>
      <w:r>
        <w:rPr>
          <w:sz w:val="22"/>
        </w:rPr>
        <w:t xml:space="preserve">Ein Modul ASE zum Beispiel. Und dieses Modul ASE hat dann, jetzt in unserem Fall-Ein Projekt. Und das ist alles.
Um das Modul zu machen, musst du ein Projekt machen. Es gibt andere Vorlesungen, im Master gibt es nicht so viel, aber im Bachelor gibt es dann zum Beispiel, dass du hast Einführung in die Programmierung, aber um Einführung in die Programmierung zu machen, musst du zwei Vorlesungen, eins und zwei. </w:t>
      </w:r>
    </w:p>
    <w:p>
      <w:pPr>
        <w:jc w:val="left"/>
      </w:pPr>
    </w:p>
    <w:p>
      <w:r>
        <w:rPr>
          <w:sz w:val="22"/>
        </w:rPr>
        <w:t>Interviewee 4 12:27</w:t>
      </w:r>
    </w:p>
    <w:p>
      <w:r>
        <w:rPr>
          <w:sz w:val="22"/>
        </w:rPr>
        <w:t>Zeigst du das dann in deiner App Also tust du das veranschaulichen oder geht es dir jetzt nicht mehr?</w:t>
      </w:r>
    </w:p>
    <w:p>
      <w:pPr>
        <w:jc w:val="left"/>
      </w:pPr>
    </w:p>
    <w:p>
      <w:r>
        <w:rPr>
          <w:sz w:val="22"/>
        </w:rPr>
        <w:t>Moritz Schumacher 12:31</w:t>
      </w:r>
    </w:p>
    <w:p>
      <w:r>
        <w:rPr>
          <w:sz w:val="22"/>
        </w:rPr>
        <w:t xml:space="preserve">Was meinst du, dass man beides machen muss? Ja, ist ja prinzipiell klar.
Ich kann jetzt zum Beispiel, ich tracke jetzt Start-up-Stewardship und ich kann das nur tracken. Ich kann nur Start-up-Stewardship tracken. Ich kann jetzt nicht UE tracken. Also es ist halt ein Block. Der einzige Unterschied ist, dass jetzt, ich kann auch Advanced Topics und Management, Intelligent System tracken. Das heißt, das ist auch ein Modul. Nur dieses Modul hat halt nur ein Item, nur ein Projekt. Deswegen ziehe ich das Projekt selber direkt. Hier ziehe ich das Modul, weil es eben zwei verschiedene Dinge hat. Und dann gibt es diese Buchstaben. Kannst du dir überlegen, was das ist? </w:t>
      </w:r>
    </w:p>
    <w:p>
      <w:pPr>
        <w:jc w:val="left"/>
      </w:pPr>
    </w:p>
    <w:p>
      <w:r>
        <w:rPr>
          <w:sz w:val="22"/>
        </w:rPr>
        <w:t>Interviewee 4 13:08</w:t>
      </w:r>
    </w:p>
    <w:p>
      <w:r>
        <w:rPr>
          <w:sz w:val="22"/>
        </w:rPr>
        <w:t>Das ist gut für die Engineering und das war ...</w:t>
      </w:r>
    </w:p>
    <w:p>
      <w:pPr>
        <w:jc w:val="left"/>
      </w:pPr>
    </w:p>
    <w:p>
      <w:r>
        <w:rPr>
          <w:sz w:val="22"/>
        </w:rPr>
        <w:t>Moritz Schumacher 13:12</w:t>
      </w:r>
    </w:p>
    <w:p>
      <w:r>
        <w:rPr>
          <w:sz w:val="22"/>
        </w:rPr>
        <w:t>Id, ich meine die jetzt hier.Ah, I wie Engineering, jetzt habe ich es geerntet.Genau, es geht die Art und Weise des Kurses.Also jetzt C ist Core.Das heißt ...</w:t>
      </w:r>
    </w:p>
    <w:p>
      <w:pPr>
        <w:jc w:val="left"/>
      </w:pPr>
    </w:p>
    <w:p>
      <w:r>
        <w:rPr>
          <w:sz w:val="22"/>
        </w:rPr>
        <w:t>Interviewee 4 13:24</w:t>
      </w:r>
    </w:p>
    <w:p>
      <w:r>
        <w:rPr>
          <w:sz w:val="22"/>
        </w:rPr>
        <w:t>Ja, das ist von meinen Studenten dann, oder?Ja.Das Core-Modul, was du machen musst.</w:t>
      </w:r>
    </w:p>
    <w:p>
      <w:pPr>
        <w:jc w:val="left"/>
      </w:pPr>
    </w:p>
    <w:p>
      <w:r>
        <w:rPr>
          <w:sz w:val="22"/>
        </w:rPr>
        <w:t>Moritz Schumacher 13:29</w:t>
      </w:r>
    </w:p>
    <w:p>
      <w:r>
        <w:rPr>
          <w:sz w:val="22"/>
        </w:rPr>
        <w:t xml:space="preserve">Ja, genau. Genau, Core. Extension, oder? Ja, ist Elective.
Kann ich machen oder nicht? Und dann gibt es noch M, das wäre Mandatory. Also das muss ich machen. Natürlich muss das beschrieben werden. Ohne Erklärung wäre das wahrscheinlich nicht direkt ersichtlich, was jetzt C, E und ... </w:t>
      </w:r>
    </w:p>
    <w:p>
      <w:pPr>
        <w:jc w:val="left"/>
      </w:pPr>
    </w:p>
    <w:p>
      <w:r>
        <w:rPr>
          <w:sz w:val="22"/>
        </w:rPr>
        <w:t>Interviewee 4 13:48</w:t>
      </w:r>
    </w:p>
    <w:p>
      <w:r>
        <w:rPr>
          <w:sz w:val="22"/>
        </w:rPr>
        <w:t xml:space="preserve">Aber da fällt mir jetzt direkt ein, was bei der Excel, beim Excel-Dokument auf jeden Fall war, ich das alles selber raussuchen lassen aus dem Studienplan. Ja.
Auch, welche Lehrveranstaltungen gibt es überhaupt? Ja. Zu welchem Modul? </w:t>
      </w:r>
    </w:p>
    <w:p>
      <w:pPr>
        <w:jc w:val="left"/>
      </w:pPr>
    </w:p>
    <w:p>
      <w:r>
        <w:rPr>
          <w:sz w:val="22"/>
        </w:rPr>
        <w:t>Moritz Schumacher 14:03</w:t>
      </w:r>
    </w:p>
    <w:p>
      <w:r>
        <w:rPr>
          <w:sz w:val="22"/>
        </w:rPr>
        <w:t>Das heißt, für dich wäre jetzt eher so ...</w:t>
      </w:r>
    </w:p>
    <w:p>
      <w:pPr>
        <w:jc w:val="left"/>
      </w:pPr>
    </w:p>
    <w:p>
      <w:r>
        <w:rPr>
          <w:sz w:val="22"/>
        </w:rPr>
        <w:t>Interviewee 4 14:05</w:t>
      </w:r>
    </w:p>
    <w:p>
      <w:r>
        <w:rPr>
          <w:sz w:val="22"/>
        </w:rPr>
        <w:t>Das war schon mal cool, dass das schon vor Haus aufgelistet ist, oder?</w:t>
      </w:r>
    </w:p>
    <w:p>
      <w:pPr>
        <w:jc w:val="left"/>
      </w:pPr>
    </w:p>
    <w:p>
      <w:r>
        <w:rPr>
          <w:sz w:val="22"/>
        </w:rPr>
        <w:t>Moritz Schumacher 14:09</w:t>
      </w:r>
    </w:p>
    <w:p>
      <w:r>
        <w:rPr>
          <w:sz w:val="22"/>
        </w:rPr>
        <w:t xml:space="preserve">Das ist mit drin auf jeden Fall. Das passt zum Studiengang. Das heißt, Zeitasparnis im Sinne von „Ich muss nicht raussuchen. Genau.
Dann fange ich an zu tracken. Relativ intuitiv wahrscheinlich, wie man es sich vorstellen kann. Man trackt diese Items rüber und das war es. Und dann ist jetzt die Frage ... </w:t>
      </w:r>
    </w:p>
    <w:p>
      <w:pPr>
        <w:jc w:val="left"/>
      </w:pPr>
    </w:p>
    <w:p>
      <w:r>
        <w:rPr>
          <w:sz w:val="22"/>
        </w:rPr>
        <w:t>Interviewee 4 14:27</w:t>
      </w:r>
    </w:p>
    <w:p>
      <w:r>
        <w:rPr>
          <w:sz w:val="22"/>
        </w:rPr>
        <w:t>Zieht man das ein in die Spalte oder macht das das Tool?</w:t>
      </w:r>
    </w:p>
    <w:p>
      <w:pPr>
        <w:jc w:val="left"/>
      </w:pPr>
    </w:p>
    <w:p>
      <w:r>
        <w:rPr>
          <w:sz w:val="22"/>
        </w:rPr>
        <w:t>Moritz Schumacher 14:30</w:t>
      </w:r>
    </w:p>
    <w:p>
      <w:r>
        <w:rPr>
          <w:sz w:val="22"/>
        </w:rPr>
        <w:t xml:space="preserve">Das macht das Tool. Man zieht das in den Bereich der Spalte und dann geht es nachher. Und dann wäre jetzt die Frage ganz allgemein: Was fehlt dir, damit du das wirklich verwenden würdest? Was fehlt dir?
Jetzt hast du dieses Ding und ziehst jetzt deinen Verfächer da rüber und jetzt willst du das als Studentenplan benutzen. Was ist so ... „Okay, ist ganz nett, aber wenn das und das nicht drin ist, dann ist es unnötig. </w:t>
      </w:r>
    </w:p>
    <w:p>
      <w:pPr>
        <w:jc w:val="left"/>
      </w:pPr>
    </w:p>
    <w:p>
      <w:r>
        <w:rPr>
          <w:sz w:val="22"/>
        </w:rPr>
        <w:t>Interviewee 4 14:56</w:t>
      </w:r>
    </w:p>
    <w:p>
      <w:r>
        <w:rPr>
          <w:sz w:val="22"/>
        </w:rPr>
        <w:t>Na ja, die Termine halt.</w:t>
      </w:r>
    </w:p>
    <w:p>
      <w:pPr>
        <w:jc w:val="left"/>
      </w:pPr>
    </w:p>
    <w:p>
      <w:r>
        <w:rPr>
          <w:sz w:val="22"/>
        </w:rPr>
        <w:t>Moritz Schumacher 14:59</w:t>
      </w:r>
    </w:p>
    <w:p>
      <w:r>
        <w:rPr>
          <w:sz w:val="22"/>
        </w:rPr>
        <w:t>Das heißt?</w:t>
      </w:r>
    </w:p>
    <w:p>
      <w:pPr>
        <w:jc w:val="left"/>
      </w:pPr>
    </w:p>
    <w:p>
      <w:r>
        <w:rPr>
          <w:sz w:val="22"/>
        </w:rPr>
        <w:t>Interviewee 4 15:00</w:t>
      </w:r>
    </w:p>
    <w:p>
      <w:r>
        <w:rPr>
          <w:sz w:val="22"/>
        </w:rPr>
        <w:t>Oder halt, wie viele Prüfungen sind da zu machen, absolvieren, wie viele Übungen, so Hard Facts.</w:t>
      </w:r>
    </w:p>
    <w:p>
      <w:pPr>
        <w:jc w:val="left"/>
      </w:pPr>
    </w:p>
    <w:p>
      <w:r>
        <w:rPr>
          <w:sz w:val="22"/>
        </w:rPr>
        <w:t>Moritz Schumacher 15:10</w:t>
      </w:r>
    </w:p>
    <w:p>
      <w:r>
        <w:rPr>
          <w:sz w:val="22"/>
        </w:rPr>
        <w:t>Das heißt, mehr Information über die Kurse?</w:t>
      </w:r>
    </w:p>
    <w:p>
      <w:pPr>
        <w:jc w:val="left"/>
      </w:pPr>
    </w:p>
    <w:p>
      <w:r>
        <w:rPr>
          <w:sz w:val="22"/>
        </w:rPr>
        <w:t>Interviewee 4 15:12</w:t>
      </w:r>
    </w:p>
    <w:p>
      <w:r>
        <w:rPr>
          <w:sz w:val="22"/>
        </w:rPr>
        <w:t>Schon, ja.</w:t>
      </w:r>
    </w:p>
    <w:p>
      <w:pPr>
        <w:jc w:val="left"/>
      </w:pPr>
    </w:p>
    <w:p>
      <w:r>
        <w:rPr>
          <w:sz w:val="22"/>
        </w:rPr>
        <w:t>Moritz Schumacher 15:13</w:t>
      </w:r>
    </w:p>
    <w:p>
      <w:r>
        <w:rPr>
          <w:sz w:val="22"/>
        </w:rPr>
        <w:t xml:space="preserve">Und wie würdest du die gerne sehen? Würdest du gerne? Ja, sei gut.
Ich meine, du hast ja jetzt eine Tabelle, du hast jetzt einen Excel. Wie würdest du es jetzt ... Also das ist jetzt ja freie Spielwiese. Du willst jetzt mehr Informationen über Advanced Database Systems? </w:t>
      </w:r>
    </w:p>
    <w:p>
      <w:pPr>
        <w:jc w:val="left"/>
      </w:pPr>
    </w:p>
    <w:p>
      <w:r>
        <w:rPr>
          <w:sz w:val="22"/>
        </w:rPr>
        <w:t>Interviewee 4 15:38</w:t>
      </w:r>
    </w:p>
    <w:p>
      <w:r>
        <w:rPr>
          <w:sz w:val="22"/>
        </w:rPr>
        <w:t xml:space="preserve">Ja, mit Icons würde ich was machen, dass man auf der anderen Seite da was geöffnet. Weil zu viel Text ist auch nicht gut.
Genau. Das ist auch wieder so abschreckend. Ich würde auf jeden Fall irgendwie versuchen ... </w:t>
      </w:r>
    </w:p>
    <w:p>
      <w:pPr>
        <w:jc w:val="left"/>
      </w:pPr>
    </w:p>
    <w:p>
      <w:r>
        <w:rPr>
          <w:sz w:val="22"/>
        </w:rPr>
        <w:t>Moritz Schumacher 15:55</w:t>
      </w:r>
    </w:p>
    <w:p>
      <w:r>
        <w:rPr>
          <w:sz w:val="22"/>
        </w:rPr>
        <w:t>Würdest du die gerne klickabel haben?Du kannst einfach „Advance as a base system draufdrücken und dann kriegst du eine Detail-View.</w:t>
      </w:r>
    </w:p>
    <w:p>
      <w:pPr>
        <w:jc w:val="left"/>
      </w:pPr>
    </w:p>
    <w:p>
      <w:r>
        <w:rPr>
          <w:sz w:val="22"/>
        </w:rPr>
        <w:t>Interviewee 4 16:02</w:t>
      </w:r>
    </w:p>
    <w:p>
      <w:r>
        <w:rPr>
          <w:sz w:val="22"/>
        </w:rPr>
        <w:t xml:space="preserve">Nein, ich glaube, das würde nice sein, weil schon alleine nicht das Klicken ist schon für aufmacht, dass es sichtlich ist, aber es soll nicht viel Text oben sein. Vielleicht mit Icons arbeiten kann ich das. </w:t>
      </w:r>
    </w:p>
    <w:p>
      <w:pPr>
        <w:jc w:val="left"/>
      </w:pPr>
    </w:p>
    <w:p>
      <w:r>
        <w:rPr>
          <w:sz w:val="22"/>
        </w:rPr>
        <w:t>Moritz Schumacher 16:14</w:t>
      </w:r>
    </w:p>
    <w:p>
      <w:r>
        <w:rPr>
          <w:sz w:val="22"/>
        </w:rPr>
        <w:t>Aber Icons, die jetzt Termine zeigen?</w:t>
      </w:r>
    </w:p>
    <w:p>
      <w:pPr>
        <w:jc w:val="left"/>
      </w:pPr>
    </w:p>
    <w:p>
      <w:r>
        <w:rPr>
          <w:sz w:val="22"/>
        </w:rPr>
        <w:t>Interviewee 4 16:16</w:t>
      </w:r>
    </w:p>
    <w:p>
      <w:r>
        <w:rPr>
          <w:sz w:val="22"/>
        </w:rPr>
        <w:t xml:space="preserve">Nein, also Termine nicht einmal einfach nur wie viele Prüfungen man absolvieren muss, als zum Beispiel zwei Prüfungen. Also so ein Icon, weiß ich nicht, ein Blatt Papier oder so, ein Stift für Prüfungen, keine Ahnung, da gibt es sicher ein paar gute. Und dann einfach nur die Zahl neben hin zu schreiben, wie viele Prüfungen sein halt zu absolvieren, wie viele Übungen halt. </w:t>
      </w:r>
    </w:p>
    <w:p>
      <w:pPr>
        <w:jc w:val="left"/>
      </w:pPr>
    </w:p>
    <w:p>
      <w:r>
        <w:rPr>
          <w:sz w:val="22"/>
        </w:rPr>
        <w:t>Moritz Schumacher 16:42</w:t>
      </w:r>
    </w:p>
    <w:p>
      <w:r>
        <w:rPr>
          <w:sz w:val="22"/>
        </w:rPr>
        <w:t>Okay, also prinzipiell ist ja jetzt eine UE eine Übung.</w:t>
      </w:r>
    </w:p>
    <w:p>
      <w:pPr>
        <w:jc w:val="left"/>
      </w:pPr>
    </w:p>
    <w:p>
      <w:r>
        <w:rPr>
          <w:sz w:val="22"/>
        </w:rPr>
        <w:t>Interviewee 4 16:45</w:t>
      </w:r>
    </w:p>
    <w:p>
      <w:r>
        <w:rPr>
          <w:sz w:val="22"/>
        </w:rPr>
        <w:t>Ja, genau.</w:t>
      </w:r>
    </w:p>
    <w:p>
      <w:pPr>
        <w:jc w:val="left"/>
      </w:pPr>
    </w:p>
    <w:p>
      <w:r>
        <w:rPr>
          <w:sz w:val="22"/>
        </w:rPr>
        <w:t>Moritz Schumacher 16:46</w:t>
      </w:r>
    </w:p>
    <w:p>
      <w:r>
        <w:rPr>
          <w:sz w:val="22"/>
        </w:rPr>
        <w:t>Das heißt, das ist die Übung und der VO ist eine ...Jetzt kann man natürlich argumentieren, in manchen Vorlesungen existieren...</w:t>
      </w:r>
    </w:p>
    <w:p>
      <w:pPr>
        <w:jc w:val="left"/>
      </w:pPr>
    </w:p>
    <w:p>
      <w:r>
        <w:rPr>
          <w:sz w:val="22"/>
        </w:rPr>
        <w:t>Interviewee 4 16:54</w:t>
      </w:r>
    </w:p>
    <w:p>
      <w:r>
        <w:rPr>
          <w:sz w:val="22"/>
        </w:rPr>
        <w:t>VUs im Master halt.Also ich glaube, in den meisten Fächern sind VUs im Master.</w:t>
      </w:r>
    </w:p>
    <w:p>
      <w:pPr>
        <w:jc w:val="left"/>
      </w:pPr>
    </w:p>
    <w:p>
      <w:r>
        <w:rPr>
          <w:sz w:val="22"/>
        </w:rPr>
        <w:t>Moritz Schumacher 16:58</w:t>
      </w:r>
    </w:p>
    <w:p>
      <w:r>
        <w:rPr>
          <w:sz w:val="22"/>
        </w:rPr>
        <w:t>Genau, Vorlesung und Übung.Vu ist doch das, oder?</w:t>
      </w:r>
    </w:p>
    <w:p>
      <w:pPr>
        <w:jc w:val="left"/>
      </w:pPr>
    </w:p>
    <w:p>
      <w:r>
        <w:rPr>
          <w:sz w:val="22"/>
        </w:rPr>
        <w:t>Interviewee 4 17:01</w:t>
      </w:r>
    </w:p>
    <w:p>
      <w:r>
        <w:rPr>
          <w:sz w:val="22"/>
        </w:rPr>
        <w:t xml:space="preserve">Ja, genau. Und da hast du Prüfungen auch dabei, aber es gibt welche, da hast du zwei Prüfungen und auch eine.
Aber ich weiß nicht, ob das dann wirklich Sinn macht, wenn es halt meistens nur eine Prüfung gibt. </w:t>
      </w:r>
    </w:p>
    <w:p>
      <w:pPr>
        <w:jc w:val="left"/>
      </w:pPr>
    </w:p>
    <w:p>
      <w:r>
        <w:rPr>
          <w:sz w:val="22"/>
        </w:rPr>
        <w:t>Moritz Schumacher 17:11</w:t>
      </w:r>
    </w:p>
    <w:p>
      <w:r>
        <w:rPr>
          <w:sz w:val="22"/>
        </w:rPr>
        <w:t xml:space="preserve">Okay, aber prinzipiell, du willst mehr- Aber so ein bisschen Ansicht, so eine Zusammenfassung quasi kurz und prägnant auf einem Blick eigentlich ersichtlich.
Okay. Und clickable wäre was, was du nicht bräuchtest oder nicht wollen würdest? </w:t>
      </w:r>
    </w:p>
    <w:p>
      <w:pPr>
        <w:jc w:val="left"/>
      </w:pPr>
    </w:p>
    <w:p>
      <w:r>
        <w:rPr>
          <w:sz w:val="22"/>
        </w:rPr>
        <w:t>Interviewee 4 17:25</w:t>
      </w:r>
    </w:p>
    <w:p>
      <w:r>
        <w:rPr>
          <w:sz w:val="22"/>
        </w:rPr>
        <w:t xml:space="preserve">Doch, warte, nein, jetzt muss ich es aufwürde auch nehmen, aufklicken und dann kannst du auch die Daten hinschreiben. Das wäre auch gut.
Aber ich weiß nicht, wie das dann mit dem Tool funktioniert, weil es stehen ja nicht alle Termine. </w:t>
      </w:r>
    </w:p>
    <w:p>
      <w:pPr>
        <w:jc w:val="left"/>
      </w:pPr>
    </w:p>
    <w:p>
      <w:r>
        <w:rPr>
          <w:sz w:val="22"/>
        </w:rPr>
        <w:t>Moritz Schumacher 17:39</w:t>
      </w:r>
    </w:p>
    <w:p>
      <w:r>
        <w:rPr>
          <w:sz w:val="22"/>
        </w:rPr>
        <w:t>Ja, am Ende steht es und fällt damit, wie gut es dokumentiert ist und die Termine an sich ...Weil oft ist es ja nur im PDF dann in der Introduction drinnen, die Termine.</w:t>
      </w:r>
    </w:p>
    <w:p>
      <w:pPr>
        <w:jc w:val="left"/>
      </w:pPr>
    </w:p>
    <w:p>
      <w:r>
        <w:rPr>
          <w:sz w:val="22"/>
        </w:rPr>
        <w:t>Interviewee 4 17:47</w:t>
      </w:r>
    </w:p>
    <w:p>
      <w:r>
        <w:rPr>
          <w:sz w:val="22"/>
        </w:rPr>
        <w:t>Aber das war super, wenn du dann raufklickst und dann ploppt es auf und sagt dir: „Hey, da sind deine Termine.Das war es.</w:t>
      </w:r>
    </w:p>
    <w:p>
      <w:pPr>
        <w:jc w:val="left"/>
      </w:pPr>
    </w:p>
    <w:p>
      <w:r>
        <w:rPr>
          <w:sz w:val="22"/>
        </w:rPr>
        <w:t>Moritz Schumacher 17:56</w:t>
      </w:r>
    </w:p>
    <w:p>
      <w:r>
        <w:rPr>
          <w:sz w:val="22"/>
        </w:rPr>
        <w:t>Ja.Okay.</w:t>
      </w:r>
    </w:p>
    <w:p>
      <w:pPr>
        <w:jc w:val="left"/>
      </w:pPr>
    </w:p>
    <w:p>
      <w:r>
        <w:rPr>
          <w:sz w:val="22"/>
        </w:rPr>
        <w:t>Interviewee 4 17:57</w:t>
      </w:r>
    </w:p>
    <w:p>
      <w:r>
        <w:rPr>
          <w:sz w:val="22"/>
        </w:rPr>
        <w:t>Da muss ich mich nicht im DCI einloggen.Ja, das ist ...</w:t>
      </w:r>
    </w:p>
    <w:p>
      <w:pPr>
        <w:jc w:val="left"/>
      </w:pPr>
    </w:p>
    <w:p>
      <w:r>
        <w:rPr>
          <w:sz w:val="22"/>
        </w:rPr>
        <w:t>Moritz Schumacher 18:01</w:t>
      </w:r>
    </w:p>
    <w:p>
      <w:r>
        <w:rPr>
          <w:sz w:val="22"/>
        </w:rPr>
        <w:t xml:space="preserve">Okay, das ist quasi dann irgendwie so mehr Infos bisschen da. Dann zur Gestaltung, wie du das aufteilst, wo du es hinziehst? Soll das automatisch sein? Willst du das selber frei machen können? Horizontale Bedeutung, vertikale Bedeutung, irgendwie so was? </w:t>
      </w:r>
    </w:p>
    <w:p>
      <w:pPr>
        <w:jc w:val="left"/>
      </w:pPr>
    </w:p>
    <w:p>
      <w:r>
        <w:rPr>
          <w:sz w:val="22"/>
        </w:rPr>
        <w:t>Interviewee 4 18:19</w:t>
      </w:r>
    </w:p>
    <w:p>
      <w:r>
        <w:rPr>
          <w:sz w:val="22"/>
        </w:rPr>
        <w:t>Ähm, nach Priorität.Also dass ich quasi gleich eine Prioritätenliste habe, wenn das erste zum Beispiel ist das Fach, was ich unbedingt fertig machen will in dem Semester.</w:t>
      </w:r>
    </w:p>
    <w:p>
      <w:pPr>
        <w:jc w:val="left"/>
      </w:pPr>
    </w:p>
    <w:p>
      <w:r>
        <w:rPr>
          <w:sz w:val="22"/>
        </w:rPr>
        <w:t>Moritz Schumacher 18:33</w:t>
      </w:r>
    </w:p>
    <w:p>
      <w:r>
        <w:rPr>
          <w:sz w:val="22"/>
        </w:rPr>
        <w:t>Also Prioritäten innerhalb des Semesters?</w:t>
      </w:r>
    </w:p>
    <w:p>
      <w:pPr>
        <w:jc w:val="left"/>
      </w:pPr>
    </w:p>
    <w:p>
      <w:r>
        <w:rPr>
          <w:sz w:val="22"/>
        </w:rPr>
        <w:t>Interviewee 4 18:37</w:t>
      </w:r>
    </w:p>
    <w:p>
      <w:r>
        <w:rPr>
          <w:sz w:val="22"/>
        </w:rPr>
        <w:t>Ja, genau.</w:t>
      </w:r>
    </w:p>
    <w:p>
      <w:pPr>
        <w:jc w:val="left"/>
      </w:pPr>
    </w:p>
    <w:p>
      <w:r>
        <w:rPr>
          <w:sz w:val="22"/>
        </w:rPr>
        <w:t>Moritz Schumacher 18:37</w:t>
      </w:r>
    </w:p>
    <w:p>
      <w:r>
        <w:rPr>
          <w:sz w:val="22"/>
        </w:rPr>
        <w:t>Okay.</w:t>
      </w:r>
    </w:p>
    <w:p>
      <w:pPr>
        <w:jc w:val="left"/>
      </w:pPr>
    </w:p>
    <w:p>
      <w:r>
        <w:rPr>
          <w:sz w:val="22"/>
        </w:rPr>
        <w:t>Interviewee 4 18:38</w:t>
      </w:r>
    </w:p>
    <w:p>
      <w:r>
        <w:rPr>
          <w:sz w:val="22"/>
        </w:rPr>
        <w:t xml:space="preserve">Ja. Äh, das war halt meins.
Ähm, und ich war schon interessiert, was das Tool mir vorschlägt, weil vielleicht, was das Tool, je nachdem, welcher Algorithmus verwendet wird, weiß das Tool mehr oder kann mich da- Also ich würde schon interessiert sein, aber natürlich möchte ich auch die Freiheit haben, das noch anzupassen. </w:t>
      </w:r>
    </w:p>
    <w:p>
      <w:pPr>
        <w:jc w:val="left"/>
      </w:pPr>
    </w:p>
    <w:p>
      <w:r>
        <w:rPr>
          <w:sz w:val="22"/>
        </w:rPr>
        <w:t>Moritz Schumacher 19:08</w:t>
      </w:r>
    </w:p>
    <w:p>
      <w:r>
        <w:rPr>
          <w:sz w:val="22"/>
        </w:rPr>
        <w:t xml:space="preserve">Gut, das ist ja quasi so planen. Also prinzipiell Empfehlungen.
Hättest du jetzt irgendwie eine Idee, wie man da Empfehlungen einbauen könnte in diese Tabelle? Wir kommen noch zur, sage ich mal, Discovery, ein bisschen, aber jetzt in der Tabelle hast du irgendwelche ... Oder würdest du das separat halten? </w:t>
      </w:r>
    </w:p>
    <w:p>
      <w:pPr>
        <w:jc w:val="left"/>
      </w:pPr>
    </w:p>
    <w:p>
      <w:r>
        <w:rPr>
          <w:sz w:val="22"/>
        </w:rPr>
        <w:t>Interviewee 4 19:22</w:t>
      </w:r>
    </w:p>
    <w:p>
      <w:r>
        <w:rPr>
          <w:sz w:val="22"/>
        </w:rPr>
        <w:t>Meinst du jetzt optisch oder logisch?</w:t>
      </w:r>
    </w:p>
    <w:p>
      <w:pPr>
        <w:jc w:val="left"/>
      </w:pPr>
    </w:p>
    <w:p>
      <w:r>
        <w:rPr>
          <w:sz w:val="22"/>
        </w:rPr>
        <w:t>Moritz Schumacher 19:24</w:t>
      </w:r>
    </w:p>
    <w:p>
      <w:r>
        <w:rPr>
          <w:sz w:val="22"/>
        </w:rPr>
        <w:t>Optisch.</w:t>
      </w:r>
    </w:p>
    <w:p>
      <w:pPr>
        <w:jc w:val="left"/>
      </w:pPr>
    </w:p>
    <w:p>
      <w:r>
        <w:rPr>
          <w:sz w:val="22"/>
        </w:rPr>
        <w:t>Interviewee 4 19:24</w:t>
      </w:r>
    </w:p>
    <w:p>
      <w:r>
        <w:rPr>
          <w:sz w:val="22"/>
        </w:rPr>
        <w:t>Ah, okay, optisch.Ähm...</w:t>
      </w:r>
    </w:p>
    <w:p>
      <w:pPr>
        <w:jc w:val="left"/>
      </w:pPr>
    </w:p>
    <w:p>
      <w:r>
        <w:rPr>
          <w:sz w:val="22"/>
        </w:rPr>
        <w:t>Moritz Schumacher 19:30</w:t>
      </w:r>
    </w:p>
    <w:p>
      <w:r>
        <w:rPr>
          <w:sz w:val="22"/>
        </w:rPr>
        <w:t>Also wenn nicht, kann man auch sagen, okay, das soll jetzt hier nicht sein, sondern eher woanders, an anderer Stelle auftreten, einfach so, wenn man jetzt sich das überlegt.</w:t>
      </w:r>
    </w:p>
    <w:p>
      <w:pPr>
        <w:jc w:val="left"/>
      </w:pPr>
    </w:p>
    <w:p>
      <w:r>
        <w:rPr>
          <w:sz w:val="22"/>
        </w:rPr>
        <w:t>Interviewee 4 19:42</w:t>
      </w:r>
    </w:p>
    <w:p>
      <w:r>
        <w:rPr>
          <w:sz w:val="22"/>
        </w:rPr>
        <w:t xml:space="preserve">Also ich hätte es jetzt so vielleicht im Kopf, dass du am Anfang auswählen kannst, okay, ich möchte das empfohlen haben. Also klicke ich irgendwo rauf, dann kommt, erscheint so die Tabelle mit den empfohlenen Kursen halt aufgelistet und angeordnet.
Ähm, und dann, vielleicht erst dann in diesen, auf diese Seite, auf diese Page. Und da kann ich dann quasi manuell noch herumschieben. </w:t>
      </w:r>
    </w:p>
    <w:p>
      <w:pPr>
        <w:jc w:val="left"/>
      </w:pPr>
    </w:p>
    <w:p>
      <w:r>
        <w:rPr>
          <w:sz w:val="22"/>
        </w:rPr>
        <w:t>Moritz Schumacher 20:10</w:t>
      </w:r>
    </w:p>
    <w:p>
      <w:r>
        <w:rPr>
          <w:sz w:val="22"/>
        </w:rPr>
        <w:t xml:space="preserve">Okay, aber du hast dann diese Tabelle... Okay, also du würdest die Recommendation nicht in die Tabelle mit einbauen, sondern du würdest sagen, okay, irgendwas, ich muss irgendwo meine Recommendations bekommen und dann kann ich die in irgendeiner Weise zu meiner... </w:t>
      </w:r>
    </w:p>
    <w:p>
      <w:pPr>
        <w:jc w:val="left"/>
      </w:pPr>
    </w:p>
    <w:p>
      <w:r>
        <w:rPr>
          <w:sz w:val="22"/>
        </w:rPr>
        <w:t>Interviewee 4 20:21</w:t>
      </w:r>
    </w:p>
    <w:p>
      <w:r>
        <w:rPr>
          <w:sz w:val="22"/>
        </w:rPr>
        <w:t>Ja, oder ich kann es auch so übernehmen.Aber einfach, dass ich weiß, okay, das ist jetzt wirklich empfohlen worden.Eine Trennung gibt es nicht.</w:t>
      </w:r>
    </w:p>
    <w:p>
      <w:pPr>
        <w:jc w:val="left"/>
      </w:pPr>
    </w:p>
    <w:p>
      <w:r>
        <w:rPr>
          <w:sz w:val="22"/>
        </w:rPr>
        <w:t>Moritz Schumacher 20:28</w:t>
      </w:r>
    </w:p>
    <w:p>
      <w:r>
        <w:rPr>
          <w:sz w:val="22"/>
        </w:rPr>
        <w:t>Das heißt, das wirst du fix halten für das, was du wirklich machen willst.</w:t>
      </w:r>
    </w:p>
    <w:p>
      <w:pPr>
        <w:jc w:val="left"/>
      </w:pPr>
    </w:p>
    <w:p>
      <w:r>
        <w:rPr>
          <w:sz w:val="22"/>
        </w:rPr>
        <w:t>Interviewee 4 20:32</w:t>
      </w:r>
    </w:p>
    <w:p>
      <w:r>
        <w:rPr>
          <w:sz w:val="22"/>
        </w:rPr>
        <w:t>Und ich glaube, das ist sonst zu viel auf einer Page.</w:t>
      </w:r>
    </w:p>
    <w:p>
      <w:pPr>
        <w:jc w:val="left"/>
      </w:pPr>
    </w:p>
    <w:p>
      <w:r>
        <w:rPr>
          <w:sz w:val="22"/>
        </w:rPr>
        <w:t>Moritz Schumacher 20:34</w:t>
      </w:r>
    </w:p>
    <w:p>
      <w:r>
        <w:rPr>
          <w:sz w:val="22"/>
        </w:rPr>
        <w:t xml:space="preserve">Ja. Okay. Prinzipiell, man kann das auch noch verschieben. Das ist jetzt eine Kleinigkeit.
Ähm, und dann würden wir quasi in den nächsten View gehen. Das war jetzt quasi okay, ich plane und jetzt wäre okay, ich will rausfinden. </w:t>
      </w:r>
    </w:p>
    <w:p>
      <w:pPr>
        <w:jc w:val="left"/>
      </w:pPr>
    </w:p>
    <w:p>
      <w:r>
        <w:rPr>
          <w:sz w:val="22"/>
        </w:rPr>
        <w:t>Interviewee 4 20:46</w:t>
      </w:r>
    </w:p>
    <w:p>
      <w:r>
        <w:rPr>
          <w:sz w:val="22"/>
        </w:rPr>
        <w:t>Ahhh.</w:t>
      </w:r>
    </w:p>
    <w:p>
      <w:pPr>
        <w:jc w:val="left"/>
      </w:pPr>
    </w:p>
    <w:p>
      <w:r>
        <w:rPr>
          <w:sz w:val="22"/>
        </w:rPr>
        <w:t>Moritz Schumacher 20:48</w:t>
      </w:r>
    </w:p>
    <w:p>
      <w:r>
        <w:rPr>
          <w:sz w:val="22"/>
        </w:rPr>
        <w:t>Und rausfinden wäre dann so, okay, ich habe jetzt mein Kollokium und jetzt will ich einfach mal wissen, was gibt's?Wie sind die verbunden miteinander und wie sind die nicht verbunden miteinander?</w:t>
      </w:r>
    </w:p>
    <w:p>
      <w:pPr>
        <w:jc w:val="left"/>
      </w:pPr>
    </w:p>
    <w:p>
      <w:r>
        <w:rPr>
          <w:sz w:val="22"/>
        </w:rPr>
        <w:t>Interviewee 4 20:58</w:t>
      </w:r>
    </w:p>
    <w:p>
      <w:r>
        <w:rPr>
          <w:sz w:val="22"/>
        </w:rPr>
        <w:t>Das ist cool.</w:t>
      </w:r>
    </w:p>
    <w:p>
      <w:pPr>
        <w:jc w:val="left"/>
      </w:pPr>
    </w:p>
    <w:p>
      <w:r>
        <w:rPr>
          <w:sz w:val="22"/>
        </w:rPr>
        <w:t>Moritz Schumacher 21:00</w:t>
      </w:r>
    </w:p>
    <w:p>
      <w:r>
        <w:rPr>
          <w:sz w:val="22"/>
        </w:rPr>
        <w:t>Und das wäre jetzt in diesem Fall ein Graph.</w:t>
      </w:r>
    </w:p>
    <w:p>
      <w:pPr>
        <w:jc w:val="left"/>
      </w:pPr>
    </w:p>
    <w:p>
      <w:r>
        <w:rPr>
          <w:sz w:val="22"/>
        </w:rPr>
        <w:t>Interviewee 4 21:02</w:t>
      </w:r>
    </w:p>
    <w:p>
      <w:r>
        <w:rPr>
          <w:sz w:val="22"/>
        </w:rPr>
        <w:t>Ja.</w:t>
      </w:r>
    </w:p>
    <w:p>
      <w:pPr>
        <w:jc w:val="left"/>
      </w:pPr>
    </w:p>
    <w:p>
      <w:r>
        <w:rPr>
          <w:sz w:val="22"/>
        </w:rPr>
        <w:t>Moritz Schumacher 21:03</w:t>
      </w:r>
    </w:p>
    <w:p>
      <w:r>
        <w:rPr>
          <w:sz w:val="22"/>
        </w:rPr>
        <w:t>Wie der Graph jetzt aufgebaut ist.So, der Graph ist jetzt so.Würdest du ihn gerne anders haben?</w:t>
      </w:r>
    </w:p>
    <w:p>
      <w:pPr>
        <w:jc w:val="left"/>
      </w:pPr>
    </w:p>
    <w:p>
      <w:r>
        <w:rPr>
          <w:sz w:val="22"/>
        </w:rPr>
        <w:t>Interviewee 4 21:11</w:t>
      </w:r>
    </w:p>
    <w:p>
      <w:r>
        <w:rPr>
          <w:sz w:val="22"/>
        </w:rPr>
        <w:t>Die Play Buttons sind...Wofür stehen die?</w:t>
      </w:r>
    </w:p>
    <w:p>
      <w:pPr>
        <w:jc w:val="left"/>
      </w:pPr>
    </w:p>
    <w:p>
      <w:r>
        <w:rPr>
          <w:sz w:val="22"/>
        </w:rPr>
        <w:t>Moritz Schumacher 21:13</w:t>
      </w:r>
    </w:p>
    <w:p>
      <w:r>
        <w:rPr>
          <w:sz w:val="22"/>
        </w:rPr>
        <w:t>Ausklappen, einklappen.</w:t>
      </w:r>
    </w:p>
    <w:p>
      <w:pPr>
        <w:jc w:val="left"/>
      </w:pPr>
    </w:p>
    <w:p>
      <w:r>
        <w:rPr>
          <w:sz w:val="22"/>
        </w:rPr>
        <w:t>Interviewee 4 21:14</w:t>
      </w:r>
    </w:p>
    <w:p>
      <w:r>
        <w:rPr>
          <w:sz w:val="22"/>
        </w:rPr>
        <w:t>Ach so, okay.</w:t>
      </w:r>
    </w:p>
    <w:p>
      <w:pPr>
        <w:jc w:val="left"/>
      </w:pPr>
    </w:p>
    <w:p>
      <w:r>
        <w:rPr>
          <w:sz w:val="22"/>
        </w:rPr>
        <w:t>Moritz Schumacher 21:14</w:t>
      </w:r>
    </w:p>
    <w:p>
      <w:r>
        <w:rPr>
          <w:sz w:val="22"/>
        </w:rPr>
        <w:t>Also hier ist er eingeklappt, siehst du?Das ist ausgeklappt.</w:t>
      </w:r>
    </w:p>
    <w:p>
      <w:pPr>
        <w:jc w:val="left"/>
      </w:pPr>
    </w:p>
    <w:p>
      <w:r>
        <w:rPr>
          <w:sz w:val="22"/>
        </w:rPr>
        <w:t>Interviewee 4 21:17</w:t>
      </w:r>
    </w:p>
    <w:p>
      <w:r>
        <w:rPr>
          <w:sz w:val="22"/>
        </w:rPr>
        <w:t>Ah, okay, sehe ich schon.Mmm, sein das aber die Kurse, die auch schon in der Tabelle drinnen sind?</w:t>
      </w:r>
    </w:p>
    <w:p>
      <w:pPr>
        <w:jc w:val="left"/>
      </w:pPr>
    </w:p>
    <w:p>
      <w:r>
        <w:rPr>
          <w:sz w:val="22"/>
        </w:rPr>
        <w:t>Moritz Schumacher 21:28</w:t>
      </w:r>
    </w:p>
    <w:p>
      <w:r>
        <w:rPr>
          <w:sz w:val="22"/>
        </w:rPr>
        <w:t xml:space="preserve">Mmm, jein. Also es gibt jetzt Kurse mit Stern, die sind in der Tabelle drin und die, wo ohne Stern sind, nicht.
Also kann man hier „Show only added courses". Das sind quasi die, die ich in meinem Plan drin habe, sehe ich quasi nur die, die ich schon drin habe. </w:t>
      </w:r>
    </w:p>
    <w:p>
      <w:pPr>
        <w:jc w:val="left"/>
      </w:pPr>
    </w:p>
    <w:p>
      <w:r>
        <w:rPr>
          <w:sz w:val="22"/>
        </w:rPr>
        <w:t>Interviewee 4 21:42</w:t>
      </w:r>
    </w:p>
    <w:p>
      <w:r>
        <w:rPr>
          <w:sz w:val="22"/>
        </w:rPr>
        <w:t>Ähm, ja, ich habe nur auf den Grafen geschaut.</w:t>
      </w:r>
    </w:p>
    <w:p>
      <w:pPr>
        <w:jc w:val="left"/>
      </w:pPr>
    </w:p>
    <w:p>
      <w:r>
        <w:rPr>
          <w:sz w:val="22"/>
        </w:rPr>
        <w:t>Moritz Schumacher 21:46</w:t>
      </w:r>
    </w:p>
    <w:p>
      <w:r>
        <w:rPr>
          <w:sz w:val="22"/>
        </w:rPr>
        <w:t>Ja, genau, ist ja eh okay. Ist ja eh okay.
Genau, und wenn du das wieder weg machst, siehst du... Nein, aber das ist kein Standard, also das ist nicht ersichtlich. Man sieht, die mit diesen Sternchen ist jetzt einfach symbolisiert, okay, die sind in meinem Plan. Ähm, da ist noch einer, aber der ist einfach nicht ausgeklappt. Deswegen erscheint der auch nicht.
Sondern da müsste ich jetzt aktiv sagen: „Okay, den will ich jetzt auch sehen, weil ich nur die sehen will, wo jetzt in meinem..."</w:t>
      </w:r>
    </w:p>
    <w:p>
      <w:pPr>
        <w:jc w:val="left"/>
      </w:pPr>
    </w:p>
    <w:p>
      <w:r>
        <w:rPr>
          <w:sz w:val="22"/>
        </w:rPr>
        <w:t>Interviewee 4 22:05</w:t>
      </w:r>
    </w:p>
    <w:p>
      <w:r>
        <w:rPr>
          <w:sz w:val="22"/>
        </w:rPr>
        <w:t>Und die, ähm, eingefärbten in diesem Kurs?</w:t>
      </w:r>
    </w:p>
    <w:p>
      <w:pPr>
        <w:jc w:val="left"/>
      </w:pPr>
    </w:p>
    <w:p>
      <w:r>
        <w:rPr>
          <w:sz w:val="22"/>
        </w:rPr>
        <w:t>Moritz Schumacher 22:09</w:t>
      </w:r>
    </w:p>
    <w:p>
      <w:r>
        <w:rPr>
          <w:sz w:val="22"/>
        </w:rPr>
        <w:t>Mhm.</w:t>
      </w:r>
    </w:p>
    <w:p>
      <w:pPr>
        <w:jc w:val="left"/>
      </w:pPr>
    </w:p>
    <w:p>
      <w:r>
        <w:rPr>
          <w:sz w:val="22"/>
        </w:rPr>
        <w:t>Interviewee 4 22:10</w:t>
      </w:r>
    </w:p>
    <w:p>
      <w:r>
        <w:rPr>
          <w:sz w:val="22"/>
        </w:rPr>
        <w:t>Also was noch eingefärbt sind?Also hell eingefärbt, was bedeutet das?Dass ich es gerade im Semester habe?</w:t>
      </w:r>
    </w:p>
    <w:p>
      <w:pPr>
        <w:jc w:val="left"/>
      </w:pPr>
    </w:p>
    <w:p>
      <w:r>
        <w:rPr>
          <w:sz w:val="22"/>
        </w:rPr>
        <w:t>Moritz Schumacher 22:16</w:t>
      </w:r>
    </w:p>
    <w:p>
      <w:r>
        <w:rPr>
          <w:sz w:val="22"/>
        </w:rPr>
        <w:t xml:space="preserve">Nein, das bedeutet jetzt wieder ähnlich, wie du unten auch siehst, dass, ähm, das ein Modul ist mit mehreren Items. Das ist quasi eine Abstufung.
Du hast hier Items, die du wirklich tust. Knowledge Graphs VU, du gehst da hin. Data Stewardship ist noch mal, da gibt es noch mal Unterkategorien, weil du musst, um das zu machen jetzt, oder machen wir in dem Beispiel Human Agent Interaction. Da kannst du nicht einfach hingehen, dann musst du diese zwei Dinge machen. Das heißt einfach, eine Hierarchie, so ein Stück weit. </w:t>
      </w:r>
    </w:p>
    <w:p>
      <w:pPr>
        <w:jc w:val="left"/>
      </w:pPr>
    </w:p>
    <w:p>
      <w:r>
        <w:rPr>
          <w:sz w:val="22"/>
        </w:rPr>
        <w:t>Interviewee 4 22:44</w:t>
      </w:r>
    </w:p>
    <w:p>
      <w:r>
        <w:rPr>
          <w:sz w:val="22"/>
        </w:rPr>
        <w:t>Okay, also das ist nur eingefärbt, damit man weiß, okay, da muss man mehrere Kurve suchen.</w:t>
      </w:r>
    </w:p>
    <w:p>
      <w:pPr>
        <w:jc w:val="left"/>
      </w:pPr>
    </w:p>
    <w:p>
      <w:r>
        <w:rPr>
          <w:sz w:val="22"/>
        </w:rPr>
        <w:t>Moritz Schumacher 22:48</w:t>
      </w:r>
    </w:p>
    <w:p>
      <w:r>
        <w:rPr>
          <w:sz w:val="22"/>
        </w:rPr>
        <w:t>Ausklappbar noch mal, genau.Also dunkel ist Exam Subject.</w:t>
      </w:r>
    </w:p>
    <w:p>
      <w:pPr>
        <w:jc w:val="left"/>
      </w:pPr>
    </w:p>
    <w:p>
      <w:r>
        <w:rPr>
          <w:sz w:val="22"/>
        </w:rPr>
        <w:t>Interviewee 4 22:52</w:t>
      </w:r>
    </w:p>
    <w:p>
      <w:r>
        <w:rPr>
          <w:sz w:val="22"/>
        </w:rPr>
        <w:t>Ja, das ist ein Modul, oder?</w:t>
      </w:r>
    </w:p>
    <w:p>
      <w:pPr>
        <w:jc w:val="left"/>
      </w:pPr>
    </w:p>
    <w:p>
      <w:r>
        <w:rPr>
          <w:sz w:val="22"/>
        </w:rPr>
        <w:t>Moritz Schumacher 22:53</w:t>
      </w:r>
    </w:p>
    <w:p>
      <w:r>
        <w:rPr>
          <w:sz w:val="22"/>
        </w:rPr>
        <w:t xml:space="preserve">Genau. Modul, jetzt Exam Subject heißt es jetzt, genau.
Kann man eben sagen, will ich das drin haben, die einzelnen oder nicht? Dann zusätzliche Hierarchie ist entweder ein Kind-Knoten oder noch mal eins tiefer, quasi Kind-Kind-Knoten. Genau. </w:t>
      </w:r>
    </w:p>
    <w:p>
      <w:pPr>
        <w:jc w:val="left"/>
      </w:pPr>
    </w:p>
    <w:p>
      <w:r>
        <w:rPr>
          <w:sz w:val="22"/>
        </w:rPr>
        <w:t>Interviewee 4 23:07</w:t>
      </w:r>
    </w:p>
    <w:p>
      <w:r>
        <w:rPr>
          <w:sz w:val="22"/>
        </w:rPr>
        <w:t xml:space="preserve">Was mir vielleicht fehlt, ist – ich weiß nicht, was du willst – ähm, dass man einstellen kann, okay, ich bin jetzt in dem Semester, also zweites Semester, und dass da dann ersichtlich ist aus dem Grafen, hey, welche besuche ich da? </w:t>
      </w:r>
    </w:p>
    <w:p>
      <w:pPr>
        <w:jc w:val="left"/>
      </w:pPr>
    </w:p>
    <w:p>
      <w:r>
        <w:rPr>
          <w:sz w:val="22"/>
        </w:rPr>
        <w:t>Moritz Schumacher 23:20</w:t>
      </w:r>
    </w:p>
    <w:p>
      <w:r>
        <w:rPr>
          <w:sz w:val="22"/>
        </w:rPr>
        <w:t xml:space="preserve">Okay, das heißt also nicht nur- </w:t>
      </w:r>
    </w:p>
    <w:p>
      <w:pPr>
        <w:jc w:val="left"/>
      </w:pPr>
    </w:p>
    <w:p>
      <w:r>
        <w:rPr>
          <w:sz w:val="22"/>
        </w:rPr>
        <w:t>Interviewee 4 23:22</w:t>
      </w:r>
    </w:p>
    <w:p>
      <w:r>
        <w:rPr>
          <w:sz w:val="22"/>
        </w:rPr>
        <w:t>Dass die eingefärbt sind.</w:t>
      </w:r>
    </w:p>
    <w:p>
      <w:pPr>
        <w:jc w:val="left"/>
      </w:pPr>
    </w:p>
    <w:p>
      <w:r>
        <w:rPr>
          <w:sz w:val="22"/>
        </w:rPr>
        <w:t>Moritz Schumacher 23:23</w:t>
      </w:r>
    </w:p>
    <w:p>
      <w:r>
        <w:rPr>
          <w:sz w:val="22"/>
        </w:rPr>
        <w:t xml:space="preserve">Also es gibt Edit Course, das heißt jetzt, ich habe die in meinem Plan prinzipiell. Dann die nächste Sache, was kam jetzt schon auch oft, kann ich mal vorwegnehmen, ist eine Unterscheidung zwischen: Die sind in meinem Plan und ich habe die schon gemacht. </w:t>
      </w:r>
    </w:p>
    <w:p>
      <w:pPr>
        <w:jc w:val="left"/>
      </w:pPr>
    </w:p>
    <w:p>
      <w:r>
        <w:rPr>
          <w:sz w:val="22"/>
        </w:rPr>
        <w:t>Interviewee 4 23:34</w:t>
      </w:r>
    </w:p>
    <w:p>
      <w:r>
        <w:rPr>
          <w:sz w:val="22"/>
        </w:rPr>
        <w:t>Mhm, ja.</w:t>
      </w:r>
    </w:p>
    <w:p>
      <w:pPr>
        <w:jc w:val="left"/>
      </w:pPr>
    </w:p>
    <w:p>
      <w:r>
        <w:rPr>
          <w:sz w:val="22"/>
        </w:rPr>
        <w:t>Moritz Schumacher 23:35</w:t>
      </w:r>
    </w:p>
    <w:p>
      <w:r>
        <w:rPr>
          <w:sz w:val="22"/>
        </w:rPr>
        <w:t xml:space="preserve">Und dann sagst du noch einen Filter, dass man sagt: „Ah, show me, ähm, zeig mir Fächer, die ich in meinem Plan habe in diesem Semester." </w:t>
      </w:r>
    </w:p>
    <w:p>
      <w:pPr>
        <w:jc w:val="left"/>
      </w:pPr>
    </w:p>
    <w:p>
      <w:r>
        <w:rPr>
          <w:sz w:val="22"/>
        </w:rPr>
        <w:t>Interviewee 4 23:44</w:t>
      </w:r>
    </w:p>
    <w:p>
      <w:r>
        <w:rPr>
          <w:sz w:val="22"/>
        </w:rPr>
        <w:t>Mhm, ja, das genau.Das hast du auch einfach?</w:t>
      </w:r>
    </w:p>
    <w:p>
      <w:pPr>
        <w:jc w:val="left"/>
      </w:pPr>
    </w:p>
    <w:p>
      <w:r>
        <w:rPr>
          <w:sz w:val="22"/>
        </w:rPr>
        <w:t>Moritz Schumacher 23:47</w:t>
      </w:r>
    </w:p>
    <w:p>
      <w:r>
        <w:rPr>
          <w:sz w:val="22"/>
        </w:rPr>
        <w:t>Jetzt da noch nicht, aber prinzipiell ja.</w:t>
      </w:r>
    </w:p>
    <w:p>
      <w:pPr>
        <w:jc w:val="left"/>
      </w:pPr>
    </w:p>
    <w:p>
      <w:r>
        <w:rPr>
          <w:sz w:val="22"/>
        </w:rPr>
        <w:t>Interviewee 4 23:49</w:t>
      </w:r>
    </w:p>
    <w:p>
      <w:r>
        <w:rPr>
          <w:sz w:val="22"/>
        </w:rPr>
        <w:t>Das war halt, äh, wichtig, ja.Also aus meiner Sicht, das ist ja nur subjektiv.</w:t>
      </w:r>
    </w:p>
    <w:p>
      <w:pPr>
        <w:jc w:val="left"/>
      </w:pPr>
    </w:p>
    <w:p>
      <w:r>
        <w:rPr>
          <w:sz w:val="22"/>
        </w:rPr>
        <w:t>Moritz Schumacher 23:53</w:t>
      </w:r>
    </w:p>
    <w:p>
      <w:r>
        <w:rPr>
          <w:sz w:val="22"/>
        </w:rPr>
        <w:t xml:space="preserve">Ja, absolut. Genau, wie würdest du denn gerne von diesem zum, zur Tabelle kommen? Also du hast jetzt so dein Discovery, jetzt sagen wir mal Show All. Also ich nehme weg, ich will irgendwie alle sehen, die es jetzt da existieren.
Ja, und jetzt sehe ich, oh, in Algorithm Complex, die gibt's jetzt die alle. Okay, die können alle dazu. Welche will ich denn jetzt da hinzufügen? Und dann willst du die hinzufügen. So, wie würdest du gerne, dass die verbunden sind? Die Tabelle, deinen Plan und dieses „Ich entdecke". </w:t>
      </w:r>
    </w:p>
    <w:p>
      <w:pPr>
        <w:jc w:val="left"/>
      </w:pPr>
    </w:p>
    <w:p>
      <w:r>
        <w:rPr>
          <w:sz w:val="22"/>
        </w:rPr>
        <w:t>Interviewee 4 24:23</w:t>
      </w:r>
    </w:p>
    <w:p>
      <w:r>
        <w:rPr>
          <w:sz w:val="22"/>
        </w:rPr>
        <w:t>Ähm, was mir gerade ablenkt, der Stern.Heißt, das, das muss man machen, oder?</w:t>
      </w:r>
    </w:p>
    <w:p>
      <w:pPr>
        <w:jc w:val="left"/>
      </w:pPr>
    </w:p>
    <w:p>
      <w:r>
        <w:rPr>
          <w:sz w:val="22"/>
        </w:rPr>
        <w:t>Moritz Schumacher 24:28</w:t>
      </w:r>
    </w:p>
    <w:p>
      <w:r>
        <w:rPr>
          <w:sz w:val="22"/>
        </w:rPr>
        <w:t>Der Stern heißt in dem Fall noch, ich hab ihn-- Er ist in meinem Plan.</w:t>
      </w:r>
    </w:p>
    <w:p>
      <w:pPr>
        <w:jc w:val="left"/>
      </w:pPr>
    </w:p>
    <w:p>
      <w:r>
        <w:rPr>
          <w:sz w:val="22"/>
        </w:rPr>
        <w:t>Interviewee 4 24:31</w:t>
      </w:r>
    </w:p>
    <w:p>
      <w:r>
        <w:rPr>
          <w:sz w:val="22"/>
        </w:rPr>
        <w:t>Okay.Also der Stern, der ausgegraute?</w:t>
      </w:r>
    </w:p>
    <w:p>
      <w:pPr>
        <w:jc w:val="left"/>
      </w:pPr>
    </w:p>
    <w:p>
      <w:r>
        <w:rPr>
          <w:sz w:val="22"/>
        </w:rPr>
        <w:t>Moritz Schumacher 24:34</w:t>
      </w:r>
    </w:p>
    <w:p>
      <w:r>
        <w:rPr>
          <w:sz w:val="22"/>
        </w:rPr>
        <w:t>Der ausgegraute Stern?Ah, der ist einfach nur, sag ich mal, der ist einfach nur das Zentrum des Graphs, aber hat keine Bedeutung.Der hier?</w:t>
      </w:r>
    </w:p>
    <w:p>
      <w:pPr>
        <w:jc w:val="left"/>
      </w:pPr>
    </w:p>
    <w:p>
      <w:r>
        <w:rPr>
          <w:sz w:val="22"/>
        </w:rPr>
        <w:t>Interviewee 4 24:43</w:t>
      </w:r>
    </w:p>
    <w:p>
      <w:r>
        <w:rPr>
          <w:sz w:val="22"/>
        </w:rPr>
        <w:t>Ah.</w:t>
      </w:r>
    </w:p>
    <w:p>
      <w:pPr>
        <w:jc w:val="left"/>
      </w:pPr>
    </w:p>
    <w:p>
      <w:r>
        <w:rPr>
          <w:sz w:val="22"/>
        </w:rPr>
        <w:t>Moritz Schumacher 24:43</w:t>
      </w:r>
    </w:p>
    <w:p>
      <w:r>
        <w:rPr>
          <w:sz w:val="22"/>
        </w:rPr>
        <w:t>Das ist einfach nur: Irgendwo beginnt der Graph.</w:t>
      </w:r>
    </w:p>
    <w:p>
      <w:pPr>
        <w:jc w:val="left"/>
      </w:pPr>
    </w:p>
    <w:p>
      <w:r>
        <w:rPr>
          <w:sz w:val="22"/>
        </w:rPr>
        <w:t>Interviewee 4 24:45</w:t>
      </w:r>
    </w:p>
    <w:p>
      <w:r>
        <w:rPr>
          <w:sz w:val="22"/>
        </w:rPr>
        <w:t xml:space="preserve">Ja, eben, jetzt habe ich gedacht, der gehört... Ah, falsch gedacht. Okay.
Hmm. Also das heißt, ich komme drauf, äh, ich will noch was aus meiner Tabelle da rüberziehen? Also wenn-- das Element will ich da drinnen haben. </w:t>
      </w:r>
    </w:p>
    <w:p>
      <w:pPr>
        <w:jc w:val="left"/>
      </w:pPr>
    </w:p>
    <w:p>
      <w:r>
        <w:rPr>
          <w:sz w:val="22"/>
        </w:rPr>
        <w:t>Moritz Schumacher 25:00</w:t>
      </w:r>
    </w:p>
    <w:p>
      <w:r>
        <w:rPr>
          <w:sz w:val="22"/>
        </w:rPr>
        <w:t>Du bist eher, du hast jetzt deinen Plan und jetzt beginnt das neue Semester. Oder du beginnst jetzt mal dein Semester, dein ganzes Studium fertig zu planen.
Jetzt guckst du dir diesen Graph an, um zu sehen, was gibt's so? Und jetzt willst du ja irgendwie-</w:t>
      </w:r>
    </w:p>
    <w:p>
      <w:pPr>
        <w:jc w:val="left"/>
      </w:pPr>
    </w:p>
    <w:p>
      <w:r>
        <w:rPr>
          <w:sz w:val="22"/>
        </w:rPr>
        <w:t>Interviewee 4 25:13</w:t>
      </w:r>
    </w:p>
    <w:p>
      <w:r>
        <w:rPr>
          <w:sz w:val="22"/>
        </w:rPr>
        <w:t>Der ist in die Tabelle.</w:t>
      </w:r>
    </w:p>
    <w:p>
      <w:pPr>
        <w:jc w:val="left"/>
      </w:pPr>
    </w:p>
    <w:p>
      <w:r>
        <w:rPr>
          <w:sz w:val="22"/>
        </w:rPr>
        <w:t>Moritz Schumacher 25:14</w:t>
      </w:r>
    </w:p>
    <w:p>
      <w:r>
        <w:rPr>
          <w:sz w:val="22"/>
        </w:rPr>
        <w:t xml:space="preserve">Du willst ja jetzt irgendwie damit planen. Das ist jetzt kein Plan, sondern eher, du willst sehen, was das ist jetzt, das gibt's.
Jetzt willst du, jetzt willst du das aber ja transferieren zu, das mache ich dann und dann und plane ich soundso. Also wie würdest du gerne von dieser Ansicht zur Planungsansicht kommen? Mit-- Ja, wie soll der Workflow sein? </w:t>
      </w:r>
    </w:p>
    <w:p>
      <w:pPr>
        <w:jc w:val="left"/>
      </w:pPr>
    </w:p>
    <w:p>
      <w:r>
        <w:rPr>
          <w:sz w:val="22"/>
        </w:rPr>
        <w:t>Interviewee 4 25:33</w:t>
      </w:r>
    </w:p>
    <w:p>
      <w:r>
        <w:rPr>
          <w:sz w:val="22"/>
        </w:rPr>
        <w:t>Okay, aber da sind schon die empfohlenen Fächer drinnen oder im, im Plan.</w:t>
      </w:r>
    </w:p>
    <w:p>
      <w:pPr>
        <w:jc w:val="left"/>
      </w:pPr>
    </w:p>
    <w:p>
      <w:r>
        <w:rPr>
          <w:sz w:val="22"/>
        </w:rPr>
        <w:t>Moritz Schumacher 25:37</w:t>
      </w:r>
    </w:p>
    <w:p>
      <w:r>
        <w:rPr>
          <w:sz w:val="22"/>
        </w:rPr>
        <w:t xml:space="preserve">Im Plan ist jetzt einfach nur das drin, was du halt schon zugefügt hast. Das ist jetzt egal.
Also jetzt bist du da, du kriegst irgendwelche Empfehlungen. Du willst jetzt diese Items, die du jetzt bekommst und die du empfehlen würdest oder die du machen willst, in den Plan machen. Wie würdest du es gerne machen? Also ganz intuitiv. Wie, was wäre deine intuitivste Methode? </w:t>
      </w:r>
    </w:p>
    <w:p>
      <w:pPr>
        <w:jc w:val="left"/>
      </w:pPr>
    </w:p>
    <w:p>
      <w:r>
        <w:rPr>
          <w:sz w:val="22"/>
        </w:rPr>
        <w:t>Interviewee 4 25:54</w:t>
      </w:r>
    </w:p>
    <w:p>
      <w:r>
        <w:rPr>
          <w:sz w:val="22"/>
        </w:rPr>
        <w:t>Ja, Drag and Drop irgendwie.</w:t>
      </w:r>
    </w:p>
    <w:p>
      <w:pPr>
        <w:jc w:val="left"/>
      </w:pPr>
    </w:p>
    <w:p>
      <w:r>
        <w:rPr>
          <w:sz w:val="22"/>
        </w:rPr>
        <w:t>Moritz Schumacher 25:56</w:t>
      </w:r>
    </w:p>
    <w:p>
      <w:r>
        <w:rPr>
          <w:sz w:val="22"/>
        </w:rPr>
        <w:t>Okay.Drag and Drop wäre dann im Sinne von?</w:t>
      </w:r>
    </w:p>
    <w:p>
      <w:pPr>
        <w:jc w:val="left"/>
      </w:pPr>
    </w:p>
    <w:p>
      <w:r>
        <w:rPr>
          <w:sz w:val="22"/>
        </w:rPr>
        <w:t>Interviewee 4 25:58</w:t>
      </w:r>
    </w:p>
    <w:p>
      <w:r>
        <w:rPr>
          <w:sz w:val="22"/>
        </w:rPr>
        <w:t>Also rüberziehen irgendwie.</w:t>
      </w:r>
    </w:p>
    <w:p>
      <w:pPr>
        <w:jc w:val="left"/>
      </w:pPr>
    </w:p>
    <w:p>
      <w:r>
        <w:rPr>
          <w:sz w:val="22"/>
        </w:rPr>
        <w:t>Moritz Schumacher 25:59</w:t>
      </w:r>
    </w:p>
    <w:p>
      <w:r>
        <w:rPr>
          <w:sz w:val="22"/>
        </w:rPr>
        <w:t>Und du hättest dann gerne, dass ein Graph auf der, auf der Seite wäre und 'ne Tabelle und du ziehst es dann rüber? Oder hättest du gern Draggt und dann musst du irgendwie auf die neue, andere Seite gehen und dann das rüberziehen?
Weil jetzt ist ja-</w:t>
      </w:r>
    </w:p>
    <w:p>
      <w:pPr>
        <w:jc w:val="left"/>
      </w:pPr>
    </w:p>
    <w:p>
      <w:r>
        <w:rPr>
          <w:sz w:val="22"/>
        </w:rPr>
        <w:t>Interviewee 4 26:13</w:t>
      </w:r>
    </w:p>
    <w:p>
      <w:r>
        <w:rPr>
          <w:sz w:val="22"/>
        </w:rPr>
        <w:t>Ja, also so auswählen, also das, den konkreten Kurs und dann ziehen und, ähm, ich weiß nicht, vielleicht, ähm, blendet sich dann eine andere View ein, so ein kleines Fenster quasi.</w:t>
      </w:r>
    </w:p>
    <w:p>
      <w:pPr>
        <w:jc w:val="left"/>
      </w:pPr>
    </w:p>
    <w:p>
      <w:r>
        <w:rPr>
          <w:sz w:val="22"/>
        </w:rPr>
        <w:t>Moritz Schumacher 26:25</w:t>
      </w:r>
    </w:p>
    <w:p>
      <w:r>
        <w:rPr>
          <w:sz w:val="22"/>
        </w:rPr>
        <w:t>Das ist eine andere.</w:t>
      </w:r>
    </w:p>
    <w:p>
      <w:pPr>
        <w:jc w:val="left"/>
      </w:pPr>
    </w:p>
    <w:p>
      <w:r>
        <w:rPr>
          <w:sz w:val="22"/>
        </w:rPr>
        <w:t>Interviewee 4 26:26</w:t>
      </w:r>
    </w:p>
    <w:p>
      <w:r>
        <w:rPr>
          <w:sz w:val="22"/>
        </w:rPr>
        <w:t>Dann zieh ich es rüber.</w:t>
      </w:r>
    </w:p>
    <w:p>
      <w:pPr>
        <w:jc w:val="left"/>
      </w:pPr>
    </w:p>
    <w:p>
      <w:r>
        <w:rPr>
          <w:sz w:val="22"/>
        </w:rPr>
        <w:t>Moritz Schumacher 26:27</w:t>
      </w:r>
    </w:p>
    <w:p>
      <w:r>
        <w:rPr>
          <w:sz w:val="22"/>
        </w:rPr>
        <w:t>Ja.</w:t>
      </w:r>
    </w:p>
    <w:p>
      <w:pPr>
        <w:jc w:val="left"/>
      </w:pPr>
    </w:p>
    <w:p>
      <w:r>
        <w:rPr>
          <w:sz w:val="22"/>
        </w:rPr>
        <w:t>Interviewee 4 26:27</w:t>
      </w:r>
    </w:p>
    <w:p>
      <w:r>
        <w:rPr>
          <w:sz w:val="22"/>
        </w:rPr>
        <w:t>Also du drauf und dann erst wird es größer, die Tabelle.</w:t>
      </w:r>
    </w:p>
    <w:p>
      <w:pPr>
        <w:jc w:val="left"/>
      </w:pPr>
    </w:p>
    <w:p>
      <w:r>
        <w:rPr>
          <w:sz w:val="22"/>
        </w:rPr>
        <w:t>Moritz Schumacher 26:31</w:t>
      </w:r>
    </w:p>
    <w:p>
      <w:r>
        <w:rPr>
          <w:sz w:val="22"/>
        </w:rPr>
        <w:t xml:space="preserve">Okay, okay, okay, okay.Und?Okay, und- </w:t>
      </w:r>
    </w:p>
    <w:p>
      <w:pPr>
        <w:jc w:val="left"/>
      </w:pPr>
    </w:p>
    <w:p>
      <w:r>
        <w:rPr>
          <w:sz w:val="22"/>
        </w:rPr>
        <w:t>Interviewee 4 26:36</w:t>
      </w:r>
    </w:p>
    <w:p>
      <w:r>
        <w:rPr>
          <w:sz w:val="22"/>
        </w:rPr>
        <w:t>So wie als wäre da, blöd gesagt, ja, wie ein Mistkiebel- -halt so reingezogen.</w:t>
      </w:r>
    </w:p>
    <w:p>
      <w:pPr>
        <w:jc w:val="left"/>
      </w:pPr>
    </w:p>
    <w:p>
      <w:r>
        <w:rPr>
          <w:sz w:val="22"/>
        </w:rPr>
        <w:t>Moritz Schumacher 26:41</w:t>
      </w:r>
    </w:p>
    <w:p>
      <w:r>
        <w:rPr>
          <w:sz w:val="22"/>
        </w:rPr>
        <w:t>Ähm, und, okay, Alternative oder, ja, eine Idee?Noch mehrere Ideen?Was, was wäre noch für dich intuitiv?</w:t>
      </w:r>
    </w:p>
    <w:p>
      <w:pPr>
        <w:jc w:val="left"/>
      </w:pPr>
    </w:p>
    <w:p>
      <w:r>
        <w:rPr>
          <w:sz w:val="22"/>
        </w:rPr>
        <w:t>Interviewee 4 26:48</w:t>
      </w:r>
    </w:p>
    <w:p>
      <w:r>
        <w:rPr>
          <w:sz w:val="22"/>
        </w:rPr>
        <w:t>Hmm.Ja, das Klassische, ähm, dass man halt da ein Popup-Fenster hat, also Rechtsklick und dann...</w:t>
      </w:r>
    </w:p>
    <w:p>
      <w:pPr>
        <w:jc w:val="left"/>
      </w:pPr>
    </w:p>
    <w:p>
      <w:r>
        <w:rPr>
          <w:sz w:val="22"/>
        </w:rPr>
        <w:t>Moritz Schumacher 26:57</w:t>
      </w:r>
    </w:p>
    <w:p>
      <w:r>
        <w:rPr>
          <w:sz w:val="22"/>
        </w:rPr>
        <w:t>Hinzufügen.</w:t>
      </w:r>
    </w:p>
    <w:p>
      <w:pPr>
        <w:jc w:val="left"/>
      </w:pPr>
    </w:p>
    <w:p>
      <w:r>
        <w:rPr>
          <w:sz w:val="22"/>
        </w:rPr>
        <w:t>Interviewee 4 26:57</w:t>
      </w:r>
    </w:p>
    <w:p>
      <w:r>
        <w:rPr>
          <w:sz w:val="22"/>
        </w:rPr>
        <w:t>Und dann hinzufügen, ja, das Klassische.</w:t>
      </w:r>
    </w:p>
    <w:p>
      <w:pPr>
        <w:jc w:val="left"/>
      </w:pPr>
    </w:p>
    <w:p>
      <w:r>
        <w:rPr>
          <w:sz w:val="22"/>
        </w:rPr>
        <w:t>Moritz Schumacher 27:00</w:t>
      </w:r>
    </w:p>
    <w:p>
      <w:r>
        <w:rPr>
          <w:sz w:val="22"/>
        </w:rPr>
        <w:t>Okay.</w:t>
      </w:r>
    </w:p>
    <w:p>
      <w:pPr>
        <w:jc w:val="left"/>
      </w:pPr>
    </w:p>
    <w:p>
      <w:r>
        <w:rPr>
          <w:sz w:val="22"/>
        </w:rPr>
        <w:t>Interviewee 4 27:01</w:t>
      </w:r>
    </w:p>
    <w:p>
      <w:r>
        <w:rPr>
          <w:sz w:val="22"/>
        </w:rPr>
        <w:t>Ähm.</w:t>
      </w:r>
    </w:p>
    <w:p>
      <w:pPr>
        <w:jc w:val="left"/>
      </w:pPr>
    </w:p>
    <w:p>
      <w:r>
        <w:rPr>
          <w:sz w:val="22"/>
        </w:rPr>
        <w:t>Moritz Schumacher 27:02</w:t>
      </w:r>
    </w:p>
    <w:p>
      <w:r>
        <w:rPr>
          <w:sz w:val="22"/>
        </w:rPr>
        <w:t>Ja, also halt im Sinne von, ich hab auch schon, glaub ich, irgendeinen Mock-- äh, ich glaub da.Also im Sinne von irgendwie so Add to Plan, zack.</w:t>
      </w:r>
    </w:p>
    <w:p>
      <w:pPr>
        <w:jc w:val="left"/>
      </w:pPr>
    </w:p>
    <w:p>
      <w:r>
        <w:rPr>
          <w:sz w:val="22"/>
        </w:rPr>
        <w:t>Interviewee 4 27:09</w:t>
      </w:r>
    </w:p>
    <w:p>
      <w:r>
        <w:rPr>
          <w:sz w:val="22"/>
        </w:rPr>
        <w:t>Ja, ja, so klicken, ja, guck, add, hinzufügen.</w:t>
      </w:r>
    </w:p>
    <w:p>
      <w:pPr>
        <w:jc w:val="left"/>
      </w:pPr>
    </w:p>
    <w:p>
      <w:r>
        <w:rPr>
          <w:sz w:val="22"/>
        </w:rPr>
        <w:t>Moritz Schumacher 27:12</w:t>
      </w:r>
    </w:p>
    <w:p>
      <w:r>
        <w:rPr>
          <w:sz w:val="22"/>
        </w:rPr>
        <w:t xml:space="preserve">Ja, okay, okay. Ähm, genau, dann also Add to Plan. So, jetzt, wenn du jetzt sagst, okay, jetzt geht es mal um Empfehlungen. Jetzt gibt es, jetzt diesen Plan und, ähm, jetzt willst du Empfehlungen haben in diesem Plan. Ähm, was für Empfehlungen allgemein fändest du cool? Logisch?
Jetzt logisch, nicht, wie du es darstellen würdest. </w:t>
      </w:r>
    </w:p>
    <w:p>
      <w:pPr>
        <w:jc w:val="left"/>
      </w:pPr>
    </w:p>
    <w:p>
      <w:r>
        <w:rPr>
          <w:sz w:val="22"/>
        </w:rPr>
        <w:t>Interviewee 4 27:39</w:t>
      </w:r>
    </w:p>
    <w:p>
      <w:r>
        <w:rPr>
          <w:sz w:val="22"/>
        </w:rPr>
        <w:t>Nach Interesse halt.</w:t>
      </w:r>
    </w:p>
    <w:p>
      <w:pPr>
        <w:jc w:val="left"/>
      </w:pPr>
    </w:p>
    <w:p>
      <w:r>
        <w:rPr>
          <w:sz w:val="22"/>
        </w:rPr>
        <w:t>Moritz Schumacher 27:41</w:t>
      </w:r>
    </w:p>
    <w:p>
      <w:r>
        <w:rPr>
          <w:sz w:val="22"/>
        </w:rPr>
        <w:t>Also im Sinne von: Ich gehe in den Tool rein, gib mal meine Interessen an und dann habe ich...</w:t>
      </w:r>
    </w:p>
    <w:p>
      <w:pPr>
        <w:jc w:val="left"/>
      </w:pPr>
    </w:p>
    <w:p>
      <w:r>
        <w:rPr>
          <w:sz w:val="22"/>
        </w:rPr>
        <w:t>Interviewee 4 27:46</w:t>
      </w:r>
    </w:p>
    <w:p>
      <w:r>
        <w:rPr>
          <w:sz w:val="22"/>
        </w:rPr>
        <w:t>Hmm, genau.Ähm, wie schnell man fertig werden will.Also, ja.</w:t>
      </w:r>
    </w:p>
    <w:p>
      <w:pPr>
        <w:jc w:val="left"/>
      </w:pPr>
    </w:p>
    <w:p>
      <w:r>
        <w:rPr>
          <w:sz w:val="22"/>
        </w:rPr>
        <w:t>Moritz Schumacher 27:51</w:t>
      </w:r>
    </w:p>
    <w:p>
      <w:r>
        <w:rPr>
          <w:sz w:val="22"/>
        </w:rPr>
        <w:t xml:space="preserve">Also im Sinne von, ähm- </w:t>
      </w:r>
    </w:p>
    <w:p>
      <w:pPr>
        <w:jc w:val="left"/>
      </w:pPr>
    </w:p>
    <w:p>
      <w:r>
        <w:rPr>
          <w:sz w:val="22"/>
        </w:rPr>
        <w:t>Interviewee 4 27:53</w:t>
      </w:r>
    </w:p>
    <w:p>
      <w:r>
        <w:rPr>
          <w:sz w:val="22"/>
        </w:rPr>
        <w:t xml:space="preserve">Ob man auf die ECTS-Zahl muss, ob man- </w:t>
      </w:r>
    </w:p>
    <w:p>
      <w:pPr>
        <w:jc w:val="left"/>
      </w:pPr>
    </w:p>
    <w:p>
      <w:r>
        <w:rPr>
          <w:sz w:val="22"/>
        </w:rPr>
        <w:t>Moritz Schumacher 27:55</w:t>
      </w:r>
    </w:p>
    <w:p>
      <w:r>
        <w:rPr>
          <w:sz w:val="22"/>
        </w:rPr>
        <w:t>Und was wäre dann die Empfehlung?Wenn du da und da fertig werden wollen würdest, dann musst du jetzt das und das und das und das und das.Oder?</w:t>
      </w:r>
    </w:p>
    <w:p>
      <w:pPr>
        <w:jc w:val="left"/>
      </w:pPr>
    </w:p>
    <w:p>
      <w:r>
        <w:rPr>
          <w:sz w:val="22"/>
        </w:rPr>
        <w:t>Interviewee 4 28:02</w:t>
      </w:r>
    </w:p>
    <w:p>
      <w:r>
        <w:rPr>
          <w:sz w:val="22"/>
        </w:rPr>
        <w:t>Es wäre irgendwie fancy, wenn er mir sagt, okay, wie viel Zeit ich einplanen muss und wie viel Stunden ich vielleicht aufwenden muss für ein Fach.</w:t>
      </w:r>
    </w:p>
    <w:p>
      <w:pPr>
        <w:jc w:val="left"/>
      </w:pPr>
    </w:p>
    <w:p>
      <w:r>
        <w:rPr>
          <w:sz w:val="22"/>
        </w:rPr>
        <w:t>Moritz Schumacher 28:14</w:t>
      </w:r>
    </w:p>
    <w:p>
      <w:r>
        <w:rPr>
          <w:sz w:val="22"/>
        </w:rPr>
        <w:t>Für ein Fach?</w:t>
      </w:r>
    </w:p>
    <w:p>
      <w:pPr>
        <w:jc w:val="left"/>
      </w:pPr>
    </w:p>
    <w:p>
      <w:r>
        <w:rPr>
          <w:sz w:val="22"/>
        </w:rPr>
        <w:t>Interviewee 4 28:15</w:t>
      </w:r>
    </w:p>
    <w:p>
      <w:r>
        <w:rPr>
          <w:sz w:val="22"/>
        </w:rPr>
        <w:t>Ja.</w:t>
      </w:r>
    </w:p>
    <w:p>
      <w:pPr>
        <w:jc w:val="left"/>
      </w:pPr>
    </w:p>
    <w:p>
      <w:r>
        <w:rPr>
          <w:sz w:val="22"/>
        </w:rPr>
        <w:t>Moritz Schumacher 28:15</w:t>
      </w:r>
    </w:p>
    <w:p>
      <w:r>
        <w:rPr>
          <w:sz w:val="22"/>
        </w:rPr>
        <w:t xml:space="preserve">Also das heißt, dass er ECTS von einem Fach- </w:t>
      </w:r>
    </w:p>
    <w:p>
      <w:pPr>
        <w:jc w:val="left"/>
      </w:pPr>
    </w:p>
    <w:p>
      <w:r>
        <w:rPr>
          <w:sz w:val="22"/>
        </w:rPr>
        <w:t>Interviewee 4 28:18</w:t>
      </w:r>
    </w:p>
    <w:p>
      <w:r>
        <w:rPr>
          <w:sz w:val="22"/>
        </w:rPr>
        <w:t>Also nicht das klassische Umrechnen, weil das ist oft unrealistisch.</w:t>
      </w:r>
    </w:p>
    <w:p>
      <w:pPr>
        <w:jc w:val="left"/>
      </w:pPr>
    </w:p>
    <w:p>
      <w:r>
        <w:rPr>
          <w:sz w:val="22"/>
        </w:rPr>
        <w:t>Moritz Schumacher 28:22</w:t>
      </w:r>
    </w:p>
    <w:p>
      <w:r>
        <w:rPr>
          <w:sz w:val="22"/>
        </w:rPr>
        <w:t>Ja.</w:t>
      </w:r>
    </w:p>
    <w:p>
      <w:pPr>
        <w:jc w:val="left"/>
      </w:pPr>
    </w:p>
    <w:p>
      <w:r>
        <w:rPr>
          <w:sz w:val="22"/>
        </w:rPr>
        <w:t>Interviewee 4 28:24</w:t>
      </w:r>
    </w:p>
    <w:p>
      <w:r>
        <w:rPr>
          <w:sz w:val="22"/>
        </w:rPr>
        <w:t>Aber das ist halt schwierig, weil es sehr individuell, andere brauchen ja sehr wenig Zeit für einen Kurs.</w:t>
      </w:r>
    </w:p>
    <w:p>
      <w:pPr>
        <w:jc w:val="left"/>
      </w:pPr>
    </w:p>
    <w:p>
      <w:r>
        <w:rPr>
          <w:sz w:val="22"/>
        </w:rPr>
        <w:t>Moritz Schumacher 28:30</w:t>
      </w:r>
    </w:p>
    <w:p>
      <w:r>
        <w:rPr>
          <w:sz w:val="22"/>
        </w:rPr>
        <w:t>Ja, prinzipiell schon, aber ist es dann eine Empfehlung?Quasi eine Empfehlung, wie viel er, wie viel er einrechnen soll?</w:t>
      </w:r>
    </w:p>
    <w:p>
      <w:pPr>
        <w:jc w:val="left"/>
      </w:pPr>
    </w:p>
    <w:p>
      <w:r>
        <w:rPr>
          <w:sz w:val="22"/>
        </w:rPr>
        <w:t>Interviewee 4 28:37</w:t>
      </w:r>
    </w:p>
    <w:p>
      <w:r>
        <w:rPr>
          <w:sz w:val="22"/>
        </w:rPr>
        <w:t>Ja, dass da die Planung halt auch ein bisschen vielleicht drinnen ist, aber ich glaube, das ist ein bisschen zu viel fürs Tool, oder? Weil mir fällt es gerade ein, bei FMI zum Beispiel, bei der Prüfung hat mir sehr geholfen.
Also ich habe jetzt einfach, äh, ChatGPT gefragt: „Hey, bitte stell mir da einen Lernplan halt."</w:t>
      </w:r>
    </w:p>
    <w:p>
      <w:pPr>
        <w:jc w:val="left"/>
      </w:pPr>
    </w:p>
    <w:p>
      <w:r>
        <w:rPr>
          <w:sz w:val="22"/>
        </w:rPr>
        <w:t>Moritz Schumacher 28:52</w:t>
      </w:r>
    </w:p>
    <w:p>
      <w:r>
        <w:rPr>
          <w:sz w:val="22"/>
        </w:rPr>
        <w:t>Okay, also Lernpläne.</w:t>
      </w:r>
    </w:p>
    <w:p>
      <w:pPr>
        <w:jc w:val="left"/>
      </w:pPr>
    </w:p>
    <w:p>
      <w:r>
        <w:rPr>
          <w:sz w:val="22"/>
        </w:rPr>
        <w:t>Interviewee 4 28:53</w:t>
      </w:r>
    </w:p>
    <w:p>
      <w:r>
        <w:rPr>
          <w:sz w:val="22"/>
        </w:rPr>
        <w:t>So in Sicht, okay, ich will die Prüfung schaffen, da ist der Termin.Äh, wie viel Stunden sollte ich da pro Tag lernen und so?Aber bei Übungen und so, das ist nicht das Gleiche.</w:t>
      </w:r>
    </w:p>
    <w:p>
      <w:pPr>
        <w:jc w:val="left"/>
      </w:pPr>
    </w:p>
    <w:p>
      <w:r>
        <w:rPr>
          <w:sz w:val="22"/>
        </w:rPr>
        <w:t>Moritz Schumacher 29:06</w:t>
      </w:r>
    </w:p>
    <w:p>
      <w:r>
        <w:rPr>
          <w:sz w:val="22"/>
        </w:rPr>
        <w:t>Ja, jetzt Empfehlungen eher im Sinne von Kurse.Also ich habe jetzt Kurse und ich will jetzt andere Kurse wählen.</w:t>
      </w:r>
    </w:p>
    <w:p>
      <w:pPr>
        <w:jc w:val="left"/>
      </w:pPr>
    </w:p>
    <w:p>
      <w:r>
        <w:rPr>
          <w:sz w:val="22"/>
        </w:rPr>
        <w:t>Interviewee 4 29:12</w:t>
      </w:r>
    </w:p>
    <w:p>
      <w:r>
        <w:rPr>
          <w:sz w:val="22"/>
        </w:rPr>
        <w:t>Okay.</w:t>
      </w:r>
    </w:p>
    <w:p>
      <w:pPr>
        <w:jc w:val="left"/>
      </w:pPr>
    </w:p>
    <w:p>
      <w:r>
        <w:rPr>
          <w:sz w:val="22"/>
        </w:rPr>
        <w:t>Moritz Schumacher 29:12</w:t>
      </w:r>
    </w:p>
    <w:p>
      <w:r>
        <w:rPr>
          <w:sz w:val="22"/>
        </w:rPr>
        <w:t xml:space="preserve">Was für Empfehlungen gehen da raus? Also was für Empfehlungen würde dich prinzipiell interessieren?
Also interessenbasiert haben wir. Du logst dich ein, gibst deine Interessen ein, gib mir Kurse. Gibt's noch irgendwas anderes? </w:t>
      </w:r>
    </w:p>
    <w:p>
      <w:pPr>
        <w:jc w:val="left"/>
      </w:pPr>
    </w:p>
    <w:p>
      <w:r>
        <w:rPr>
          <w:sz w:val="22"/>
        </w:rPr>
        <w:t>Interviewee 4 29:27</w:t>
      </w:r>
    </w:p>
    <w:p>
      <w:r>
        <w:rPr>
          <w:sz w:val="22"/>
        </w:rPr>
        <w:t>Ja, die zusammenhängen, hängend sind.</w:t>
      </w:r>
    </w:p>
    <w:p>
      <w:pPr>
        <w:jc w:val="left"/>
      </w:pPr>
    </w:p>
    <w:p>
      <w:r>
        <w:rPr>
          <w:sz w:val="22"/>
        </w:rPr>
        <w:t>Moritz Schumacher 29:32</w:t>
      </w:r>
    </w:p>
    <w:p>
      <w:r>
        <w:rPr>
          <w:sz w:val="22"/>
        </w:rPr>
        <w:t xml:space="preserve">Das sie zusammen- </w:t>
      </w:r>
    </w:p>
    <w:p>
      <w:pPr>
        <w:jc w:val="left"/>
      </w:pPr>
    </w:p>
    <w:p>
      <w:r>
        <w:rPr>
          <w:sz w:val="22"/>
        </w:rPr>
        <w:t>Interviewee 4 29:33</w:t>
      </w:r>
    </w:p>
    <w:p>
      <w:r>
        <w:rPr>
          <w:sz w:val="22"/>
        </w:rPr>
        <w:t>Dass man die halt in einem Semester vielleicht auch reinpackt.</w:t>
      </w:r>
    </w:p>
    <w:p>
      <w:pPr>
        <w:jc w:val="left"/>
      </w:pPr>
    </w:p>
    <w:p>
      <w:r>
        <w:rPr>
          <w:sz w:val="22"/>
        </w:rPr>
        <w:t>Moritz Schumacher 29:36</w:t>
      </w:r>
    </w:p>
    <w:p>
      <w:r>
        <w:rPr>
          <w:sz w:val="22"/>
        </w:rPr>
        <w:t>Also zusammenhängend?</w:t>
      </w:r>
    </w:p>
    <w:p>
      <w:pPr>
        <w:jc w:val="left"/>
      </w:pPr>
    </w:p>
    <w:p>
      <w:r>
        <w:rPr>
          <w:sz w:val="22"/>
        </w:rPr>
        <w:t>Interviewee 4 29:37</w:t>
      </w:r>
    </w:p>
    <w:p>
      <w:r>
        <w:rPr>
          <w:sz w:val="22"/>
        </w:rPr>
        <w:t>Miteinander zu tun haben.</w:t>
      </w:r>
    </w:p>
    <w:p>
      <w:pPr>
        <w:jc w:val="left"/>
      </w:pPr>
    </w:p>
    <w:p>
      <w:r>
        <w:rPr>
          <w:sz w:val="22"/>
        </w:rPr>
        <w:t>Moritz Schumacher 29:38</w:t>
      </w:r>
    </w:p>
    <w:p>
      <w:r>
        <w:rPr>
          <w:sz w:val="22"/>
        </w:rPr>
        <w:t>Also ähnliche Kurse, oder was?</w:t>
      </w:r>
    </w:p>
    <w:p>
      <w:pPr>
        <w:jc w:val="left"/>
      </w:pPr>
    </w:p>
    <w:p>
      <w:r>
        <w:rPr>
          <w:sz w:val="22"/>
        </w:rPr>
        <w:t>Interviewee 4 29:40</w:t>
      </w:r>
    </w:p>
    <w:p>
      <w:r>
        <w:rPr>
          <w:sz w:val="22"/>
        </w:rPr>
        <w:t>Ja, ähnliche, also inhaltmäßig.</w:t>
      </w:r>
    </w:p>
    <w:p>
      <w:pPr>
        <w:jc w:val="left"/>
      </w:pPr>
    </w:p>
    <w:p>
      <w:r>
        <w:rPr>
          <w:sz w:val="22"/>
        </w:rPr>
        <w:t>Moritz Schumacher 29:42</w:t>
      </w:r>
    </w:p>
    <w:p>
      <w:r>
        <w:rPr>
          <w:sz w:val="22"/>
        </w:rPr>
        <w:t>Okay, das wäre dann...Wie würdest du das gerne sehen?Würdest du das im Graph gerne haben oder würdest du gerne haben, dass du sagst, aha, das ist jetzt was, gib mir mal ähnliche.</w:t>
      </w:r>
    </w:p>
    <w:p>
      <w:pPr>
        <w:jc w:val="left"/>
      </w:pPr>
    </w:p>
    <w:p>
      <w:r>
        <w:rPr>
          <w:sz w:val="22"/>
        </w:rPr>
        <w:t>Interviewee 4 29:51</w:t>
      </w:r>
    </w:p>
    <w:p>
      <w:r>
        <w:rPr>
          <w:sz w:val="22"/>
        </w:rPr>
        <w:t>Ja, gib mir mal ähnliche.Also dass ich aussortiere, das ist interessant.Vielleicht gibt zum Beispiel Capture the Flag keine Ahnung.</w:t>
      </w:r>
    </w:p>
    <w:p>
      <w:pPr>
        <w:jc w:val="left"/>
      </w:pPr>
    </w:p>
    <w:p>
      <w:r>
        <w:rPr>
          <w:sz w:val="22"/>
        </w:rPr>
        <w:t>Moritz Schumacher 29:58</w:t>
      </w:r>
    </w:p>
    <w:p>
      <w:r>
        <w:rPr>
          <w:sz w:val="22"/>
        </w:rPr>
        <w:t xml:space="preserve">Okay, also jetzt so Knowledge Graphs, ich habe da auch was. Jetzt hier zack, klicke ich drauf, Show similar courses und dann bin ich jetzt wieder sehr rudimentär organisiert. Okay, bin ich da drin und dann sehe ich jetzt ähnliche und kann die dann wieder hinzufügen.
Und wie würdest du jetzt diese Ähnlichkeit... Ja, okay, nee, okay, passt ja. Würde man sagen. Okay. Noch irgendwelche Recommendation-Empfehlungs-systeme? Ideen? </w:t>
      </w:r>
    </w:p>
    <w:p>
      <w:pPr>
        <w:jc w:val="left"/>
      </w:pPr>
    </w:p>
    <w:p>
      <w:r>
        <w:rPr>
          <w:sz w:val="22"/>
        </w:rPr>
        <w:t>Interviewee 4 30:25</w:t>
      </w:r>
    </w:p>
    <w:p>
      <w:r>
        <w:rPr>
          <w:sz w:val="22"/>
        </w:rPr>
        <w:t>Hm, vielleicht die Bewertungen, aber das ist halt auch wieder, wie kriegst du die Bewertungen von den Kursen?</w:t>
      </w:r>
    </w:p>
    <w:p>
      <w:pPr>
        <w:jc w:val="left"/>
      </w:pPr>
    </w:p>
    <w:p>
      <w:r>
        <w:rPr>
          <w:sz w:val="22"/>
        </w:rPr>
        <w:t>Moritz Schumacher 30:29</w:t>
      </w:r>
    </w:p>
    <w:p>
      <w:r>
        <w:rPr>
          <w:sz w:val="22"/>
        </w:rPr>
        <w:t>Was für ein Bewertungssystem?Ja, ja, kriegt man halt vorhin.</w:t>
      </w:r>
    </w:p>
    <w:p>
      <w:pPr>
        <w:jc w:val="left"/>
      </w:pPr>
    </w:p>
    <w:p>
      <w:r>
        <w:rPr>
          <w:sz w:val="22"/>
        </w:rPr>
        <w:t>Interviewee 4 30:33</w:t>
      </w:r>
    </w:p>
    <w:p>
      <w:r>
        <w:rPr>
          <w:sz w:val="22"/>
        </w:rPr>
        <w:t>Also welche VW, aber das ist halt auch nicht mehr so aktuell vor allem für den Master, glaube ich. Ähm, aber so Bewertungen wären halt auch vielleicht nicht so verkehrt.
Dass man weiß, okay, die Lehrveranstaltung ist gut angekommen. Auch inhaltsmäßig, nicht nur leicht schaffen oder so, sondern wirklich-</w:t>
      </w:r>
    </w:p>
    <w:p>
      <w:pPr>
        <w:jc w:val="left"/>
      </w:pPr>
    </w:p>
    <w:p>
      <w:r>
        <w:rPr>
          <w:sz w:val="22"/>
        </w:rPr>
        <w:t>Moritz Schumacher 30:50</w:t>
      </w:r>
    </w:p>
    <w:p>
      <w:r>
        <w:rPr>
          <w:sz w:val="22"/>
        </w:rPr>
        <w:t>Mhm.</w:t>
      </w:r>
    </w:p>
    <w:p>
      <w:pPr>
        <w:jc w:val="left"/>
      </w:pPr>
    </w:p>
    <w:p>
      <w:r>
        <w:rPr>
          <w:sz w:val="22"/>
        </w:rPr>
        <w:t>Interviewee 4 30:51</w:t>
      </w:r>
    </w:p>
    <w:p>
      <w:r>
        <w:rPr>
          <w:sz w:val="22"/>
        </w:rPr>
        <w:t>-dass er da vom Inhalt passt.Hmmm.</w:t>
      </w:r>
    </w:p>
    <w:p>
      <w:pPr>
        <w:jc w:val="left"/>
      </w:pPr>
    </w:p>
    <w:p>
      <w:r>
        <w:rPr>
          <w:sz w:val="22"/>
        </w:rPr>
        <w:t>Moritz Schumacher 31:00</w:t>
      </w:r>
    </w:p>
    <w:p>
      <w:r>
        <w:rPr>
          <w:sz w:val="22"/>
        </w:rPr>
        <w:t>Kannst du an typische Empfehlungssysteme denken, was es noch so für Arten gibt?Vielleicht fällt dir noch irgendwas ein, was du jetzt hilfreich wäre, aber wenn nichts mehr, dann war es das.</w:t>
      </w:r>
    </w:p>
    <w:p>
      <w:pPr>
        <w:jc w:val="left"/>
      </w:pPr>
    </w:p>
    <w:p>
      <w:r>
        <w:rPr>
          <w:sz w:val="22"/>
        </w:rPr>
        <w:t>Interviewee 4 31:13</w:t>
      </w:r>
    </w:p>
    <w:p>
      <w:r>
        <w:rPr>
          <w:sz w:val="22"/>
        </w:rPr>
        <w:t>Nein, kommt nicht.</w:t>
      </w:r>
    </w:p>
    <w:p>
      <w:pPr>
        <w:jc w:val="left"/>
      </w:pPr>
    </w:p>
    <w:p>
      <w:r>
        <w:rPr>
          <w:sz w:val="22"/>
        </w:rPr>
        <w:t>Moritz Schumacher 31:14</w:t>
      </w:r>
    </w:p>
    <w:p>
      <w:r>
        <w:rPr>
          <w:sz w:val="22"/>
        </w:rPr>
        <w:t xml:space="preserve">Okay. Ähm, jetzt zur Darstellung.
Erst mal, wenn du Empfehlungen bekommen wollen würdest, was wäre denn für... Äh, wie würdest du dich denn darstellen wollen in deinem Graph? Jetzt drückst du zack, zeig mir Kurse, die mich interessieren. </w:t>
      </w:r>
    </w:p>
    <w:p>
      <w:pPr>
        <w:jc w:val="left"/>
      </w:pPr>
    </w:p>
    <w:p>
      <w:r>
        <w:rPr>
          <w:sz w:val="22"/>
        </w:rPr>
        <w:t>Interviewee 4 31:37</w:t>
      </w:r>
    </w:p>
    <w:p>
      <w:r>
        <w:rPr>
          <w:sz w:val="22"/>
        </w:rPr>
        <w:t>Ja, also im besten Fall soll es optisch sehr ansprechend sein, damit wir Bock haben.</w:t>
      </w:r>
    </w:p>
    <w:p>
      <w:pPr>
        <w:jc w:val="left"/>
      </w:pPr>
    </w:p>
    <w:p>
      <w:r>
        <w:rPr>
          <w:sz w:val="22"/>
        </w:rPr>
        <w:t>Moritz Schumacher 31:43</w:t>
      </w:r>
    </w:p>
    <w:p>
      <w:r>
        <w:rPr>
          <w:sz w:val="22"/>
        </w:rPr>
        <w:t>Ja, also das hier sozusagen, das hast du jetzt gewählt.Jetzt drückst du auf „Gib mir Recommendations" und jetzt soll er dir einen neuen zeigen.Wie, wie, was wäre für dich wichtig?</w:t>
      </w:r>
    </w:p>
    <w:p>
      <w:pPr>
        <w:jc w:val="left"/>
      </w:pPr>
    </w:p>
    <w:p>
      <w:r>
        <w:rPr>
          <w:sz w:val="22"/>
        </w:rPr>
        <w:t>Interviewee 4 31:59</w:t>
      </w:r>
    </w:p>
    <w:p>
      <w:r>
        <w:rPr>
          <w:sz w:val="22"/>
        </w:rPr>
        <w:t>Die Optik.</w:t>
      </w:r>
    </w:p>
    <w:p>
      <w:pPr>
        <w:jc w:val="left"/>
      </w:pPr>
    </w:p>
    <w:p>
      <w:r>
        <w:rPr>
          <w:sz w:val="22"/>
        </w:rPr>
        <w:t>Moritz Schumacher 32:00</w:t>
      </w:r>
    </w:p>
    <w:p>
      <w:r>
        <w:rPr>
          <w:sz w:val="22"/>
        </w:rPr>
        <w:t xml:space="preserve">Ja, ja, das sowieso. Aber wie, wie würdest du das mal in diesem Graph allgemein einbauen? Dass es jetzt schön aussieht, vielleicht, aber logisch einbauen. Was würde für dich Sinn machen, wie es in diesem Graph sein soll? Also wenn du jetzt gerade dazu keine Idee hast, dann ist das kein Problem.
Ähm, nur falls. </w:t>
      </w:r>
    </w:p>
    <w:p>
      <w:pPr>
        <w:jc w:val="left"/>
      </w:pPr>
    </w:p>
    <w:p>
      <w:r>
        <w:rPr>
          <w:sz w:val="22"/>
        </w:rPr>
        <w:t>Interviewee 4 32:25</w:t>
      </w:r>
    </w:p>
    <w:p>
      <w:r>
        <w:rPr>
          <w:sz w:val="22"/>
        </w:rPr>
        <w:t>Hmmm.</w:t>
      </w:r>
    </w:p>
    <w:p>
      <w:pPr>
        <w:jc w:val="left"/>
      </w:pPr>
    </w:p>
    <w:p>
      <w:r>
        <w:rPr>
          <w:sz w:val="22"/>
        </w:rPr>
        <w:t>Moritz Schumacher 32:26</w:t>
      </w:r>
    </w:p>
    <w:p>
      <w:r>
        <w:rPr>
          <w:sz w:val="22"/>
        </w:rPr>
        <w:t>Aber ich kann dir mal was zeigen und du sagst mir, wie du das findest.Wie findest du das?Einfach, egal was für eine...Ist einfach eine Empfehlung.</w:t>
      </w:r>
    </w:p>
    <w:p>
      <w:pPr>
        <w:jc w:val="left"/>
      </w:pPr>
    </w:p>
    <w:p>
      <w:r>
        <w:rPr>
          <w:sz w:val="22"/>
        </w:rPr>
        <w:t>Interviewee 4 32:36</w:t>
      </w:r>
    </w:p>
    <w:p>
      <w:r>
        <w:rPr>
          <w:sz w:val="22"/>
        </w:rPr>
        <w:t>Das ist aber ähnlich wie bei der vorherigen View, oder?</w:t>
      </w:r>
    </w:p>
    <w:p>
      <w:pPr>
        <w:jc w:val="left"/>
      </w:pPr>
    </w:p>
    <w:p>
      <w:r>
        <w:rPr>
          <w:sz w:val="22"/>
        </w:rPr>
        <w:t>Moritz Schumacher 32:40</w:t>
      </w:r>
    </w:p>
    <w:p>
      <w:r>
        <w:rPr>
          <w:sz w:val="22"/>
        </w:rPr>
        <w:t>Na ja, es sieht jetzt aus, dass es immer noch der Graph ist.</w:t>
      </w:r>
    </w:p>
    <w:p>
      <w:pPr>
        <w:jc w:val="left"/>
      </w:pPr>
    </w:p>
    <w:p>
      <w:r>
        <w:rPr>
          <w:sz w:val="22"/>
        </w:rPr>
        <w:t>Interviewee 4 32:43</w:t>
      </w:r>
    </w:p>
    <w:p>
      <w:r>
        <w:rPr>
          <w:sz w:val="22"/>
        </w:rPr>
        <w:t>Ja, aber ich meine, das ist ein bisschen ...also wenn das quasi die Empfehlung ist.</w:t>
      </w:r>
    </w:p>
    <w:p>
      <w:pPr>
        <w:jc w:val="left"/>
      </w:pPr>
    </w:p>
    <w:p>
      <w:r>
        <w:rPr>
          <w:sz w:val="22"/>
        </w:rPr>
        <w:t>Moritz Schumacher 32:47</w:t>
      </w:r>
    </w:p>
    <w:p>
      <w:r>
        <w:rPr>
          <w:sz w:val="22"/>
        </w:rPr>
        <w:t>Das ist jetzt quasi wie ein Filter, die Empfehlung.Das heißt, es filtert alles weg, außer die Empfehlung.Ist das was, was du jetzt ansprechend findest oder findest du es blöd?</w:t>
      </w:r>
    </w:p>
    <w:p>
      <w:pPr>
        <w:jc w:val="left"/>
      </w:pPr>
    </w:p>
    <w:p>
      <w:r>
        <w:rPr>
          <w:sz w:val="22"/>
        </w:rPr>
        <w:t>Interviewee 4 32:59</w:t>
      </w:r>
    </w:p>
    <w:p>
      <w:r>
        <w:rPr>
          <w:sz w:val="22"/>
        </w:rPr>
        <w:t>Ja, das ist mir zu trocken, muss ich sagen.Okay.</w:t>
      </w:r>
    </w:p>
    <w:p>
      <w:pPr>
        <w:jc w:val="left"/>
      </w:pPr>
    </w:p>
    <w:p>
      <w:r>
        <w:rPr>
          <w:sz w:val="22"/>
        </w:rPr>
        <w:t>Moritz Schumacher 33:03</w:t>
      </w:r>
    </w:p>
    <w:p>
      <w:r>
        <w:rPr>
          <w:sz w:val="22"/>
        </w:rPr>
        <w:t>Also jetzt nicht die Farben, wie das schön blinkt, sondern...</w:t>
      </w:r>
    </w:p>
    <w:p>
      <w:pPr>
        <w:jc w:val="left"/>
      </w:pPr>
    </w:p>
    <w:p>
      <w:r>
        <w:rPr>
          <w:sz w:val="22"/>
        </w:rPr>
        <w:t>Interviewee 4 33:07</w:t>
      </w:r>
    </w:p>
    <w:p>
      <w:r>
        <w:rPr>
          <w:sz w:val="22"/>
        </w:rPr>
        <w:t>Nein, nicht die Farben, sondern...Ich kriege nicht das Gefühl, jetzt habe ich Lust, halt irgendwie mein Studium zu machen.Ähm, aber das ist halt immer, also kritisieren ist ja immer gut, aber...</w:t>
      </w:r>
    </w:p>
    <w:p>
      <w:pPr>
        <w:jc w:val="left"/>
      </w:pPr>
    </w:p>
    <w:p>
      <w:r>
        <w:rPr>
          <w:sz w:val="22"/>
        </w:rPr>
        <w:t>Moritz Schumacher 33:18</w:t>
      </w:r>
    </w:p>
    <w:p>
      <w:r>
        <w:rPr>
          <w:sz w:val="22"/>
        </w:rPr>
        <w:t xml:space="preserve">Ja, aber- </w:t>
      </w:r>
    </w:p>
    <w:p>
      <w:pPr>
        <w:jc w:val="left"/>
      </w:pPr>
    </w:p>
    <w:p>
      <w:r>
        <w:rPr>
          <w:sz w:val="22"/>
        </w:rPr>
        <w:t>Interviewee 4 33:19</w:t>
      </w:r>
    </w:p>
    <w:p>
      <w:r>
        <w:rPr>
          <w:sz w:val="22"/>
        </w:rPr>
        <w:t>Die Ideen halt...</w:t>
      </w:r>
    </w:p>
    <w:p>
      <w:pPr>
        <w:jc w:val="left"/>
      </w:pPr>
    </w:p>
    <w:p>
      <w:r>
        <w:rPr>
          <w:sz w:val="22"/>
        </w:rPr>
        <w:t>Moritz Schumacher 33:20</w:t>
      </w:r>
    </w:p>
    <w:p>
      <w:r>
        <w:rPr>
          <w:sz w:val="22"/>
        </w:rPr>
        <w:t>Aber okay, das jetzt, weil du es jetzt einfach halt so von der Optik nicht so schön findest. Aber mir geht's jetzt eher darum, du hast jetzt einen Graph, stell dir den schönsten Graph vor, den du dir vorstellen kannst, und jetzt gibt dir dieser Graph Empfehlungen an Kurse.
Wie hast du diesen Graph, wo eine Kurze drin ist, die du schon gemacht hast? Wie soll jetzt diese Empfehlungen in diesen Graph eingebunden werden? Soll alles verschwinden bis auf-</w:t>
      </w:r>
    </w:p>
    <w:p>
      <w:pPr>
        <w:jc w:val="left"/>
      </w:pPr>
    </w:p>
    <w:p>
      <w:r>
        <w:rPr>
          <w:sz w:val="22"/>
        </w:rPr>
        <w:t>Interviewee 4 33:42</w:t>
      </w:r>
    </w:p>
    <w:p>
      <w:r>
        <w:rPr>
          <w:sz w:val="22"/>
        </w:rPr>
        <w:t>Also es wird aufgelistet, dass sie die Lehrveranstaltungen, die ich schon gemacht habe, mehr nach aufrufen.</w:t>
      </w:r>
    </w:p>
    <w:p>
      <w:pPr>
        <w:jc w:val="left"/>
      </w:pPr>
    </w:p>
    <w:p>
      <w:r>
        <w:rPr>
          <w:sz w:val="22"/>
        </w:rPr>
        <w:t>Moritz Schumacher 33:46</w:t>
      </w:r>
    </w:p>
    <w:p>
      <w:r>
        <w:rPr>
          <w:sz w:val="22"/>
        </w:rPr>
        <w:t>Du hast jetzt, ja genau, du hast jetzt zum Beispiel...Du hast jetzt zum Beispiel diesen Graph, aber in schön, so schön, wie du gesagt hast.</w:t>
      </w:r>
    </w:p>
    <w:p>
      <w:pPr>
        <w:jc w:val="left"/>
      </w:pPr>
    </w:p>
    <w:p>
      <w:r>
        <w:rPr>
          <w:sz w:val="22"/>
        </w:rPr>
        <w:t>Interviewee 4 33:56</w:t>
      </w:r>
    </w:p>
    <w:p>
      <w:r>
        <w:rPr>
          <w:sz w:val="22"/>
        </w:rPr>
        <w:t xml:space="preserve">Nein, aber habe in diesem Graph jetzt nur die Empfehlungen oder auch die Lehrveranstaltungen, die ich schon- </w:t>
      </w:r>
    </w:p>
    <w:p>
      <w:pPr>
        <w:jc w:val="left"/>
      </w:pPr>
    </w:p>
    <w:p>
      <w:r>
        <w:rPr>
          <w:sz w:val="22"/>
        </w:rPr>
        <w:t>Moritz Schumacher 34:01</w:t>
      </w:r>
    </w:p>
    <w:p>
      <w:r>
        <w:rPr>
          <w:sz w:val="22"/>
        </w:rPr>
        <w:t>Das ist die Frage, was du gerne hättest.</w:t>
      </w:r>
    </w:p>
    <w:p>
      <w:pPr>
        <w:jc w:val="left"/>
      </w:pPr>
    </w:p>
    <w:p>
      <w:r>
        <w:rPr>
          <w:sz w:val="22"/>
        </w:rPr>
        <w:t>Interviewee 4 34:03</w:t>
      </w:r>
    </w:p>
    <w:p>
      <w:r>
        <w:rPr>
          <w:sz w:val="22"/>
        </w:rPr>
        <w:t>Ach so, um das geht's, okay.</w:t>
      </w:r>
    </w:p>
    <w:p>
      <w:pPr>
        <w:jc w:val="left"/>
      </w:pPr>
    </w:p>
    <w:p>
      <w:r>
        <w:rPr>
          <w:sz w:val="22"/>
        </w:rPr>
        <w:t>Moritz Schumacher 34:06</w:t>
      </w:r>
    </w:p>
    <w:p>
      <w:r>
        <w:rPr>
          <w:sz w:val="22"/>
        </w:rPr>
        <w:t>Du hast diesen Graph und jetzt drückst du Empfehlungen.Was soll dann passieren?</w:t>
      </w:r>
    </w:p>
    <w:p>
      <w:pPr>
        <w:jc w:val="left"/>
      </w:pPr>
    </w:p>
    <w:p>
      <w:r>
        <w:rPr>
          <w:sz w:val="22"/>
        </w:rPr>
        <w:t>Interviewee 4 34:11</w:t>
      </w:r>
    </w:p>
    <w:p>
      <w:r>
        <w:rPr>
          <w:sz w:val="22"/>
        </w:rPr>
        <w:t xml:space="preserve">Es, es wär cool, wenn die, die ich schon absolviert habe, auch drauf sind in dem Graphen. Ähm, vielleicht ein bisschen, ähm, wie sagt man? Verlassen halt. Also nicht, dass sie gleich den Blick fangen.
Äh, und die anderen, die empfohlen werden, vielleicht so, weiß nicht, so mit erleuchtenden Umrandungen, so hell. </w:t>
      </w:r>
    </w:p>
    <w:p>
      <w:pPr>
        <w:jc w:val="left"/>
      </w:pPr>
    </w:p>
    <w:p>
      <w:r>
        <w:rPr>
          <w:sz w:val="22"/>
        </w:rPr>
        <w:t>Moritz Schumacher 34:35</w:t>
      </w:r>
    </w:p>
    <w:p>
      <w:r>
        <w:rPr>
          <w:sz w:val="22"/>
        </w:rPr>
        <w:t>Das heißt, du willst die, wo du hast, schon drinbehalten, aber du willst zusätzlich welche.Du willst nicht die, die du schon hast, löschen.</w:t>
      </w:r>
    </w:p>
    <w:p>
      <w:pPr>
        <w:jc w:val="left"/>
      </w:pPr>
    </w:p>
    <w:p>
      <w:r>
        <w:rPr>
          <w:sz w:val="22"/>
        </w:rPr>
        <w:t>Interviewee 4 34:42</w:t>
      </w:r>
    </w:p>
    <w:p>
      <w:r>
        <w:rPr>
          <w:sz w:val="22"/>
        </w:rPr>
        <w:t>Mhm.</w:t>
      </w:r>
    </w:p>
    <w:p>
      <w:pPr>
        <w:jc w:val="left"/>
      </w:pPr>
    </w:p>
    <w:p>
      <w:r>
        <w:rPr>
          <w:sz w:val="22"/>
        </w:rPr>
        <w:t>Moritz Schumacher 34:43</w:t>
      </w:r>
    </w:p>
    <w:p>
      <w:r>
        <w:rPr>
          <w:sz w:val="22"/>
        </w:rPr>
        <w:t>Okay.</w:t>
      </w:r>
    </w:p>
    <w:p>
      <w:pPr>
        <w:jc w:val="left"/>
      </w:pPr>
    </w:p>
    <w:p>
      <w:r>
        <w:rPr>
          <w:sz w:val="22"/>
        </w:rPr>
        <w:t>Interviewee 4 34:45</w:t>
      </w:r>
    </w:p>
    <w:p>
      <w:r>
        <w:rPr>
          <w:sz w:val="22"/>
        </w:rPr>
        <w:t>So, eine bisschen Übersicht haben wir dann.</w:t>
      </w:r>
    </w:p>
    <w:p>
      <w:pPr>
        <w:jc w:val="left"/>
      </w:pPr>
    </w:p>
    <w:p>
      <w:r>
        <w:rPr>
          <w:sz w:val="22"/>
        </w:rPr>
        <w:t>Moritz Schumacher 34:48</w:t>
      </w:r>
    </w:p>
    <w:p>
      <w:r>
        <w:rPr>
          <w:sz w:val="22"/>
        </w:rPr>
        <w:t>Okay.</w:t>
      </w:r>
    </w:p>
    <w:p>
      <w:pPr>
        <w:jc w:val="left"/>
      </w:pPr>
    </w:p>
    <w:p>
      <w:r>
        <w:rPr>
          <w:sz w:val="22"/>
        </w:rPr>
        <w:t>Interviewee 4 34:49</w:t>
      </w:r>
    </w:p>
    <w:p>
      <w:r>
        <w:rPr>
          <w:sz w:val="22"/>
        </w:rPr>
        <w:t>Äh, ja.</w:t>
      </w:r>
    </w:p>
    <w:p>
      <w:pPr>
        <w:jc w:val="left"/>
      </w:pPr>
    </w:p>
    <w:p>
      <w:r>
        <w:rPr>
          <w:sz w:val="22"/>
        </w:rPr>
        <w:t>Moritz Schumacher 34:49</w:t>
      </w:r>
    </w:p>
    <w:p>
      <w:r>
        <w:rPr>
          <w:sz w:val="22"/>
        </w:rPr>
        <w:t xml:space="preserve">Und würdest du gerne die auch drinbehalten, die du geplant hast oder nur die, die du schon abgeschlossen hast?Also du kannst ja sagen, ich habe jetzt ein Fach- </w:t>
      </w:r>
    </w:p>
    <w:p>
      <w:pPr>
        <w:jc w:val="left"/>
      </w:pPr>
    </w:p>
    <w:p>
      <w:r>
        <w:rPr>
          <w:sz w:val="22"/>
        </w:rPr>
        <w:t>Interviewee 4 34:57</w:t>
      </w:r>
    </w:p>
    <w:p>
      <w:r>
        <w:rPr>
          <w:sz w:val="22"/>
        </w:rPr>
        <w:t>Da hätte ich gerne einen Filter.</w:t>
      </w:r>
    </w:p>
    <w:p>
      <w:pPr>
        <w:jc w:val="left"/>
      </w:pPr>
    </w:p>
    <w:p>
      <w:r>
        <w:rPr>
          <w:sz w:val="22"/>
        </w:rPr>
        <w:t>Moritz Schumacher 34:59</w:t>
      </w:r>
    </w:p>
    <w:p>
      <w:r>
        <w:rPr>
          <w:sz w:val="22"/>
        </w:rPr>
        <w:t>Okay.</w:t>
      </w:r>
    </w:p>
    <w:p>
      <w:pPr>
        <w:jc w:val="left"/>
      </w:pPr>
    </w:p>
    <w:p>
      <w:r>
        <w:rPr>
          <w:sz w:val="22"/>
        </w:rPr>
        <w:t>Interviewee 4 34:59</w:t>
      </w:r>
    </w:p>
    <w:p>
      <w:r>
        <w:rPr>
          <w:sz w:val="22"/>
        </w:rPr>
        <w:t>Also was zum Einstellen, den will ich auch drin haben.</w:t>
      </w:r>
    </w:p>
    <w:p>
      <w:pPr>
        <w:jc w:val="left"/>
      </w:pPr>
    </w:p>
    <w:p>
      <w:r>
        <w:rPr>
          <w:sz w:val="22"/>
        </w:rPr>
        <w:t>Moritz Schumacher 35:05</w:t>
      </w:r>
    </w:p>
    <w:p>
      <w:r>
        <w:rPr>
          <w:sz w:val="22"/>
        </w:rPr>
        <w:t xml:space="preserve">Okay. Ähm, genau, dann Filter. Wir haben alles schon filtert. Was für Filter wären für dich wichtig? Es sind jetzt hier fünf Beispiele links, aber dir sei es freigestellt, was für Filter du noch wichtig fändest. Wir haben jetzt hier... </w:t>
      </w:r>
    </w:p>
    <w:p>
      <w:pPr>
        <w:jc w:val="left"/>
      </w:pPr>
    </w:p>
    <w:p>
      <w:r>
        <w:rPr>
          <w:sz w:val="22"/>
        </w:rPr>
        <w:t>Interviewee 4 35:23</w:t>
      </w:r>
    </w:p>
    <w:p>
      <w:r>
        <w:rPr>
          <w:sz w:val="22"/>
        </w:rPr>
        <w:t>Semester.</w:t>
      </w:r>
    </w:p>
    <w:p>
      <w:pPr>
        <w:jc w:val="left"/>
      </w:pPr>
    </w:p>
    <w:p>
      <w:r>
        <w:rPr>
          <w:sz w:val="22"/>
        </w:rPr>
        <w:t>Moritz Schumacher 35:24</w:t>
      </w:r>
    </w:p>
    <w:p>
      <w:r>
        <w:rPr>
          <w:sz w:val="22"/>
        </w:rPr>
        <w:t>Wie bitte?</w:t>
      </w:r>
    </w:p>
    <w:p>
      <w:pPr>
        <w:jc w:val="left"/>
      </w:pPr>
    </w:p>
    <w:p>
      <w:r>
        <w:rPr>
          <w:sz w:val="22"/>
        </w:rPr>
        <w:t>Interviewee 4 35:24</w:t>
      </w:r>
    </w:p>
    <w:p>
      <w:r>
        <w:rPr>
          <w:sz w:val="22"/>
        </w:rPr>
        <w:t>Semester.</w:t>
      </w:r>
    </w:p>
    <w:p>
      <w:pPr>
        <w:jc w:val="left"/>
      </w:pPr>
    </w:p>
    <w:p>
      <w:r>
        <w:rPr>
          <w:sz w:val="22"/>
        </w:rPr>
        <w:t>Moritz Schumacher 35:25</w:t>
      </w:r>
    </w:p>
    <w:p>
      <w:r>
        <w:rPr>
          <w:sz w:val="22"/>
        </w:rPr>
        <w:t>Semester?Okay.</w:t>
      </w:r>
    </w:p>
    <w:p>
      <w:pPr>
        <w:jc w:val="left"/>
      </w:pPr>
    </w:p>
    <w:p>
      <w:r>
        <w:rPr>
          <w:sz w:val="22"/>
        </w:rPr>
        <w:t>Interviewee 4 35:27</w:t>
      </w:r>
    </w:p>
    <w:p>
      <w:r>
        <w:rPr>
          <w:sz w:val="22"/>
        </w:rPr>
        <w:t>Mmm, dann, ja, also nur die empfohlenen Lehrveranstaltungen.</w:t>
      </w:r>
    </w:p>
    <w:p>
      <w:pPr>
        <w:jc w:val="left"/>
      </w:pPr>
    </w:p>
    <w:p>
      <w:r>
        <w:rPr>
          <w:sz w:val="22"/>
        </w:rPr>
        <w:t>Moritz Schumacher 35:36</w:t>
      </w:r>
    </w:p>
    <w:p>
      <w:r>
        <w:rPr>
          <w:sz w:val="22"/>
        </w:rPr>
        <w:t>Ja.</w:t>
      </w:r>
    </w:p>
    <w:p>
      <w:pPr>
        <w:jc w:val="left"/>
      </w:pPr>
    </w:p>
    <w:p>
      <w:r>
        <w:rPr>
          <w:sz w:val="22"/>
        </w:rPr>
        <w:t>Interviewee 4 35:36</w:t>
      </w:r>
    </w:p>
    <w:p>
      <w:r>
        <w:rPr>
          <w:sz w:val="22"/>
        </w:rPr>
        <w:t xml:space="preserve">Also wirklich nur die, die empfohlen worden sind.Ähm- </w:t>
      </w:r>
    </w:p>
    <w:p>
      <w:pPr>
        <w:jc w:val="left"/>
      </w:pPr>
    </w:p>
    <w:p>
      <w:r>
        <w:rPr>
          <w:sz w:val="22"/>
        </w:rPr>
        <w:t>Moritz Schumacher 35:40</w:t>
      </w:r>
    </w:p>
    <w:p>
      <w:r>
        <w:rPr>
          <w:sz w:val="22"/>
        </w:rPr>
        <w:t>Dann alles andere nicht, sozusagen?</w:t>
      </w:r>
    </w:p>
    <w:p>
      <w:pPr>
        <w:jc w:val="left"/>
      </w:pPr>
    </w:p>
    <w:p>
      <w:r>
        <w:rPr>
          <w:sz w:val="22"/>
        </w:rPr>
        <w:t>Interviewee 4 35:42</w:t>
      </w:r>
    </w:p>
    <w:p>
      <w:r>
        <w:rPr>
          <w:sz w:val="22"/>
        </w:rPr>
        <w:t xml:space="preserve">Genau, das wäre ein Filter. Ähm, und dann natürlich, welche ich schon absolviert habe, also eher getrennt, dass das möglich ist, dass wirklich nur der Space, also nicht der Space, aber dieser Kontext eingeblendet ist.
Ähm, und die ausgewählt haben. Also die... </w:t>
      </w:r>
    </w:p>
    <w:p>
      <w:pPr>
        <w:jc w:val="left"/>
      </w:pPr>
    </w:p>
    <w:p>
      <w:r>
        <w:rPr>
          <w:sz w:val="22"/>
        </w:rPr>
        <w:t>Moritz Schumacher 36:05</w:t>
      </w:r>
    </w:p>
    <w:p>
      <w:r>
        <w:rPr>
          <w:sz w:val="22"/>
        </w:rPr>
        <w:t>Geplant sind?</w:t>
      </w:r>
    </w:p>
    <w:p>
      <w:pPr>
        <w:jc w:val="left"/>
      </w:pPr>
    </w:p>
    <w:p>
      <w:r>
        <w:rPr>
          <w:sz w:val="22"/>
        </w:rPr>
        <w:t>Interviewee 4 36:06</w:t>
      </w:r>
    </w:p>
    <w:p>
      <w:r>
        <w:rPr>
          <w:sz w:val="22"/>
        </w:rPr>
        <w:t>Genau, die geplant sind.</w:t>
      </w:r>
    </w:p>
    <w:p>
      <w:pPr>
        <w:jc w:val="left"/>
      </w:pPr>
    </w:p>
    <w:p>
      <w:r>
        <w:rPr>
          <w:sz w:val="22"/>
        </w:rPr>
        <w:t>Moritz Schumacher 36:09</w:t>
      </w:r>
    </w:p>
    <w:p>
      <w:r>
        <w:rPr>
          <w:sz w:val="22"/>
        </w:rPr>
        <w:t>Okay.</w:t>
      </w:r>
    </w:p>
    <w:p>
      <w:pPr>
        <w:jc w:val="left"/>
      </w:pPr>
    </w:p>
    <w:p>
      <w:r>
        <w:rPr>
          <w:sz w:val="22"/>
        </w:rPr>
        <w:t>Interviewee 4 36:09</w:t>
      </w:r>
    </w:p>
    <w:p>
      <w:r>
        <w:rPr>
          <w:sz w:val="22"/>
        </w:rPr>
        <w:t>Und da kann ich aber auch welche von der Empfehlung auch halt dazunehmen.</w:t>
      </w:r>
    </w:p>
    <w:p>
      <w:pPr>
        <w:jc w:val="left"/>
      </w:pPr>
    </w:p>
    <w:p>
      <w:r>
        <w:rPr>
          <w:sz w:val="22"/>
        </w:rPr>
        <w:t>Moritz Schumacher 36:15</w:t>
      </w:r>
    </w:p>
    <w:p>
      <w:r>
        <w:rPr>
          <w:sz w:val="22"/>
        </w:rPr>
        <w:t>Ja, gut, du kannst natürlich empfehlen, dann kannst du drücken, zack, machst du plan und dann sind sie dabei.</w:t>
      </w:r>
    </w:p>
    <w:p>
      <w:pPr>
        <w:jc w:val="left"/>
      </w:pPr>
    </w:p>
    <w:p>
      <w:r>
        <w:rPr>
          <w:sz w:val="22"/>
        </w:rPr>
        <w:t>Interviewee 4 36:21</w:t>
      </w:r>
    </w:p>
    <w:p>
      <w:r>
        <w:rPr>
          <w:sz w:val="22"/>
        </w:rPr>
        <w:t>Genau.Mhm.</w:t>
      </w:r>
    </w:p>
    <w:p>
      <w:pPr>
        <w:jc w:val="left"/>
      </w:pPr>
    </w:p>
    <w:p>
      <w:r>
        <w:rPr>
          <w:sz w:val="22"/>
        </w:rPr>
        <w:t>Moritz Schumacher 36:21</w:t>
      </w:r>
    </w:p>
    <w:p>
      <w:r>
        <w:rPr>
          <w:sz w:val="22"/>
        </w:rPr>
        <w:t>Okay, was noch?</w:t>
      </w:r>
    </w:p>
    <w:p>
      <w:pPr>
        <w:jc w:val="left"/>
      </w:pPr>
    </w:p>
    <w:p>
      <w:r>
        <w:rPr>
          <w:sz w:val="22"/>
        </w:rPr>
        <w:t>Interviewee 4 36:28</w:t>
      </w:r>
    </w:p>
    <w:p>
      <w:r>
        <w:rPr>
          <w:sz w:val="22"/>
        </w:rPr>
        <w:t xml:space="preserve">Äh, der Aufwand, also- </w:t>
      </w:r>
    </w:p>
    <w:p>
      <w:pPr>
        <w:jc w:val="left"/>
      </w:pPr>
    </w:p>
    <w:p>
      <w:r>
        <w:rPr>
          <w:sz w:val="22"/>
        </w:rPr>
        <w:t>Moritz Schumacher 36:30</w:t>
      </w:r>
    </w:p>
    <w:p>
      <w:r>
        <w:rPr>
          <w:sz w:val="22"/>
        </w:rPr>
        <w:t xml:space="preserve">Dass du Filter filterst nach, okay, jetzt krieg ich immer nur Fächer, die so und so viele- </w:t>
      </w:r>
    </w:p>
    <w:p>
      <w:pPr>
        <w:jc w:val="left"/>
      </w:pPr>
    </w:p>
    <w:p>
      <w:r>
        <w:rPr>
          <w:sz w:val="22"/>
        </w:rPr>
        <w:t>Interviewee 4 36:36</w:t>
      </w:r>
    </w:p>
    <w:p>
      <w:r>
        <w:rPr>
          <w:sz w:val="22"/>
        </w:rPr>
        <w:t>Der nur drei CDs haben.</w:t>
      </w:r>
    </w:p>
    <w:p>
      <w:pPr>
        <w:jc w:val="left"/>
      </w:pPr>
    </w:p>
    <w:p>
      <w:r>
        <w:rPr>
          <w:sz w:val="22"/>
        </w:rPr>
        <w:t>Moritz Schumacher 36:37</w:t>
      </w:r>
    </w:p>
    <w:p>
      <w:r>
        <w:rPr>
          <w:sz w:val="22"/>
        </w:rPr>
        <w:t>Okay.</w:t>
      </w:r>
    </w:p>
    <w:p>
      <w:pPr>
        <w:jc w:val="left"/>
      </w:pPr>
    </w:p>
    <w:p>
      <w:r>
        <w:rPr>
          <w:sz w:val="22"/>
        </w:rPr>
        <w:t>Interviewee 4 36:38</w:t>
      </w:r>
    </w:p>
    <w:p>
      <w:r>
        <w:rPr>
          <w:sz w:val="22"/>
        </w:rPr>
        <w:t xml:space="preserve">Hmmm.Ähm, und filtern, wo ich Prüfungen machen muss, also Tests dabei sein.Aber ist glaube ich eh in jedem- </w:t>
      </w:r>
    </w:p>
    <w:p>
      <w:pPr>
        <w:jc w:val="left"/>
      </w:pPr>
    </w:p>
    <w:p>
      <w:r>
        <w:rPr>
          <w:sz w:val="22"/>
        </w:rPr>
        <w:t>Moritz Schumacher 36:52</w:t>
      </w:r>
    </w:p>
    <w:p>
      <w:r>
        <w:rPr>
          <w:sz w:val="22"/>
        </w:rPr>
        <w:t xml:space="preserve">Das ist halt wieder, das ist so die Schnittstelle zwischen, ist eine Stufe zu weit unten für das, was wir machen oder ist es noch nicht integriert? Kann man natürlich, man kann natürlich dann auch sagen, argumentieren, jetzt geht man da rein und dann macht man das auf und kriegt den Lernplan und alles Mögliche.
Das ist halt dann zu tief. Das ist halt so ein bisschen die Frage. </w:t>
      </w:r>
    </w:p>
    <w:p>
      <w:pPr>
        <w:jc w:val="left"/>
      </w:pPr>
    </w:p>
    <w:p>
      <w:r>
        <w:rPr>
          <w:sz w:val="22"/>
        </w:rPr>
        <w:t>Interviewee 4 37:08</w:t>
      </w:r>
    </w:p>
    <w:p>
      <w:r>
        <w:rPr>
          <w:sz w:val="22"/>
        </w:rPr>
        <w:t>Nein, los.</w:t>
      </w:r>
    </w:p>
    <w:p>
      <w:pPr>
        <w:jc w:val="left"/>
      </w:pPr>
    </w:p>
    <w:p>
      <w:r>
        <w:rPr>
          <w:sz w:val="22"/>
        </w:rPr>
        <w:t>Moritz Schumacher 37:09</w:t>
      </w:r>
    </w:p>
    <w:p>
      <w:r>
        <w:rPr>
          <w:sz w:val="22"/>
        </w:rPr>
        <w:t>Ähm, ja.</w:t>
      </w:r>
    </w:p>
    <w:p>
      <w:pPr>
        <w:jc w:val="left"/>
      </w:pPr>
    </w:p>
    <w:p>
      <w:r>
        <w:rPr>
          <w:sz w:val="22"/>
        </w:rPr>
        <w:t>Interviewee 4 37:12</w:t>
      </w:r>
    </w:p>
    <w:p>
      <w:r>
        <w:rPr>
          <w:sz w:val="22"/>
        </w:rPr>
        <w:t xml:space="preserve">Das war jetzt- </w:t>
      </w:r>
    </w:p>
    <w:p>
      <w:pPr>
        <w:jc w:val="left"/>
      </w:pPr>
    </w:p>
    <w:p>
      <w:r>
        <w:rPr>
          <w:sz w:val="22"/>
        </w:rPr>
        <w:t>Moritz Schumacher 37:13</w:t>
      </w:r>
    </w:p>
    <w:p>
      <w:r>
        <w:rPr>
          <w:sz w:val="22"/>
        </w:rPr>
        <w:t>Okay, dann gibt es, ich habe jetzt so was hier: Show Formal Prerequisites.Ist halt so was, eine vom anderen.Das heißt, aha, ich hab jetzt, ich hab jetzt Advanced Database Systems als Core.</w:t>
      </w:r>
    </w:p>
    <w:p>
      <w:pPr>
        <w:jc w:val="left"/>
      </w:pPr>
    </w:p>
    <w:p>
      <w:r>
        <w:rPr>
          <w:sz w:val="22"/>
        </w:rPr>
        <w:t>Interviewee 4 37:26</w:t>
      </w:r>
    </w:p>
    <w:p>
      <w:r>
        <w:rPr>
          <w:sz w:val="22"/>
        </w:rPr>
        <w:t xml:space="preserve">Das ist quasi aufbauend oder wie man das halt für die anderen- </w:t>
      </w:r>
    </w:p>
    <w:p>
      <w:pPr>
        <w:jc w:val="left"/>
      </w:pPr>
    </w:p>
    <w:p>
      <w:r>
        <w:rPr>
          <w:sz w:val="22"/>
        </w:rPr>
        <w:t>Moritz Schumacher 37:30</w:t>
      </w:r>
    </w:p>
    <w:p>
      <w:r>
        <w:rPr>
          <w:sz w:val="22"/>
        </w:rPr>
        <w:t xml:space="preserve">Also das heißt, ich kann halt, ich kann's zeitlich schon davor machen, aber ich kann in meinen Prüfungen nicht anrechnen lassen.
Database Theory. Solange ich nicht Advanced Database Systems gemacht habe. Also ich kann's belegen. </w:t>
      </w:r>
    </w:p>
    <w:p>
      <w:pPr>
        <w:jc w:val="left"/>
      </w:pPr>
    </w:p>
    <w:p>
      <w:r>
        <w:rPr>
          <w:sz w:val="22"/>
        </w:rPr>
        <w:t>Interviewee 4 37:46</w:t>
      </w:r>
    </w:p>
    <w:p>
      <w:r>
        <w:rPr>
          <w:sz w:val="22"/>
        </w:rPr>
        <w:t>Mhm.</w:t>
      </w:r>
    </w:p>
    <w:p>
      <w:pPr>
        <w:jc w:val="left"/>
      </w:pPr>
    </w:p>
    <w:p>
      <w:r>
        <w:rPr>
          <w:sz w:val="22"/>
        </w:rPr>
        <w:t>Moritz Schumacher 37:46</w:t>
      </w:r>
    </w:p>
    <w:p>
      <w:r>
        <w:rPr>
          <w:sz w:val="22"/>
        </w:rPr>
        <w:t>Ich kann's auch machen, aber wenn ich das nicht gemacht hab, bevor ich das gemacht hab.</w:t>
      </w:r>
    </w:p>
    <w:p>
      <w:pPr>
        <w:jc w:val="left"/>
      </w:pPr>
    </w:p>
    <w:p>
      <w:r>
        <w:rPr>
          <w:sz w:val="22"/>
        </w:rPr>
        <w:t>Interviewee 4 37:50</w:t>
      </w:r>
    </w:p>
    <w:p>
      <w:r>
        <w:rPr>
          <w:sz w:val="22"/>
        </w:rPr>
        <w:t>Dann würde ich es mehr hervorheben aus dem Karten.</w:t>
      </w:r>
    </w:p>
    <w:p>
      <w:pPr>
        <w:jc w:val="left"/>
      </w:pPr>
    </w:p>
    <w:p>
      <w:r>
        <w:rPr>
          <w:sz w:val="22"/>
        </w:rPr>
        <w:t>Moritz Schumacher 37:54</w:t>
      </w:r>
    </w:p>
    <w:p>
      <w:r>
        <w:rPr>
          <w:sz w:val="22"/>
        </w:rPr>
        <w:t>Im Sinne von?Verstehst?</w:t>
      </w:r>
    </w:p>
    <w:p>
      <w:pPr>
        <w:jc w:val="left"/>
      </w:pPr>
    </w:p>
    <w:p>
      <w:r>
        <w:rPr>
          <w:sz w:val="22"/>
        </w:rPr>
        <w:t>Interviewee 4 37:55</w:t>
      </w:r>
    </w:p>
    <w:p>
      <w:r>
        <w:rPr>
          <w:sz w:val="22"/>
        </w:rPr>
        <w:t>Dass es anders ausschaut wie Database Theory.</w:t>
      </w:r>
    </w:p>
    <w:p>
      <w:pPr>
        <w:jc w:val="left"/>
      </w:pPr>
    </w:p>
    <w:p>
      <w:r>
        <w:rPr>
          <w:sz w:val="22"/>
        </w:rPr>
        <w:t>Moritz Schumacher 37:59</w:t>
      </w:r>
    </w:p>
    <w:p>
      <w:r>
        <w:rPr>
          <w:sz w:val="22"/>
        </w:rPr>
        <w:t>Okay, das habe ich jetzt, das andere ist jetzt so ein C und anstelle von einem E.</w:t>
      </w:r>
    </w:p>
    <w:p>
      <w:pPr>
        <w:jc w:val="left"/>
      </w:pPr>
    </w:p>
    <w:p>
      <w:r>
        <w:rPr>
          <w:sz w:val="22"/>
        </w:rPr>
        <w:t>Interviewee 4 38:04</w:t>
      </w:r>
    </w:p>
    <w:p>
      <w:r>
        <w:rPr>
          <w:sz w:val="22"/>
        </w:rPr>
        <w:t>Ja, ich würde es optischer, also farblich.</w:t>
      </w:r>
    </w:p>
    <w:p>
      <w:pPr>
        <w:jc w:val="left"/>
      </w:pPr>
    </w:p>
    <w:p>
      <w:r>
        <w:rPr>
          <w:sz w:val="22"/>
        </w:rPr>
        <w:t>Moritz Schumacher 38:06</w:t>
      </w:r>
    </w:p>
    <w:p>
      <w:r>
        <w:rPr>
          <w:sz w:val="22"/>
        </w:rPr>
        <w:t>Okay.</w:t>
      </w:r>
    </w:p>
    <w:p>
      <w:pPr>
        <w:jc w:val="left"/>
      </w:pPr>
    </w:p>
    <w:p>
      <w:r>
        <w:rPr>
          <w:sz w:val="22"/>
        </w:rPr>
        <w:t>Interviewee 4 38:07</w:t>
      </w:r>
    </w:p>
    <w:p>
      <w:r>
        <w:rPr>
          <w:sz w:val="22"/>
        </w:rPr>
        <w:t>Oder farblich oder halt einfärben, keine Ahnung.Aber irgendwie, dass man weiß, hey, das brauche ich.Weil das E, wo war das noch mal, der das eingefärbte?</w:t>
      </w:r>
    </w:p>
    <w:p>
      <w:pPr>
        <w:jc w:val="left"/>
      </w:pPr>
    </w:p>
    <w:p>
      <w:r>
        <w:rPr>
          <w:sz w:val="22"/>
        </w:rPr>
        <w:t>Moritz Schumacher 38:17</w:t>
      </w:r>
    </w:p>
    <w:p>
      <w:r>
        <w:rPr>
          <w:sz w:val="22"/>
        </w:rPr>
        <w:t>Elective.Ah nee, das da, das Eingefärbte ist nur, dass man's ausklappen kann.</w:t>
      </w:r>
    </w:p>
    <w:p>
      <w:pPr>
        <w:jc w:val="left"/>
      </w:pPr>
    </w:p>
    <w:p>
      <w:r>
        <w:rPr>
          <w:sz w:val="22"/>
        </w:rPr>
        <w:t>Interviewee 4 38:20</w:t>
      </w:r>
    </w:p>
    <w:p>
      <w:r>
        <w:rPr>
          <w:sz w:val="22"/>
        </w:rPr>
        <w:t>Ah.Ja, ich glaube, ich würde das, das würde ich anders machen, weil ich denke mir dann, Data Stewardship ist halt quasi das, was ich machen muss.</w:t>
      </w:r>
    </w:p>
    <w:p>
      <w:pPr>
        <w:jc w:val="left"/>
      </w:pPr>
    </w:p>
    <w:p>
      <w:r>
        <w:rPr>
          <w:sz w:val="22"/>
        </w:rPr>
        <w:t>Moritz Schumacher 38:30</w:t>
      </w:r>
    </w:p>
    <w:p>
      <w:r>
        <w:rPr>
          <w:sz w:val="22"/>
        </w:rPr>
        <w:t>Okay.</w:t>
      </w:r>
    </w:p>
    <w:p>
      <w:pPr>
        <w:jc w:val="left"/>
      </w:pPr>
    </w:p>
    <w:p>
      <w:r>
        <w:rPr>
          <w:sz w:val="22"/>
        </w:rPr>
        <w:t>Interviewee 4 38:30</w:t>
      </w:r>
    </w:p>
    <w:p>
      <w:r>
        <w:rPr>
          <w:sz w:val="22"/>
        </w:rPr>
        <w:t>Also intuitiv.</w:t>
      </w:r>
    </w:p>
    <w:p>
      <w:pPr>
        <w:jc w:val="left"/>
      </w:pPr>
    </w:p>
    <w:p>
      <w:r>
        <w:rPr>
          <w:sz w:val="22"/>
        </w:rPr>
        <w:t>Moritz Schumacher 38:31</w:t>
      </w:r>
    </w:p>
    <w:p>
      <w:r>
        <w:rPr>
          <w:sz w:val="22"/>
        </w:rPr>
        <w:t>Ja.</w:t>
      </w:r>
    </w:p>
    <w:p>
      <w:pPr>
        <w:jc w:val="left"/>
      </w:pPr>
    </w:p>
    <w:p>
      <w:r>
        <w:rPr>
          <w:sz w:val="22"/>
        </w:rPr>
        <w:t>Interviewee 4 38:31</w:t>
      </w:r>
    </w:p>
    <w:p>
      <w:r>
        <w:rPr>
          <w:sz w:val="22"/>
        </w:rPr>
        <w:t>Wenn ich nicht auf die Labels schaue.Natürlich, die Labels sind ja dann selbsterklärend, aber das weiß ich ja.</w:t>
      </w:r>
    </w:p>
    <w:p>
      <w:pPr>
        <w:jc w:val="left"/>
      </w:pPr>
    </w:p>
    <w:p>
      <w:r>
        <w:rPr>
          <w:sz w:val="22"/>
        </w:rPr>
        <w:t>Moritz Schumacher 38:36</w:t>
      </w:r>
    </w:p>
    <w:p>
      <w:r>
        <w:rPr>
          <w:sz w:val="22"/>
        </w:rPr>
        <w:t xml:space="preserve">Du sagst, farblich ist eher so : „Ah, this is good." </w:t>
      </w:r>
    </w:p>
    <w:p>
      <w:pPr>
        <w:jc w:val="left"/>
      </w:pPr>
    </w:p>
    <w:p>
      <w:r>
        <w:rPr>
          <w:sz w:val="22"/>
        </w:rPr>
        <w:t>Interviewee 4 38:38</w:t>
      </w:r>
    </w:p>
    <w:p>
      <w:r>
        <w:rPr>
          <w:sz w:val="22"/>
        </w:rPr>
        <w:t>Weil ich meine, ich bin, glaube ich, visuell eher.</w:t>
      </w:r>
    </w:p>
    <w:p>
      <w:pPr>
        <w:jc w:val="left"/>
      </w:pPr>
    </w:p>
    <w:p>
      <w:r>
        <w:rPr>
          <w:sz w:val="22"/>
        </w:rPr>
        <w:t>Moritz Schumacher 38:41</w:t>
      </w:r>
    </w:p>
    <w:p>
      <w:r>
        <w:rPr>
          <w:sz w:val="22"/>
        </w:rPr>
        <w:t>Ja.</w:t>
      </w:r>
    </w:p>
    <w:p>
      <w:pPr>
        <w:jc w:val="left"/>
      </w:pPr>
    </w:p>
    <w:p>
      <w:r>
        <w:rPr>
          <w:sz w:val="22"/>
        </w:rPr>
        <w:t>Interviewee 4 38:41</w:t>
      </w:r>
    </w:p>
    <w:p>
      <w:r>
        <w:rPr>
          <w:sz w:val="22"/>
        </w:rPr>
        <w:t>Das ist vielleicht für andere komplett der Humbug, was ich da sage.</w:t>
      </w:r>
    </w:p>
    <w:p>
      <w:pPr>
        <w:jc w:val="left"/>
      </w:pPr>
    </w:p>
    <w:p>
      <w:r>
        <w:rPr>
          <w:sz w:val="22"/>
        </w:rPr>
        <w:t>Moritz Schumacher 38:44</w:t>
      </w:r>
    </w:p>
    <w:p>
      <w:r>
        <w:rPr>
          <w:sz w:val="22"/>
        </w:rPr>
        <w:t xml:space="preserve">Ja, ist ja- </w:t>
      </w:r>
    </w:p>
    <w:p>
      <w:pPr>
        <w:jc w:val="left"/>
      </w:pPr>
    </w:p>
    <w:p>
      <w:r>
        <w:rPr>
          <w:sz w:val="22"/>
        </w:rPr>
        <w:t>Interviewee 4 38:45</w:t>
      </w:r>
    </w:p>
    <w:p>
      <w:r>
        <w:rPr>
          <w:sz w:val="22"/>
        </w:rPr>
        <w:t>Aber für mich, ich denke mir, das muss ich machen, Data Stewardship.</w:t>
      </w:r>
    </w:p>
    <w:p>
      <w:pPr>
        <w:jc w:val="left"/>
      </w:pPr>
    </w:p>
    <w:p>
      <w:r>
        <w:rPr>
          <w:sz w:val="22"/>
        </w:rPr>
        <w:t>Moritz Schumacher 38:49</w:t>
      </w:r>
    </w:p>
    <w:p>
      <w:r>
        <w:rPr>
          <w:sz w:val="22"/>
        </w:rPr>
        <w:t>Okay, und gerade, und jetzt Edges in diesem Graph, das ist jetzt ein Edge für Prerequisites, das eine vor dem anderen.Findest du es also eher farblich in dem Sinne?</w:t>
      </w:r>
    </w:p>
    <w:p>
      <w:pPr>
        <w:jc w:val="left"/>
      </w:pPr>
    </w:p>
    <w:p>
      <w:r>
        <w:rPr>
          <w:sz w:val="22"/>
        </w:rPr>
        <w:t>Interviewee 4 38:58</w:t>
      </w:r>
    </w:p>
    <w:p>
      <w:r>
        <w:rPr>
          <w:sz w:val="22"/>
        </w:rPr>
        <w:t xml:space="preserve">Ja, ich will es farblich- </w:t>
      </w:r>
    </w:p>
    <w:p>
      <w:pPr>
        <w:jc w:val="left"/>
      </w:pPr>
    </w:p>
    <w:p>
      <w:r>
        <w:rPr>
          <w:sz w:val="22"/>
        </w:rPr>
        <w:t>Moritz Schumacher 38:59</w:t>
      </w:r>
    </w:p>
    <w:p>
      <w:r>
        <w:rPr>
          <w:sz w:val="22"/>
        </w:rPr>
        <w:t>Und könntest du Edges woanders sehen?Also würdest du Edges woanders sagen?Okay, ähm, ja Kanten wären gut für das und das dafür- -in diesem Graph.</w:t>
      </w:r>
    </w:p>
    <w:p>
      <w:pPr>
        <w:jc w:val="left"/>
      </w:pPr>
    </w:p>
    <w:p>
      <w:r>
        <w:rPr>
          <w:sz w:val="22"/>
        </w:rPr>
        <w:t>Interviewee 4 39:14</w:t>
      </w:r>
    </w:p>
    <w:p>
      <w:r>
        <w:rPr>
          <w:sz w:val="22"/>
        </w:rPr>
        <w:t>Ich meine, so wie es das da jetzt macht.</w:t>
      </w:r>
    </w:p>
    <w:p>
      <w:pPr>
        <w:jc w:val="left"/>
      </w:pPr>
    </w:p>
    <w:p>
      <w:r>
        <w:rPr>
          <w:sz w:val="22"/>
        </w:rPr>
        <w:t>Moritz Schumacher 39:16</w:t>
      </w:r>
    </w:p>
    <w:p>
      <w:r>
        <w:rPr>
          <w:sz w:val="22"/>
        </w:rPr>
        <w:t>Das sind die Basic-Kanten, ja.</w:t>
      </w:r>
    </w:p>
    <w:p>
      <w:pPr>
        <w:jc w:val="left"/>
      </w:pPr>
    </w:p>
    <w:p>
      <w:r>
        <w:rPr>
          <w:sz w:val="22"/>
        </w:rPr>
        <w:t>Interviewee 4 39:17</w:t>
      </w:r>
    </w:p>
    <w:p>
      <w:r>
        <w:rPr>
          <w:sz w:val="22"/>
        </w:rPr>
        <w:t>Basic-Kanten.</w:t>
      </w:r>
    </w:p>
    <w:p>
      <w:pPr>
        <w:jc w:val="left"/>
      </w:pPr>
    </w:p>
    <w:p>
      <w:r>
        <w:rPr>
          <w:sz w:val="22"/>
        </w:rPr>
        <w:t>Moritz Schumacher 39:19</w:t>
      </w:r>
    </w:p>
    <w:p>
      <w:r>
        <w:rPr>
          <w:sz w:val="22"/>
        </w:rPr>
        <w:t>Zusätzlich noch irgendwelche?</w:t>
      </w:r>
    </w:p>
    <w:p>
      <w:pPr>
        <w:jc w:val="left"/>
      </w:pPr>
    </w:p>
    <w:p>
      <w:r>
        <w:rPr>
          <w:sz w:val="22"/>
        </w:rPr>
        <w:t>Interviewee 4 39:25</w:t>
      </w:r>
    </w:p>
    <w:p>
      <w:r>
        <w:rPr>
          <w:sz w:val="22"/>
        </w:rPr>
        <w:t>Hmmm.Ja, ich meine, bei diesen anderen hast du es ja auch, du hast es eh auch gemacht.Das passt auch.Pfff.Ähm.</w:t>
      </w:r>
    </w:p>
    <w:p>
      <w:pPr>
        <w:jc w:val="left"/>
      </w:pPr>
    </w:p>
    <w:p>
      <w:r>
        <w:rPr>
          <w:sz w:val="22"/>
        </w:rPr>
        <w:t>Moritz Schumacher 39:48</w:t>
      </w:r>
    </w:p>
    <w:p>
      <w:r>
        <w:rPr>
          <w:sz w:val="22"/>
        </w:rPr>
        <w:t>Wenn nicht, wenn nicht, dann...</w:t>
      </w:r>
    </w:p>
    <w:p>
      <w:pPr>
        <w:jc w:val="left"/>
      </w:pPr>
    </w:p>
    <w:p>
      <w:r>
        <w:rPr>
          <w:sz w:val="22"/>
        </w:rPr>
        <w:t>Interviewee 4 39:49</w:t>
      </w:r>
    </w:p>
    <w:p>
      <w:r>
        <w:rPr>
          <w:sz w:val="22"/>
        </w:rPr>
        <w:t>Hmmm.</w:t>
      </w:r>
    </w:p>
    <w:p>
      <w:pPr>
        <w:jc w:val="left"/>
      </w:pPr>
    </w:p>
    <w:p>
      <w:r>
        <w:rPr>
          <w:sz w:val="22"/>
        </w:rPr>
        <w:t>Moritz Schumacher 39:50</w:t>
      </w:r>
    </w:p>
    <w:p>
      <w:r>
        <w:rPr>
          <w:sz w:val="22"/>
        </w:rPr>
        <w:t>Gell.Also ich habe jetzt das zum Beispiel.Man kann sagen, okay, ich habe jetzt ähnliche Kurse, kann ich mir empfehlen lassen, aber man kann sie mir auch anzeigen lassen.</w:t>
      </w:r>
    </w:p>
    <w:p>
      <w:pPr>
        <w:jc w:val="left"/>
      </w:pPr>
    </w:p>
    <w:p>
      <w:r>
        <w:rPr>
          <w:sz w:val="22"/>
        </w:rPr>
        <w:t>Interviewee 4 39:57</w:t>
      </w:r>
    </w:p>
    <w:p>
      <w:r>
        <w:rPr>
          <w:sz w:val="22"/>
        </w:rPr>
        <w:t>Mhm.</w:t>
      </w:r>
    </w:p>
    <w:p>
      <w:pPr>
        <w:jc w:val="left"/>
      </w:pPr>
    </w:p>
    <w:p>
      <w:r>
        <w:rPr>
          <w:sz w:val="22"/>
        </w:rPr>
        <w:t>Moritz Schumacher 39:59</w:t>
      </w:r>
    </w:p>
    <w:p>
      <w:r>
        <w:rPr>
          <w:sz w:val="22"/>
        </w:rPr>
        <w:t>Hilft dir das?Wenn nicht, ist es so, ist das nötig für dich oder brauchst du es einfach nicht?</w:t>
      </w:r>
    </w:p>
    <w:p>
      <w:pPr>
        <w:jc w:val="left"/>
      </w:pPr>
    </w:p>
    <w:p>
      <w:r>
        <w:rPr>
          <w:sz w:val="22"/>
        </w:rPr>
        <w:t>Interviewee 4 40:04</w:t>
      </w:r>
    </w:p>
    <w:p>
      <w:r>
        <w:rPr>
          <w:sz w:val="22"/>
        </w:rPr>
        <w:t>Dass sie ähnlich sind, gell, vom Inhalt her?</w:t>
      </w:r>
    </w:p>
    <w:p>
      <w:pPr>
        <w:jc w:val="left"/>
      </w:pPr>
    </w:p>
    <w:p>
      <w:r>
        <w:rPr>
          <w:sz w:val="22"/>
        </w:rPr>
        <w:t>Moritz Schumacher 40:05</w:t>
      </w:r>
    </w:p>
    <w:p>
      <w:r>
        <w:rPr>
          <w:sz w:val="22"/>
        </w:rPr>
        <w:t>Ja. Weil es kann ja sein, dass auch Kurse ähnlich sind, die nicht im gleichen Bereich sind.
Wie du quasi vorher diese Logik hattest und dass wir da draufklicken und sagen: „Ah, show similar courses." Kann man ja auch sagen, zusätzlich noch: „Zeig's mir einfach mal im Graph, dass ich nicht extra draufklicken muss." Hilft es dir? Aber wenn nee, wenn es dir nicht hilft, dann sag-</w:t>
      </w:r>
    </w:p>
    <w:p>
      <w:pPr>
        <w:jc w:val="left"/>
      </w:pPr>
    </w:p>
    <w:p>
      <w:r>
        <w:rPr>
          <w:sz w:val="22"/>
        </w:rPr>
        <w:t>Interviewee 4 40:24</w:t>
      </w:r>
    </w:p>
    <w:p>
      <w:r>
        <w:rPr>
          <w:sz w:val="22"/>
        </w:rPr>
        <w:t>Nein, pass, passt finde ich gut.Finde ich gut.Das bringt ein bisschen Schwung rein.Finde ich auch gut, dass du nicht so Pfeile gemacht hast.Also dass wirklich nur Kanten sind.</w:t>
      </w:r>
    </w:p>
    <w:p>
      <w:pPr>
        <w:jc w:val="left"/>
      </w:pPr>
    </w:p>
    <w:p>
      <w:r>
        <w:rPr>
          <w:sz w:val="22"/>
        </w:rPr>
        <w:t>Moritz Schumacher 40:36</w:t>
      </w:r>
    </w:p>
    <w:p>
      <w:r>
        <w:rPr>
          <w:sz w:val="22"/>
        </w:rPr>
        <w:t>Mhm.Okay, genau.Dann noch eine allgemeine Frage: Recommendation.Ähm.</w:t>
      </w:r>
    </w:p>
    <w:p>
      <w:pPr>
        <w:jc w:val="left"/>
      </w:pPr>
    </w:p>
    <w:p>
      <w:r>
        <w:rPr>
          <w:sz w:val="22"/>
        </w:rPr>
        <w:t>Interviewee 4 40:46</w:t>
      </w:r>
    </w:p>
    <w:p>
      <w:r>
        <w:rPr>
          <w:sz w:val="22"/>
        </w:rPr>
        <w:t>Ah, vielleicht kaufst du auch dann die Kurse, die verbunden sind, ein bisschen hervorheben.Also halt, dass sie größer werden vielleicht ein bisschen, dass man sieht, okay, da geht es jetzt den nur.</w:t>
      </w:r>
    </w:p>
    <w:p>
      <w:pPr>
        <w:jc w:val="left"/>
      </w:pPr>
    </w:p>
    <w:p>
      <w:r>
        <w:rPr>
          <w:sz w:val="22"/>
        </w:rPr>
        <w:t>Moritz Schumacher 40:58</w:t>
      </w:r>
    </w:p>
    <w:p>
      <w:r>
        <w:rPr>
          <w:sz w:val="22"/>
        </w:rPr>
        <w:t>Mhm.Oder die anderen ein bisschen zurücksetzen.</w:t>
      </w:r>
    </w:p>
    <w:p>
      <w:pPr>
        <w:jc w:val="left"/>
      </w:pPr>
    </w:p>
    <w:p>
      <w:r>
        <w:rPr>
          <w:sz w:val="22"/>
        </w:rPr>
        <w:t>Interviewee 4 41:01</w:t>
      </w:r>
    </w:p>
    <w:p>
      <w:r>
        <w:rPr>
          <w:sz w:val="22"/>
        </w:rPr>
        <w:t>Also so ein bisschen Animation quasi reinbringen.</w:t>
      </w:r>
    </w:p>
    <w:p>
      <w:pPr>
        <w:jc w:val="left"/>
      </w:pPr>
    </w:p>
    <w:p>
      <w:r>
        <w:rPr>
          <w:sz w:val="22"/>
        </w:rPr>
        <w:t>Moritz Schumacher 41:03</w:t>
      </w:r>
    </w:p>
    <w:p>
      <w:r>
        <w:rPr>
          <w:sz w:val="22"/>
        </w:rPr>
        <w:t>Ja.</w:t>
      </w:r>
    </w:p>
    <w:p>
      <w:pPr>
        <w:jc w:val="left"/>
      </w:pPr>
    </w:p>
    <w:p>
      <w:r>
        <w:rPr>
          <w:sz w:val="22"/>
        </w:rPr>
        <w:t>Interviewee 4 41:03</w:t>
      </w:r>
    </w:p>
    <w:p>
      <w:r>
        <w:rPr>
          <w:sz w:val="22"/>
        </w:rPr>
        <w:t>Aber nicht zu viel, natürlich.</w:t>
      </w:r>
    </w:p>
    <w:p>
      <w:pPr>
        <w:jc w:val="left"/>
      </w:pPr>
    </w:p>
    <w:p>
      <w:r>
        <w:rPr>
          <w:sz w:val="22"/>
        </w:rPr>
        <w:t>Moritz Schumacher 41:05</w:t>
      </w:r>
    </w:p>
    <w:p>
      <w:r>
        <w:rPr>
          <w:sz w:val="22"/>
        </w:rPr>
        <w:t xml:space="preserve">Ja. Und Recommendation, ich habe noch eine Frage, und zwar, es gibt, was eine Idee war und was du auch davon hältst oder ob du es unnötig findest, Recommended Systems bezogen auf, was haben andere Studenten gemacht? </w:t>
      </w:r>
    </w:p>
    <w:p>
      <w:pPr>
        <w:jc w:val="left"/>
      </w:pPr>
    </w:p>
    <w:p>
      <w:r>
        <w:rPr>
          <w:sz w:val="22"/>
        </w:rPr>
        <w:t>Interviewee 4 41:18</w:t>
      </w:r>
    </w:p>
    <w:p>
      <w:r>
        <w:rPr>
          <w:sz w:val="22"/>
        </w:rPr>
        <w:t>Finde ich auch gut.</w:t>
      </w:r>
    </w:p>
    <w:p>
      <w:pPr>
        <w:jc w:val="left"/>
      </w:pPr>
    </w:p>
    <w:p>
      <w:r>
        <w:rPr>
          <w:sz w:val="22"/>
        </w:rPr>
        <w:t>Moritz Schumacher 41:18</w:t>
      </w:r>
    </w:p>
    <w:p>
      <w:r>
        <w:rPr>
          <w:sz w:val="22"/>
        </w:rPr>
        <w:t>Aber was, wie würde dir das helfen?Also du kannst jetzt sagen, okay, ist cool, weil es die anderen gemacht haben, aber gut, was interessiert es mich, was die anderen gemacht haben?</w:t>
      </w:r>
    </w:p>
    <w:p>
      <w:pPr>
        <w:jc w:val="left"/>
      </w:pPr>
    </w:p>
    <w:p>
      <w:r>
        <w:rPr>
          <w:sz w:val="22"/>
        </w:rPr>
        <w:t>Interviewee 4 41:25</w:t>
      </w:r>
    </w:p>
    <w:p>
      <w:r>
        <w:rPr>
          <w:sz w:val="22"/>
        </w:rPr>
        <w:t xml:space="preserve">Ja, sicher. Es kann sein, dass man da ist, dass sich der Leid halt individuell schwer oder leicht tun für gewisse Kurse.
Ich habe das oft gehabt, dass welche zu mir gesagt haben: „Hey, der ist zu schwer und ich würde da leichter bei anderen dafür, was für andere leichter ist, halt sehr schwer da. Ähm, aber trotzdem so für einen Richtwert, ich würde es jetzt nicht als Main, äh, Feature nennen, aber so einfach, wenn man Interesse hat, dass man die Option hat, das alles anzuschauen. </w:t>
      </w:r>
    </w:p>
    <w:p>
      <w:pPr>
        <w:jc w:val="left"/>
      </w:pPr>
    </w:p>
    <w:p>
      <w:r>
        <w:rPr>
          <w:sz w:val="22"/>
        </w:rPr>
        <w:t>Moritz Schumacher 41:56</w:t>
      </w:r>
    </w:p>
    <w:p>
      <w:r>
        <w:rPr>
          <w:sz w:val="22"/>
        </w:rPr>
        <w:t>Mhm.Und dann halt auch inklusive den Interessen.Also man hat quasi einen ähnlichen Studenten mit ähnlichem Studium, mhm, plan bis jetzt und ähnlichen Interessen, mhm, hat das und das gemacht.</w:t>
      </w:r>
    </w:p>
    <w:p>
      <w:pPr>
        <w:jc w:val="left"/>
      </w:pPr>
    </w:p>
    <w:p>
      <w:r>
        <w:rPr>
          <w:sz w:val="22"/>
        </w:rPr>
        <w:t>Interviewee 4 42:08</w:t>
      </w:r>
    </w:p>
    <w:p>
      <w:r>
        <w:rPr>
          <w:sz w:val="22"/>
        </w:rPr>
        <w:t>Mhm.</w:t>
      </w:r>
    </w:p>
    <w:p>
      <w:pPr>
        <w:jc w:val="left"/>
      </w:pPr>
    </w:p>
    <w:p>
      <w:r>
        <w:rPr>
          <w:sz w:val="22"/>
        </w:rPr>
        <w:t>Moritz Schumacher 42:08</w:t>
      </w:r>
    </w:p>
    <w:p>
      <w:r>
        <w:rPr>
          <w:sz w:val="22"/>
        </w:rPr>
        <w:t>Okay.</w:t>
      </w:r>
    </w:p>
    <w:p>
      <w:pPr>
        <w:jc w:val="left"/>
      </w:pPr>
    </w:p>
    <w:p>
      <w:r>
        <w:rPr>
          <w:sz w:val="22"/>
        </w:rPr>
        <w:t>Interviewee 4 42:09</w:t>
      </w:r>
    </w:p>
    <w:p>
      <w:r>
        <w:rPr>
          <w:sz w:val="22"/>
        </w:rPr>
        <w:t>Ja, da würde mich schon interessieren.Und natürlich mit der Möglichkeit, dass man es halt net anzeigt.Also, damit man die Option halt einfach hat.</w:t>
      </w:r>
    </w:p>
    <w:p>
      <w:pPr>
        <w:jc w:val="left"/>
      </w:pPr>
    </w:p>
    <w:p>
      <w:r>
        <w:rPr>
          <w:sz w:val="22"/>
        </w:rPr>
        <w:t>Moritz Schumacher 42:17</w:t>
      </w:r>
    </w:p>
    <w:p>
      <w:r>
        <w:rPr>
          <w:sz w:val="22"/>
        </w:rPr>
        <w:t xml:space="preserve">Ja, das sowieso. Gut, dann war es das eigentlich dazu.
Ähm, ist jetzt eigentlich nur noch kurz Wrap-up, ähm, wo dann irgendwie frägt: „Okay, wenn du jetzt dieses Tool anschaust und du sagst, du müsstest jetzt nur eine Sache hinzufügen, die darüber Ausschlag gibt, ob du es verwenden würdest oder nicht. Also was fehlt, wo du sagst, das ist ...Muss ich auf jeden Fall hinzufügen. Wenn's was gibt. Logisch jetzt. Mhm. Egal, du hast jetzt einfach das Tool. Das ist jetzt so, du implementierst, wie es jetzt da ist. </w:t>
      </w:r>
    </w:p>
    <w:p>
      <w:pPr>
        <w:jc w:val="left"/>
      </w:pPr>
    </w:p>
    <w:p>
      <w:r>
        <w:rPr>
          <w:sz w:val="22"/>
        </w:rPr>
        <w:t>Interviewee 4 42:42</w:t>
      </w:r>
    </w:p>
    <w:p>
      <w:r>
        <w:rPr>
          <w:sz w:val="22"/>
        </w:rPr>
        <w:t>Mhm.</w:t>
      </w:r>
    </w:p>
    <w:p>
      <w:pPr>
        <w:jc w:val="left"/>
      </w:pPr>
    </w:p>
    <w:p>
      <w:r>
        <w:rPr>
          <w:sz w:val="22"/>
        </w:rPr>
        <w:t>Moritz Schumacher 42:42</w:t>
      </w:r>
    </w:p>
    <w:p>
      <w:r>
        <w:rPr>
          <w:sz w:val="22"/>
        </w:rPr>
        <w:t>Du sagst jetzt, ah, aber diese eine Sache, die fehlt mir, weil wenn die nicht drin ist, dann werde ich das nicht verwenden. Wenn du jetzt nichts hast, ist kein Problem.
Ist nur eine allgemeine Sanktion, Rot-Weiß so, okay? Das muss hinzu noch... Wenn nichts-</w:t>
      </w:r>
    </w:p>
    <w:p>
      <w:pPr>
        <w:jc w:val="left"/>
      </w:pPr>
    </w:p>
    <w:p>
      <w:r>
        <w:rPr>
          <w:sz w:val="22"/>
        </w:rPr>
        <w:t>Interviewee 4 42:58</w:t>
      </w:r>
    </w:p>
    <w:p>
      <w:r>
        <w:rPr>
          <w:sz w:val="22"/>
        </w:rPr>
        <w:t>Mhm.</w:t>
      </w:r>
    </w:p>
    <w:p>
      <w:pPr>
        <w:jc w:val="left"/>
      </w:pPr>
    </w:p>
    <w:p>
      <w:r>
        <w:rPr>
          <w:sz w:val="22"/>
        </w:rPr>
        <w:t>Moritz Schumacher 42:58</w:t>
      </w:r>
    </w:p>
    <w:p>
      <w:r>
        <w:rPr>
          <w:sz w:val="22"/>
        </w:rPr>
        <w:t>Gar kein Problem.</w:t>
      </w:r>
    </w:p>
    <w:p>
      <w:pPr>
        <w:jc w:val="left"/>
      </w:pPr>
    </w:p>
    <w:p>
      <w:r>
        <w:rPr>
          <w:sz w:val="22"/>
        </w:rPr>
        <w:t>Interviewee 4 42:59</w:t>
      </w:r>
    </w:p>
    <w:p>
      <w:r>
        <w:rPr>
          <w:sz w:val="22"/>
        </w:rPr>
        <w:t>Ja, die Tabelle ist, wenn ich's geplant hab und wenn ich zufrieden bin, dass ich die halt auch auf dem, wie sagt man, Widget, anfangen kann am Handy.Das war halt irgendwie nice.</w:t>
      </w:r>
    </w:p>
    <w:p>
      <w:pPr>
        <w:jc w:val="left"/>
      </w:pPr>
    </w:p>
    <w:p>
      <w:r>
        <w:rPr>
          <w:sz w:val="22"/>
        </w:rPr>
        <w:t>Moritz Schumacher 43:11</w:t>
      </w:r>
    </w:p>
    <w:p>
      <w:r>
        <w:rPr>
          <w:sz w:val="22"/>
        </w:rPr>
        <w:t xml:space="preserve">Am Handy?Also gut, also das- </w:t>
      </w:r>
    </w:p>
    <w:p>
      <w:pPr>
        <w:jc w:val="left"/>
      </w:pPr>
    </w:p>
    <w:p>
      <w:r>
        <w:rPr>
          <w:sz w:val="22"/>
        </w:rPr>
        <w:t>Interviewee 4 43:12</w:t>
      </w:r>
    </w:p>
    <w:p>
      <w:r>
        <w:rPr>
          <w:sz w:val="22"/>
        </w:rPr>
        <w:t>Oder ist das eine Web-Web dann oder Mobile App?</w:t>
      </w:r>
    </w:p>
    <w:p>
      <w:pPr>
        <w:jc w:val="left"/>
      </w:pPr>
    </w:p>
    <w:p>
      <w:r>
        <w:rPr>
          <w:sz w:val="22"/>
        </w:rPr>
        <w:t>Moritz Schumacher 43:15</w:t>
      </w:r>
    </w:p>
    <w:p>
      <w:r>
        <w:rPr>
          <w:sz w:val="22"/>
        </w:rPr>
        <w:t xml:space="preserve">Es ist im Moment jetzt eine Mobile, äh, eine Web App, aber ja- </w:t>
      </w:r>
    </w:p>
    <w:p>
      <w:pPr>
        <w:jc w:val="left"/>
      </w:pPr>
    </w:p>
    <w:p>
      <w:r>
        <w:rPr>
          <w:sz w:val="22"/>
        </w:rPr>
        <w:t>Interviewee 4 43:18</w:t>
      </w:r>
    </w:p>
    <w:p>
      <w:r>
        <w:rPr>
          <w:sz w:val="22"/>
        </w:rPr>
        <w:t>Ah, okay.Ja, aber, oder, ich weiß nicht, dass du halt, dass mehr zugänglich ist, also dass du ned, äh, die überwinden musst, das aufzumachen.</w:t>
      </w:r>
    </w:p>
    <w:p>
      <w:pPr>
        <w:jc w:val="left"/>
      </w:pPr>
    </w:p>
    <w:p>
      <w:r>
        <w:rPr>
          <w:sz w:val="22"/>
        </w:rPr>
        <w:t>Moritz Schumacher 43:27</w:t>
      </w:r>
    </w:p>
    <w:p>
      <w:r>
        <w:rPr>
          <w:sz w:val="22"/>
        </w:rPr>
        <w:t>Mhm.</w:t>
      </w:r>
    </w:p>
    <w:p>
      <w:pPr>
        <w:jc w:val="left"/>
      </w:pPr>
    </w:p>
    <w:p>
      <w:r>
        <w:rPr>
          <w:sz w:val="22"/>
        </w:rPr>
        <w:t>Interviewee 4 43:27</w:t>
      </w:r>
    </w:p>
    <w:p>
      <w:r>
        <w:rPr>
          <w:sz w:val="22"/>
        </w:rPr>
        <w:t>Das ist wichtig.Weil was bringt mir das, wenn ich den Plan hab, aber ich schau den nie an.</w:t>
      </w:r>
    </w:p>
    <w:p>
      <w:pPr>
        <w:jc w:val="left"/>
      </w:pPr>
    </w:p>
    <w:p>
      <w:r>
        <w:rPr>
          <w:sz w:val="22"/>
        </w:rPr>
        <w:t>Moritz Schumacher 43:34</w:t>
      </w:r>
    </w:p>
    <w:p>
      <w:r>
        <w:rPr>
          <w:sz w:val="22"/>
        </w:rPr>
        <w:t>Ähm.</w:t>
      </w:r>
    </w:p>
    <w:p>
      <w:pPr>
        <w:jc w:val="left"/>
      </w:pPr>
    </w:p>
    <w:p>
      <w:r>
        <w:rPr>
          <w:sz w:val="22"/>
        </w:rPr>
        <w:t>Interviewee 4 43:34</w:t>
      </w:r>
    </w:p>
    <w:p>
      <w:r>
        <w:rPr>
          <w:sz w:val="22"/>
        </w:rPr>
        <w:t xml:space="preserve">Und dass ich einloggen und sagen muss- </w:t>
      </w:r>
    </w:p>
    <w:p>
      <w:pPr>
        <w:jc w:val="left"/>
      </w:pPr>
    </w:p>
    <w:p>
      <w:r>
        <w:rPr>
          <w:sz w:val="22"/>
        </w:rPr>
        <w:t>Moritz Schumacher 43:35</w:t>
      </w:r>
    </w:p>
    <w:p>
      <w:r>
        <w:rPr>
          <w:sz w:val="22"/>
        </w:rPr>
        <w:t>Du redest jetzt gerade wieder auf so einen Plan, wo du sagst, Woche für Woche, was mache ich. Jetzt geht es ja, wie planst du das?
Wie planst du deine Karriere? Du wirst jetzt nicht jeden Tag übel schauen, wie du dir deine Karriere eigentlich vorgestellt hast zu planen, sondern das ist ein Long-</w:t>
      </w:r>
    </w:p>
    <w:p>
      <w:pPr>
        <w:jc w:val="left"/>
      </w:pPr>
    </w:p>
    <w:p>
      <w:r>
        <w:rPr>
          <w:sz w:val="22"/>
        </w:rPr>
        <w:t>Interviewee 4 43:51</w:t>
      </w:r>
    </w:p>
    <w:p>
      <w:r>
        <w:rPr>
          <w:sz w:val="22"/>
        </w:rPr>
        <w:t xml:space="preserve">Das ist ein Long Term Plan, wo du sagst, okay, in sechs Jahren will ich fertig sein. Das ist mein Plan dahin.
Dass du das halt nicht jeden Tag anschaust, klar. Ich habe dann eher einen privaten Kalender, wo ich quasi eintrage, was ich halt für Termine habe und da kann man sich ja dann einen zeitlichen Plan machen, wie viel Stunden muss ich da investieren? Ich bin wieder auf der Ebene. </w:t>
      </w:r>
    </w:p>
    <w:p>
      <w:pPr>
        <w:jc w:val="left"/>
      </w:pPr>
    </w:p>
    <w:p>
      <w:r>
        <w:rPr>
          <w:sz w:val="22"/>
        </w:rPr>
        <w:t>Moritz Schumacher 44:12</w:t>
      </w:r>
    </w:p>
    <w:p>
      <w:r>
        <w:rPr>
          <w:sz w:val="22"/>
        </w:rPr>
        <w:t xml:space="preserve">Eins zu weit unten quasi.Also wenn nicht, dann, ähm, würde ich sagen, also dann- </w:t>
      </w:r>
    </w:p>
    <w:p>
      <w:pPr>
        <w:jc w:val="left"/>
      </w:pPr>
    </w:p>
    <w:p>
      <w:r>
        <w:rPr>
          <w:sz w:val="22"/>
        </w:rPr>
        <w:t>Interviewee 4 44:20</w:t>
      </w:r>
    </w:p>
    <w:p>
      <w:r>
        <w:rPr>
          <w:sz w:val="22"/>
        </w:rPr>
        <w:t>Warte, lass mich ein bisschen mehr nehmen.Ähm...Ja, funktioniert.</w:t>
      </w:r>
    </w:p>
    <w:p>
      <w:pPr>
        <w:jc w:val="left"/>
      </w:pPr>
    </w:p>
    <w:p>
      <w:r>
        <w:rPr>
          <w:sz w:val="22"/>
        </w:rPr>
        <w:t>Moritz Schumacher 44:30</w:t>
      </w:r>
    </w:p>
    <w:p>
      <w:r>
        <w:rPr>
          <w:sz w:val="22"/>
        </w:rPr>
        <w:t>Okay.Ähm, würdest du prinzipiell, das wäre die ehrliche Antwort, so eine Art von Tool in deinen privaten Study Planning integrieren?</w:t>
      </w:r>
    </w:p>
    <w:p>
      <w:pPr>
        <w:jc w:val="left"/>
      </w:pPr>
    </w:p>
    <w:p>
      <w:r>
        <w:rPr>
          <w:sz w:val="22"/>
        </w:rPr>
        <w:t>Interviewee 4 44:42</w:t>
      </w:r>
    </w:p>
    <w:p>
      <w:r>
        <w:rPr>
          <w:sz w:val="22"/>
        </w:rPr>
        <w:t>Ja.</w:t>
      </w:r>
    </w:p>
    <w:p>
      <w:pPr>
        <w:jc w:val="left"/>
      </w:pPr>
    </w:p>
    <w:p>
      <w:r>
        <w:rPr>
          <w:sz w:val="22"/>
        </w:rPr>
        <w:t>Moritz Schumacher 44:44</w:t>
      </w:r>
    </w:p>
    <w:p>
      <w:r>
        <w:rPr>
          <w:sz w:val="22"/>
        </w:rPr>
        <w:t>Dann, ähm, die vorletzte Frage wäre dann, gibt es noch irgendwas, was du mit uns teilen möchtest?Oder mit mir?</w:t>
      </w:r>
    </w:p>
    <w:p>
      <w:pPr>
        <w:jc w:val="left"/>
      </w:pPr>
    </w:p>
    <w:p>
      <w:r>
        <w:rPr>
          <w:sz w:val="22"/>
        </w:rPr>
        <w:t>Interviewee 4 44:52</w:t>
      </w:r>
    </w:p>
    <w:p>
      <w:r>
        <w:rPr>
          <w:sz w:val="22"/>
        </w:rPr>
        <w:t>Ähm...Ich finde das ein cooles Projekt.Und, und bitte, ähm, ah, also visuell halt auch ein bisschen mehr reinbringen.</w:t>
      </w:r>
    </w:p>
    <w:p>
      <w:pPr>
        <w:jc w:val="left"/>
      </w:pPr>
    </w:p>
    <w:p>
      <w:r>
        <w:rPr>
          <w:sz w:val="22"/>
        </w:rPr>
        <w:t>Moritz Schumacher 45:05</w:t>
      </w:r>
    </w:p>
    <w:p>
      <w:r>
        <w:rPr>
          <w:sz w:val="22"/>
        </w:rPr>
        <w:t>Visuell, okay.Äh, und die letzte Frage wäre dann, ob ich dich kontaktieren darf, wenn du dann das tat, um das tatsächliche Tool dann zu, für probieren.</w:t>
      </w:r>
    </w:p>
    <w:p>
      <w:pPr>
        <w:jc w:val="left"/>
      </w:pPr>
    </w:p>
    <w:p>
      <w:r>
        <w:rPr>
          <w:sz w:val="22"/>
        </w:rPr>
        <w:t>Interviewee 4 45:14</w:t>
      </w:r>
    </w:p>
    <w:p>
      <w:r>
        <w:rPr>
          <w:sz w:val="22"/>
        </w:rPr>
        <w:t>Mhm.</w:t>
      </w:r>
    </w:p>
    <w:p>
      <w:pPr>
        <w:jc w:val="left"/>
      </w:pPr>
    </w:p>
    <w:p>
      <w:r>
        <w:rPr>
          <w:sz w:val="22"/>
        </w:rPr>
        <w:t>Moritz Schumacher 45:15</w:t>
      </w:r>
    </w:p>
    <w:p>
      <w:r>
        <w:rPr>
          <w:sz w:val="22"/>
        </w:rPr>
        <w:t>In Zukunft.</w:t>
      </w:r>
    </w:p>
    <w:p>
      <w:pPr>
        <w:jc w:val="left"/>
      </w:pPr>
    </w:p>
    <w:p>
      <w:r>
        <w:rPr>
          <w:sz w:val="22"/>
        </w:rPr>
        <w:t>Interviewee 4 45:16</w:t>
      </w:r>
    </w:p>
    <w:p>
      <w:r>
        <w:rPr>
          <w:sz w:val="22"/>
        </w:rPr>
        <w:t>Ja.</w:t>
      </w:r>
    </w:p>
    <w:p>
      <w:pPr>
        <w:jc w:val="left"/>
      </w:pPr>
    </w:p>
    <w:p>
      <w:r>
        <w:rPr>
          <w:sz w:val="22"/>
        </w:rPr>
        <w:t>Moritz Schumacher 45:16</w:t>
      </w:r>
    </w:p>
    <w:p>
      <w:r>
        <w:rPr>
          <w:sz w:val="22"/>
        </w:rPr>
        <w:t>Ja?</w:t>
      </w:r>
    </w:p>
    <w:p>
      <w:pPr>
        <w:jc w:val="left"/>
      </w:pPr>
    </w:p>
    <w:p>
      <w:r>
        <w:rPr>
          <w:sz w:val="22"/>
        </w:rPr>
        <w:t>Interviewee 4 45:17</w:t>
      </w:r>
    </w:p>
    <w:p>
      <w:r>
        <w:rPr>
          <w:sz w:val="22"/>
        </w:rPr>
        <w:t>Bei mir ist es halt ein bisschen spät, weil ich will es auch ausprobieren kann, muss ja nicht umsetzen.</w:t>
      </w:r>
    </w:p>
    <w:p>
      <w:pPr>
        <w:jc w:val="left"/>
      </w:pPr>
    </w:p>
    <w:p>
      <w:r>
        <w:rPr>
          <w:sz w:val="22"/>
        </w:rPr>
        <w:t>Moritz Schumacher 45:22</w:t>
      </w:r>
    </w:p>
    <w:p>
      <w:r>
        <w:rPr>
          <w:sz w:val="22"/>
        </w:rPr>
        <w:t>Wie meinst du?</w:t>
      </w:r>
    </w:p>
    <w:p>
      <w:pPr>
        <w:jc w:val="left"/>
      </w:pPr>
    </w:p>
    <w:p>
      <w:r>
        <w:rPr>
          <w:sz w:val="22"/>
        </w:rPr>
        <w:t>Interviewee 4 45:23</w:t>
      </w:r>
    </w:p>
    <w:p>
      <w:r>
        <w:rPr>
          <w:sz w:val="22"/>
        </w:rPr>
        <w:t xml:space="preserve">Weil jetzt eh am Ende des Studiums ist.Also ich brauch's halt- </w:t>
      </w:r>
    </w:p>
    <w:p>
      <w:pPr>
        <w:jc w:val="left"/>
      </w:pPr>
    </w:p>
    <w:p>
      <w:r>
        <w:rPr>
          <w:sz w:val="22"/>
        </w:rPr>
        <w:t>Moritz Schumacher 45:26</w:t>
      </w:r>
    </w:p>
    <w:p>
      <w:r>
        <w:rPr>
          <w:sz w:val="22"/>
        </w:rPr>
        <w:t>Ach so, es sind eh nur Use Cases, wo du halt dann persönlich, wo du hast dann, du hast einfach so einen Persona Use Case und dann musst du das halt umsetzen mit diesem Tool, diesen Use Case.</w:t>
      </w:r>
    </w:p>
    <w:p>
      <w:pPr>
        <w:jc w:val="left"/>
      </w:pPr>
    </w:p>
    <w:p>
      <w:r>
        <w:rPr>
          <w:sz w:val="22"/>
        </w:rPr>
        <w:t>Interviewee 4 45:36</w:t>
      </w:r>
    </w:p>
    <w:p>
      <w:r>
        <w:rPr>
          <w:sz w:val="22"/>
        </w:rPr>
        <w:t>Okay, also es muss nicht ums Studium gehen.</w:t>
      </w:r>
    </w:p>
    <w:p>
      <w:pPr>
        <w:jc w:val="left"/>
      </w:pPr>
    </w:p>
    <w:p>
      <w:r>
        <w:rPr>
          <w:sz w:val="22"/>
        </w:rPr>
        <w:t>Moritz Schumacher 45:37</w:t>
      </w:r>
    </w:p>
    <w:p>
      <w:r>
        <w:rPr>
          <w:sz w:val="22"/>
        </w:rPr>
        <w:t>Doch, doch, aber im Sinne von, ähm, deine Aufgabe ist jetzt, ein Studium zu planen für einen neunzehnjährigen Bachelorstudenten.</w:t>
      </w:r>
    </w:p>
    <w:p>
      <w:pPr>
        <w:jc w:val="left"/>
      </w:pPr>
    </w:p>
    <w:p>
      <w:r>
        <w:rPr>
          <w:sz w:val="22"/>
        </w:rPr>
        <w:t>Interviewee 4 45:46</w:t>
      </w:r>
    </w:p>
    <w:p>
      <w:r>
        <w:rPr>
          <w:sz w:val="22"/>
        </w:rPr>
        <w:t>Okay, verstehe.</w:t>
      </w:r>
    </w:p>
    <w:p>
      <w:pPr>
        <w:jc w:val="left"/>
      </w:pPr>
    </w:p>
    <w:p>
      <w:r>
        <w:rPr>
          <w:sz w:val="22"/>
        </w:rPr>
        <w:t>Moritz Schumacher 45:47</w:t>
      </w:r>
    </w:p>
    <w:p>
      <w:r>
        <w:rPr>
          <w:sz w:val="22"/>
        </w:rPr>
        <w:t>Ja.Okay.</w:t>
      </w:r>
    </w:p>
    <w:p>
      <w:pPr>
        <w:jc w:val="left"/>
      </w:pPr>
    </w:p>
    <w:p>
      <w:r>
        <w:rPr>
          <w:sz w:val="22"/>
        </w:rPr>
        <w:t>Interviewee 4 45:49</w:t>
      </w:r>
    </w:p>
    <w:p>
      <w:r>
        <w:rPr>
          <w:sz w:val="22"/>
        </w:rPr>
        <w:t>Ja.</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