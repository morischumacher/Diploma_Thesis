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#5</w:t>
      </w:r>
    </w:p>
    <w:p>
      <w:pPr>
        <w:jc w:val="left"/>
      </w:pPr>
    </w:p>
    <w:p>
      <w:r>
        <w:rPr>
          <w:sz w:val="22"/>
        </w:rPr>
        <w:t>⏰Tue, 01/13 09:41AM · 46mins</w:t>
      </w:r>
    </w:p>
    <w:p>
      <w:pPr>
        <w:jc w:val="left"/>
      </w:pPr>
    </w:p>
    <w:p>
      <w:r>
        <w:rPr>
          <w:b/>
          <w:sz w:val="30"/>
        </w:rPr>
        <w:t>Transcript</w:t>
      </w:r>
    </w:p>
    <w:p>
      <w:pPr>
        <w:jc w:val="left"/>
      </w:pPr>
    </w:p>
    <w:p>
      <w:r>
        <w:rPr>
          <w:sz w:val="22"/>
        </w:rPr>
        <w:t>Moritz Schumacher 00:00</w:t>
      </w:r>
    </w:p>
    <w:p>
      <w:r>
        <w:rPr>
          <w:sz w:val="22"/>
        </w:rPr>
        <w:t>Du musst zulassen.</w:t>
      </w:r>
    </w:p>
    <w:p>
      <w:pPr>
        <w:jc w:val="left"/>
      </w:pPr>
    </w:p>
    <w:p>
      <w:r>
        <w:rPr>
          <w:sz w:val="22"/>
        </w:rPr>
        <w:t>Interviewee 5 00:02</w:t>
      </w:r>
    </w:p>
    <w:p>
      <w:r>
        <w:rPr>
          <w:sz w:val="22"/>
        </w:rPr>
        <w:t>Ich glaube, das passt eh schon.Ich wurde benachrichtigt, dass jetzt ein Recording geschaltet wurde.</w:t>
      </w:r>
    </w:p>
    <w:p>
      <w:pPr>
        <w:jc w:val="left"/>
      </w:pPr>
    </w:p>
    <w:p>
      <w:r>
        <w:rPr>
          <w:sz w:val="22"/>
        </w:rPr>
        <w:t>Moritz Schumacher 00:08</w:t>
      </w:r>
    </w:p>
    <w:p>
      <w:r>
        <w:rPr>
          <w:sz w:val="22"/>
        </w:rPr>
        <w:t xml:space="preserve">Okay, top. Genau. Also wie gesagt, es geht darum, dass ich ein Tool bauen möchte, Nutzer oder Studenten dabei zu unterstützen, ihr Studium zu planen. Und dabei geht es eben Study Planning.
Das Study Planning, wie ich es jetzt verstehe in meiner Masterarbeit, bezieht sich darauf, dass das Studium, also das ganze Studium geplant wird, also quasi die Flughöhe: „Okay, ich fange jetzt mein Programm an und ich möchte planen für die nächsten Semester beziehungsweise Jahre. Welche Kurse nehme ich in welchem Semester und warum? Und es geht explizit nicht darum: Wie gestalte ich die einzelnen Kurse? Wie überschneiden sie sich zum Beispiel wertlich? Oder: Wie lerne ich jetzt in diesem Kurs? Wann mache ich welche Übung? Sondern es geht wirklich nur darum: Welche Kurse wann und wie sind die miteinander verbunden? Genau, da vorab die Fragen: Du studierst im Bachelor Informatics, oder? </w:t>
      </w:r>
    </w:p>
    <w:p>
      <w:pPr>
        <w:jc w:val="left"/>
      </w:pPr>
    </w:p>
    <w:p>
      <w:r>
        <w:rPr>
          <w:sz w:val="22"/>
        </w:rPr>
        <w:t>Interviewee 5 01:07</w:t>
      </w:r>
    </w:p>
    <w:p>
      <w:r>
        <w:rPr>
          <w:sz w:val="22"/>
        </w:rPr>
        <w:t>Ja, das ist der neue.Meiner ist das der alte, der Gang, also Software und Information Engineering.Aber es ist Informatics.</w:t>
      </w:r>
    </w:p>
    <w:p>
      <w:pPr>
        <w:jc w:val="left"/>
      </w:pPr>
    </w:p>
    <w:p>
      <w:r>
        <w:rPr>
          <w:sz w:val="22"/>
        </w:rPr>
        <w:t>Moritz Schumacher 01:14</w:t>
      </w:r>
    </w:p>
    <w:p>
      <w:r>
        <w:rPr>
          <w:sz w:val="22"/>
        </w:rPr>
        <w:t>Okay, also es ist ähnlich.Und wie viel ECTS fehlen dir noch?Pi mal Daumen.</w:t>
      </w:r>
    </w:p>
    <w:p>
      <w:pPr>
        <w:jc w:val="left"/>
      </w:pPr>
    </w:p>
    <w:p>
      <w:r>
        <w:rPr>
          <w:sz w:val="22"/>
        </w:rPr>
        <w:t>Interviewee 5 01:19</w:t>
      </w:r>
    </w:p>
    <w:p>
      <w:r>
        <w:rPr>
          <w:sz w:val="22"/>
        </w:rPr>
        <w:t>Also 20.Also die Bachelorarbeit und nur noch zwei LVA.</w:t>
      </w:r>
    </w:p>
    <w:p>
      <w:pPr>
        <w:jc w:val="left"/>
      </w:pPr>
    </w:p>
    <w:p>
      <w:r>
        <w:rPr>
          <w:sz w:val="22"/>
        </w:rPr>
        <w:t>Moritz Schumacher 01:25</w:t>
      </w:r>
    </w:p>
    <w:p>
      <w:r>
        <w:rPr>
          <w:sz w:val="22"/>
        </w:rPr>
        <w:t xml:space="preserve">Okay, das ist doch gut. Dann ist ein Ende in Sicht. Genau. Und das war es auch somit schon für die Fragen vorab.
Das Ganze besteht aus drei Fragen. Als erstes werde ich dich ein bisschen fragen, so wie du allgemein dein Studium geplant hast und planst allgemein. Dann der zweite Teil ist, dass wir ganz schnell und grob über dieses Figma Mockup relativ rudimentär, weil es geht nur die Konzepte, einmal durchgehen. Du kannst ein bisschen sagen, was dir fehlt, was dir auffällt und dann am Ende noch ein kurzes Rap up. Das sollte aber nicht länger gehen wie zwei, drei Minuten. </w:t>
      </w:r>
    </w:p>
    <w:p>
      <w:pPr>
        <w:jc w:val="left"/>
      </w:pPr>
    </w:p>
    <w:p>
      <w:r>
        <w:rPr>
          <w:sz w:val="22"/>
        </w:rPr>
        <w:t>Interviewee 5 01:58</w:t>
      </w:r>
    </w:p>
    <w:p>
      <w:r>
        <w:rPr>
          <w:sz w:val="22"/>
        </w:rPr>
        <w:t>Passt.</w:t>
      </w:r>
    </w:p>
    <w:p>
      <w:pPr>
        <w:jc w:val="left"/>
      </w:pPr>
    </w:p>
    <w:p>
      <w:r>
        <w:rPr>
          <w:sz w:val="22"/>
        </w:rPr>
        <w:t>Moritz Schumacher 01:59</w:t>
      </w:r>
    </w:p>
    <w:p>
      <w:r>
        <w:rPr>
          <w:sz w:val="22"/>
        </w:rPr>
        <w:t xml:space="preserve">Okay, dann Die erste Frage wäre: Wenn du mich quasi einmal durch deine Art und Weise, wie du dein Studium geplant hast, durchführen könntest. Also wie hast du jetzt gerade im Bachelor zum Beispiel angefangen, dich zu organisieren am Anfang und dann konkret zu planen: Wann machst du welche Lvas? Wie erreichst du alles, was du erreichen musst, deinen Abschluss zu bekommen?
Wie hast du das konkret gemacht? </w:t>
      </w:r>
    </w:p>
    <w:p>
      <w:pPr>
        <w:jc w:val="left"/>
      </w:pPr>
    </w:p>
    <w:p>
      <w:r>
        <w:rPr>
          <w:sz w:val="22"/>
        </w:rPr>
        <w:t>Interviewee 5 02:24</w:t>
      </w:r>
    </w:p>
    <w:p>
      <w:r>
        <w:rPr>
          <w:sz w:val="22"/>
        </w:rPr>
        <w:t xml:space="preserve">Also erstens war das so bei der ganzen Umstellung von HTL auf Uni. Also war das ganz neu, sich alles darüber planen zu müssen. Aber für das erste Semester zumindest habe ich versucht, das so zu machen, wie es im Studienplan steht, wie es vorgeschlagen wurde mit den 31 ECTS oder so. Also eins zu eins dran gehalten, um nebenzu schauen, ob der Pace für mich passt, von der Last her, von den CTS und alle möglichen.
Und danach habe ich es mir runtergebraucht und selber war es auf 21 ECTS ungefähr, 22 pro Semester und mir so die Sachen aufgefüllt. Das meiste habe ich aus der Recommendation genommen, weil der Studien bleibt in der Recommendation pro Semester, was man nehmen sollte. Oder davon habe ich mir Sachen genommen oder einfach andere, die cool klangen und eben das genommen, was gerade zur Verfügung war. Weil manche gibt es ja nur im Wintersemester, manche nur im Sommer und so weiter. </w:t>
      </w:r>
    </w:p>
    <w:p>
      <w:pPr>
        <w:jc w:val="left"/>
      </w:pPr>
    </w:p>
    <w:p>
      <w:r>
        <w:rPr>
          <w:sz w:val="22"/>
        </w:rPr>
        <w:t>Moritz Schumacher 03:21</w:t>
      </w:r>
    </w:p>
    <w:p>
      <w:r>
        <w:rPr>
          <w:sz w:val="22"/>
        </w:rPr>
        <w:t>Das heißt, du hast dich erst mal von den 30 CTS pro Semester verabschiedet und hast gesagt: „Okay, ich mach's.</w:t>
      </w:r>
    </w:p>
    <w:p>
      <w:pPr>
        <w:jc w:val="left"/>
      </w:pPr>
    </w:p>
    <w:p>
      <w:r>
        <w:rPr>
          <w:sz w:val="22"/>
        </w:rPr>
        <w:t>Interviewee 5 03:26</w:t>
      </w:r>
    </w:p>
    <w:p>
      <w:r>
        <w:rPr>
          <w:sz w:val="22"/>
        </w:rPr>
        <w:t xml:space="preserve">Das ist zu viel. Da habe ich gar nichts an Freizeit, viel zu viel Stress.
Da weiß ich lieber so, dass ich es runtergehe ein wenig und die vielleicht auch hundertprozentig schaffe und auch noch ein bisschen leben kann dabei. </w:t>
      </w:r>
    </w:p>
    <w:p>
      <w:pPr>
        <w:jc w:val="left"/>
      </w:pPr>
    </w:p>
    <w:p>
      <w:r>
        <w:rPr>
          <w:sz w:val="22"/>
        </w:rPr>
        <w:t>Moritz Schumacher 03:39</w:t>
      </w:r>
    </w:p>
    <w:p>
      <w:r>
        <w:rPr>
          <w:sz w:val="22"/>
        </w:rPr>
        <w:t>Und welche Tools hast du da benutzt?Hast du irgendwelche Tools verwendet?Hast du irgendwelche Hilfsmittel verwendet?</w:t>
      </w:r>
    </w:p>
    <w:p>
      <w:pPr>
        <w:jc w:val="left"/>
      </w:pPr>
    </w:p>
    <w:p>
      <w:r>
        <w:rPr>
          <w:sz w:val="22"/>
        </w:rPr>
        <w:t>Interviewee 5 03:45</w:t>
      </w:r>
    </w:p>
    <w:p>
      <w:r>
        <w:rPr>
          <w:sz w:val="22"/>
        </w:rPr>
        <w:t>Studo?Zählt das dazu?</w:t>
      </w:r>
    </w:p>
    <w:p>
      <w:pPr>
        <w:jc w:val="left"/>
      </w:pPr>
    </w:p>
    <w:p>
      <w:r>
        <w:rPr>
          <w:sz w:val="22"/>
        </w:rPr>
        <w:t>Moritz Schumacher 03:47</w:t>
      </w:r>
    </w:p>
    <w:p>
      <w:r>
        <w:rPr>
          <w:sz w:val="22"/>
        </w:rPr>
        <w:t>Wie bitte?</w:t>
      </w:r>
    </w:p>
    <w:p>
      <w:pPr>
        <w:jc w:val="left"/>
      </w:pPr>
    </w:p>
    <w:p>
      <w:r>
        <w:rPr>
          <w:sz w:val="22"/>
        </w:rPr>
        <w:t>Interviewee 5 03:47</w:t>
      </w:r>
    </w:p>
    <w:p>
      <w:r>
        <w:rPr>
          <w:sz w:val="22"/>
        </w:rPr>
        <w:t>Studo?Studo ist ...Oder wie genau meinst du das?Welche Tools?</w:t>
      </w:r>
    </w:p>
    <w:p>
      <w:pPr>
        <w:jc w:val="left"/>
      </w:pPr>
    </w:p>
    <w:p>
      <w:r>
        <w:rPr>
          <w:sz w:val="22"/>
        </w:rPr>
        <w:t>Moritz Schumacher 03:52</w:t>
      </w:r>
    </w:p>
    <w:p>
      <w:r>
        <w:rPr>
          <w:sz w:val="22"/>
        </w:rPr>
        <w:t xml:space="preserve">Genau, wie hast du dir ... Hast du jetzt einfach gesagt: „Jedes Semester schaue ich mir jetzt in meinem Katalog an, was gibt es, was ich genannt habe und habe ein paar gewählt, aber du hast jetzt nie, sage ich mal, global dir Track gehalten. Wann hast du was gemacht?
Wie viel fehlt dir noch? </w:t>
      </w:r>
    </w:p>
    <w:p>
      <w:pPr>
        <w:jc w:val="left"/>
      </w:pPr>
    </w:p>
    <w:p>
      <w:r>
        <w:rPr>
          <w:sz w:val="22"/>
        </w:rPr>
        <w:t>Interviewee 5 04:08</w:t>
      </w:r>
    </w:p>
    <w:p>
      <w:r>
        <w:rPr>
          <w:sz w:val="22"/>
        </w:rPr>
        <w:t xml:space="preserve">Das schon. Also auf TIS, weil du bist ja auch an der TU, richtig? Ja.
Also wenn man auf TIS geht, auf seine Favoriten. Unter Favoriten. Unter Favoriten habe ich mir jedes Semester eingeteilt, also Semester eins, zweites Semester, drittes Semester und so weiter. Und dann sehe ich in jedem Semester, welche LVA ich mir ausgesucht habe. Ich kann ja kurz den Screenshot machen. </w:t>
      </w:r>
    </w:p>
    <w:p>
      <w:pPr>
        <w:jc w:val="left"/>
      </w:pPr>
    </w:p>
    <w:p>
      <w:r>
        <w:rPr>
          <w:sz w:val="22"/>
        </w:rPr>
        <w:t>Moritz Schumacher 04:31</w:t>
      </w:r>
    </w:p>
    <w:p>
      <w:r>
        <w:rPr>
          <w:sz w:val="22"/>
        </w:rPr>
        <w:t>Ja, ich weiß, wie die Funktion du meinst.Ich kenne die.Also brauchst du keines schicken.</w:t>
      </w:r>
    </w:p>
    <w:p>
      <w:pPr>
        <w:jc w:val="left"/>
      </w:pPr>
    </w:p>
    <w:p>
      <w:r>
        <w:rPr>
          <w:sz w:val="22"/>
        </w:rPr>
        <w:t>Interviewee 5 04:36</w:t>
      </w:r>
    </w:p>
    <w:p>
      <w:r>
        <w:rPr>
          <w:sz w:val="22"/>
        </w:rPr>
        <w:t>Aber ich habe es schon im Vorhinein gemacht, nur für mein jetziges Semester und die, die schon abgeschlossen waren.</w:t>
      </w:r>
    </w:p>
    <w:p>
      <w:pPr>
        <w:jc w:val="left"/>
      </w:pPr>
    </w:p>
    <w:p>
      <w:r>
        <w:rPr>
          <w:sz w:val="22"/>
        </w:rPr>
        <w:t>Moritz Schumacher 04:40</w:t>
      </w:r>
    </w:p>
    <w:p>
      <w:r>
        <w:rPr>
          <w:sz w:val="22"/>
        </w:rPr>
        <w:t>Okay, quasi hast du jetzt im letzten Semester angefangen, jetzt erst mal so alles aufzulisten?Nein, nein, nein.</w:t>
      </w:r>
    </w:p>
    <w:p>
      <w:pPr>
        <w:jc w:val="left"/>
      </w:pPr>
    </w:p>
    <w:p>
      <w:r>
        <w:rPr>
          <w:sz w:val="22"/>
        </w:rPr>
        <w:t>Interviewee 5 04:46</w:t>
      </w:r>
    </w:p>
    <w:p>
      <w:r>
        <w:rPr>
          <w:sz w:val="22"/>
        </w:rPr>
        <w:t xml:space="preserve">Groß Semester habe ich es mir für das jetzige Semester gemacht. Also wenn ich jetzt zum Beispiel, sagen wir mal, ich bin jetzt im zweiten Semester und fange jetzt das dritte Semester an, dann habe ich mein erstes und zweites schon eingetragen gehabt und ich würde mir jetzt in den Ferien das für das dritte Semester eintragen, welche Fächer ich machen möchte. </w:t>
      </w:r>
    </w:p>
    <w:p>
      <w:pPr>
        <w:jc w:val="left"/>
      </w:pPr>
    </w:p>
    <w:p>
      <w:r>
        <w:rPr>
          <w:sz w:val="22"/>
        </w:rPr>
        <w:t>Moritz Schumacher 05:02</w:t>
      </w:r>
    </w:p>
    <w:p>
      <w:r>
        <w:rPr>
          <w:sz w:val="22"/>
        </w:rPr>
        <w:t>Okay, aber das war quasi das Einzige, was du verändert hast.Ja, genau.</w:t>
      </w:r>
    </w:p>
    <w:p>
      <w:pPr>
        <w:jc w:val="left"/>
      </w:pPr>
    </w:p>
    <w:p>
      <w:r>
        <w:rPr>
          <w:sz w:val="22"/>
        </w:rPr>
        <w:t>Interviewee 5 05:06</w:t>
      </w:r>
    </w:p>
    <w:p>
      <w:r>
        <w:rPr>
          <w:sz w:val="22"/>
        </w:rPr>
        <w:t>Aber für das Time Tracking habe ich nur Google Kalender benutzt, aber auch erst viel später.</w:t>
      </w:r>
    </w:p>
    <w:p>
      <w:pPr>
        <w:jc w:val="left"/>
      </w:pPr>
    </w:p>
    <w:p>
      <w:r>
        <w:rPr>
          <w:sz w:val="22"/>
        </w:rPr>
        <w:t>Moritz Schumacher 05:12</w:t>
      </w:r>
    </w:p>
    <w:p>
      <w:r>
        <w:rPr>
          <w:sz w:val="22"/>
        </w:rPr>
        <w:t>Time tracking, wann welche VA ist?Ja.</w:t>
      </w:r>
    </w:p>
    <w:p>
      <w:pPr>
        <w:jc w:val="left"/>
      </w:pPr>
    </w:p>
    <w:p>
      <w:r>
        <w:rPr>
          <w:sz w:val="22"/>
        </w:rPr>
        <w:t>Interviewee 5 05:15</w:t>
      </w:r>
    </w:p>
    <w:p>
      <w:r>
        <w:rPr>
          <w:sz w:val="22"/>
        </w:rPr>
        <w:t xml:space="preserve">Also ich habe erst dann am Ende hin mir jede LVA angeschaut, wann Prüfungen sind und mir dann eine Kalender Notification gemacht im Vorhinein, dass ich die zwei Wochen davor mir den Stoff anschauen sollte zum Beispiel. Oder wann Vorlesungen sind, wann Übungen sind.
Das habe ich jetzt viel später gemacht, leider. Das wäre besser, wenn ich es früher gemacht hätte. </w:t>
      </w:r>
    </w:p>
    <w:p>
      <w:pPr>
        <w:jc w:val="left"/>
      </w:pPr>
    </w:p>
    <w:p>
      <w:r>
        <w:rPr>
          <w:sz w:val="22"/>
        </w:rPr>
        <w:t>Moritz Schumacher 05:35</w:t>
      </w:r>
    </w:p>
    <w:p>
      <w:r>
        <w:rPr>
          <w:sz w:val="22"/>
        </w:rPr>
        <w:t>Und damit konntest du abdecken, dass du quasi alle Requirements vom Studium, alle Regeln, die es gab, alle Dependencies, dass du die alle quasi abdeckst.Das konntest du damit abdecken?</w:t>
      </w:r>
    </w:p>
    <w:p>
      <w:pPr>
        <w:jc w:val="left"/>
      </w:pPr>
    </w:p>
    <w:p>
      <w:r>
        <w:rPr>
          <w:sz w:val="22"/>
        </w:rPr>
        <w:t>Interviewee 5 05:48</w:t>
      </w:r>
    </w:p>
    <w:p>
      <w:r>
        <w:rPr>
          <w:sz w:val="22"/>
        </w:rPr>
        <w:t xml:space="preserve">Das mit TIS jetzt? Ja. Mit ECTS? Ja.
Nein. Da musste ich das Decanat anschreiben, weil ich mir nicht mehr sicher war, ob ich was nehmen soll und die haben mir dann ein Excel-Sheet geschickt, was richtig, richtig gut ist.Hältst du das Excel Sheet zufällig? </w:t>
      </w:r>
    </w:p>
    <w:p>
      <w:pPr>
        <w:jc w:val="left"/>
      </w:pPr>
    </w:p>
    <w:p>
      <w:r>
        <w:rPr>
          <w:sz w:val="22"/>
        </w:rPr>
        <w:t>Moritz Schumacher 06:04</w:t>
      </w:r>
    </w:p>
    <w:p>
      <w:r>
        <w:rPr>
          <w:sz w:val="22"/>
        </w:rPr>
        <w:t xml:space="preserve">Ähm, nee, also-- </w:t>
      </w:r>
    </w:p>
    <w:p>
      <w:pPr>
        <w:jc w:val="left"/>
      </w:pPr>
    </w:p>
    <w:p>
      <w:r>
        <w:rPr>
          <w:sz w:val="22"/>
        </w:rPr>
        <w:t>Interviewee 5 06:05</w:t>
      </w:r>
    </w:p>
    <w:p>
      <w:r>
        <w:rPr>
          <w:sz w:val="22"/>
        </w:rPr>
        <w:t>Ich kann's dir schicken.</w:t>
      </w:r>
    </w:p>
    <w:p>
      <w:pPr>
        <w:jc w:val="left"/>
      </w:pPr>
    </w:p>
    <w:p>
      <w:r>
        <w:rPr>
          <w:sz w:val="22"/>
        </w:rPr>
        <w:t>Moritz Schumacher 06:07</w:t>
      </w:r>
    </w:p>
    <w:p>
      <w:r>
        <w:rPr>
          <w:sz w:val="22"/>
        </w:rPr>
        <w:t xml:space="preserve">Okay, es gibt ein Excel Sheet, das das Dekanat angefertigt hat, wo man quasi eintragen kann, um zu checken, ob man quasi alle Requirements erfüllt- </w:t>
      </w:r>
    </w:p>
    <w:p>
      <w:pPr>
        <w:jc w:val="left"/>
      </w:pPr>
    </w:p>
    <w:p>
      <w:r>
        <w:rPr>
          <w:sz w:val="22"/>
        </w:rPr>
        <w:t>Interviewee 5 06:15</w:t>
      </w:r>
    </w:p>
    <w:p>
      <w:r>
        <w:rPr>
          <w:sz w:val="22"/>
        </w:rPr>
        <w:t>Ja, genau.</w:t>
      </w:r>
    </w:p>
    <w:p>
      <w:pPr>
        <w:jc w:val="left"/>
      </w:pPr>
    </w:p>
    <w:p>
      <w:r>
        <w:rPr>
          <w:sz w:val="22"/>
        </w:rPr>
        <w:t>Moritz Schumacher 06:16</w:t>
      </w:r>
    </w:p>
    <w:p>
      <w:r>
        <w:rPr>
          <w:sz w:val="22"/>
        </w:rPr>
        <w:t>-die, die erforderlich sind, um den Bachelor zu bekommen.</w:t>
      </w:r>
    </w:p>
    <w:p>
      <w:pPr>
        <w:jc w:val="left"/>
      </w:pPr>
    </w:p>
    <w:p>
      <w:r>
        <w:rPr>
          <w:sz w:val="22"/>
        </w:rPr>
        <w:t>Interviewee 5 06:18</w:t>
      </w:r>
    </w:p>
    <w:p>
      <w:r>
        <w:rPr>
          <w:sz w:val="22"/>
        </w:rPr>
        <w:t xml:space="preserve">Genau, genau. Warte, ich kann's dir gut schicken. Ähm, muss das nur finden. Ähm... Ah ja, das da. Jetzt muss ich nur schauen, wo ich es gespeichert hab.
So. Ah... Wo kann ich das-- Warte, ich schick's dir einfach per WhatsApp. </w:t>
      </w:r>
    </w:p>
    <w:p>
      <w:pPr>
        <w:jc w:val="left"/>
      </w:pPr>
    </w:p>
    <w:p>
      <w:r>
        <w:rPr>
          <w:sz w:val="22"/>
        </w:rPr>
        <w:t>Moritz Schumacher 06:48</w:t>
      </w:r>
    </w:p>
    <w:p>
      <w:r>
        <w:rPr>
          <w:sz w:val="22"/>
        </w:rPr>
        <w:t>Ja.</w:t>
      </w:r>
    </w:p>
    <w:p>
      <w:pPr>
        <w:jc w:val="left"/>
      </w:pPr>
    </w:p>
    <w:p>
      <w:r>
        <w:rPr>
          <w:sz w:val="22"/>
        </w:rPr>
        <w:t>Interviewee 5 06:58</w:t>
      </w:r>
    </w:p>
    <w:p>
      <w:r>
        <w:rPr>
          <w:sz w:val="22"/>
        </w:rPr>
        <w:t>Da, kannst dir anschauen.</w:t>
      </w:r>
    </w:p>
    <w:p>
      <w:pPr>
        <w:jc w:val="left"/>
      </w:pPr>
    </w:p>
    <w:p>
      <w:r>
        <w:rPr>
          <w:sz w:val="22"/>
        </w:rPr>
        <w:t>Moritz Schumacher 07:00</w:t>
      </w:r>
    </w:p>
    <w:p>
      <w:r>
        <w:rPr>
          <w:sz w:val="22"/>
        </w:rPr>
        <w:t>Okay.</w:t>
      </w:r>
    </w:p>
    <w:p>
      <w:pPr>
        <w:jc w:val="left"/>
      </w:pPr>
    </w:p>
    <w:p>
      <w:r>
        <w:rPr>
          <w:sz w:val="22"/>
        </w:rPr>
        <w:t>Interviewee 5 07:00</w:t>
      </w:r>
    </w:p>
    <w:p>
      <w:r>
        <w:rPr>
          <w:sz w:val="22"/>
        </w:rPr>
        <w:t xml:space="preserve">Also im Endeffekt, ich hab das Dekanat angeschrieben wegen einem, einer spezifischen LVA und ich habe sie gefragt, ob ich sie machen darf, weil ich mich da nicht so gut auskannte mit Freifächern und sie meinten: „Ja, kein Stress". Und dann haben sie mir gleich dieses Excel Sheet geschickt, damit ich sehe, was ich absolviert hab, was nicht. </w:t>
      </w:r>
    </w:p>
    <w:p>
      <w:pPr>
        <w:jc w:val="left"/>
      </w:pPr>
    </w:p>
    <w:p>
      <w:r>
        <w:rPr>
          <w:sz w:val="22"/>
        </w:rPr>
        <w:t>Moritz Schumacher 07:18</w:t>
      </w:r>
    </w:p>
    <w:p>
      <w:r>
        <w:rPr>
          <w:sz w:val="22"/>
        </w:rPr>
        <w:t>Okay, das kann man auch exportieren aus TIS?Ist das dasselbe?</w:t>
      </w:r>
    </w:p>
    <w:p>
      <w:pPr>
        <w:jc w:val="left"/>
      </w:pPr>
    </w:p>
    <w:p>
      <w:r>
        <w:rPr>
          <w:sz w:val="22"/>
        </w:rPr>
        <w:t>Interviewee 5 07:21</w:t>
      </w:r>
    </w:p>
    <w:p>
      <w:r>
        <w:rPr>
          <w:sz w:val="22"/>
        </w:rPr>
        <w:t>Kann man das?Weiß ich nicht.</w:t>
      </w:r>
    </w:p>
    <w:p>
      <w:pPr>
        <w:jc w:val="left"/>
      </w:pPr>
    </w:p>
    <w:p>
      <w:r>
        <w:rPr>
          <w:sz w:val="22"/>
        </w:rPr>
        <w:t>Moritz Schumacher 07:22</w:t>
      </w:r>
    </w:p>
    <w:p>
      <w:r>
        <w:rPr>
          <w:sz w:val="22"/>
        </w:rPr>
        <w:t xml:space="preserve">Also es gibt quasi eine Exportfunktion bei TIS, wo man in, äh, mit Excel exportieren kann, welche LVA man schon alle abgeschlossen hat, wie viel ECTS die haben und so weiter. Aber muss ich mir jetzt anschauen.
Okay, und würdest du sagen, du hattest, sag ich mal, konkrete, ähm, konkrete Challenges oder konkrete Probleme, wo du halt, während, während der Planung, wo du quasi mehr oder weniger lösen musstest in irgendeiner Art und Weise? </w:t>
      </w:r>
    </w:p>
    <w:p>
      <w:pPr>
        <w:jc w:val="left"/>
      </w:pPr>
    </w:p>
    <w:p>
      <w:r>
        <w:rPr>
          <w:sz w:val="22"/>
        </w:rPr>
        <w:t>Interviewee 5 07:46</w:t>
      </w:r>
    </w:p>
    <w:p>
      <w:r>
        <w:rPr>
          <w:sz w:val="22"/>
        </w:rPr>
        <w:t xml:space="preserve">Oh ja, auf jeden Fall. Also dass manche LVAs nur im Sommersemester und manche nur im Wintersemester verfügbar sind.
Also das auf jeden-- Dieses, das war das größte Problem oft. Zum Beispiel, dass man sich gedacht hat: „Oh, lass jetzt--" mit meinem Freund, weil wir gleich auf waren. Wir haben gleich angefangen. Wir haben uns gedacht: „Lass jetzt diese LVA, das Semester nehmen", und dann stellt sich heraus: „Oh, wait, die ist erst nächstes Semester verfügbar, weil in diesem Semester sind wir im dritten Semester oder so was. Zum Beispiel Theoretische Informatiks, glaub ich, nur im Wintersemester verfügbar. </w:t>
      </w:r>
    </w:p>
    <w:p>
      <w:pPr>
        <w:jc w:val="left"/>
      </w:pPr>
    </w:p>
    <w:p>
      <w:r>
        <w:rPr>
          <w:sz w:val="22"/>
        </w:rPr>
        <w:t>Moritz Schumacher 08:20</w:t>
      </w:r>
    </w:p>
    <w:p>
      <w:r>
        <w:rPr>
          <w:sz w:val="22"/>
        </w:rPr>
        <w:t>Und wie hast du dann die Lösung dazu, dazu-- Oder was war deine Lösung?</w:t>
      </w:r>
    </w:p>
    <w:p>
      <w:pPr>
        <w:jc w:val="left"/>
      </w:pPr>
    </w:p>
    <w:p>
      <w:r>
        <w:rPr>
          <w:sz w:val="22"/>
        </w:rPr>
        <w:t>Interviewee 5 08:24</w:t>
      </w:r>
    </w:p>
    <w:p>
      <w:r>
        <w:rPr>
          <w:sz w:val="22"/>
        </w:rPr>
        <w:t>Die Lösung war, einfach ein anderes Fach zu nehmen, eine andere LVA.Das war meistens die Lösung.</w:t>
      </w:r>
    </w:p>
    <w:p>
      <w:pPr>
        <w:jc w:val="left"/>
      </w:pPr>
    </w:p>
    <w:p>
      <w:r>
        <w:rPr>
          <w:sz w:val="22"/>
        </w:rPr>
        <w:t>Moritz Schumacher 08:32</w:t>
      </w:r>
    </w:p>
    <w:p>
      <w:r>
        <w:rPr>
          <w:sz w:val="22"/>
        </w:rPr>
        <w:t xml:space="preserve">Okay.Und irgendwelche anderen Challenges noch?Oder sage ich mal, das war, ist ja eher okay, das ist so was, ähm, was jetzt, ja, es ist 'ne Challenge in der Planung- </w:t>
      </w:r>
    </w:p>
    <w:p>
      <w:pPr>
        <w:jc w:val="left"/>
      </w:pPr>
    </w:p>
    <w:p>
      <w:r>
        <w:rPr>
          <w:sz w:val="22"/>
        </w:rPr>
        <w:t>Interviewee 5 08:43</w:t>
      </w:r>
    </w:p>
    <w:p>
      <w:r>
        <w:rPr>
          <w:sz w:val="22"/>
        </w:rPr>
        <w:t>Die Übergangsbestimmungen.</w:t>
      </w:r>
    </w:p>
    <w:p>
      <w:pPr>
        <w:jc w:val="left"/>
      </w:pPr>
    </w:p>
    <w:p>
      <w:r>
        <w:rPr>
          <w:sz w:val="22"/>
        </w:rPr>
        <w:t>Moritz Schumacher 08:45</w:t>
      </w:r>
    </w:p>
    <w:p>
      <w:r>
        <w:rPr>
          <w:sz w:val="22"/>
        </w:rPr>
        <w:t>Wie bitte?</w:t>
      </w:r>
    </w:p>
    <w:p>
      <w:pPr>
        <w:jc w:val="left"/>
      </w:pPr>
    </w:p>
    <w:p>
      <w:r>
        <w:rPr>
          <w:sz w:val="22"/>
        </w:rPr>
        <w:t>Interviewee 5 08:46</w:t>
      </w:r>
    </w:p>
    <w:p>
      <w:r>
        <w:rPr>
          <w:sz w:val="22"/>
        </w:rPr>
        <w:t xml:space="preserve">Die Übergangsbestimmungen, weil es gibt ja den neuen Bachelor Informatiks. Davor hieß ja Software und Information Engineering.
Und es gibt ja die Übergangsbestimmungen, damit das immer noch gleich gewichtet wird oder so. Und eben zu sehen, welche, herauszufinden, was jetzt benötigt wird oder was jetzt gemacht werden muss bei den Übergangsbestimmungen war auch 'ne Challenge. Das mussten wir für jedes Semester neu machen. </w:t>
      </w:r>
    </w:p>
    <w:p>
      <w:pPr>
        <w:jc w:val="left"/>
      </w:pPr>
    </w:p>
    <w:p>
      <w:r>
        <w:rPr>
          <w:sz w:val="22"/>
        </w:rPr>
        <w:t>Moritz Schumacher 09:12</w:t>
      </w:r>
    </w:p>
    <w:p>
      <w:r>
        <w:rPr>
          <w:sz w:val="22"/>
        </w:rPr>
        <w:t>Mhm.Und du kannst quasi nicht nach dem alten beenden.</w:t>
      </w:r>
    </w:p>
    <w:p>
      <w:pPr>
        <w:jc w:val="left"/>
      </w:pPr>
    </w:p>
    <w:p>
      <w:r>
        <w:rPr>
          <w:sz w:val="22"/>
        </w:rPr>
        <w:t>Interviewee 5 09:15</w:t>
      </w:r>
    </w:p>
    <w:p>
      <w:r>
        <w:rPr>
          <w:sz w:val="22"/>
        </w:rPr>
        <w:t>Doch, doch, doch.Aber das, was in den Übergangsbestimmungen steht.</w:t>
      </w:r>
    </w:p>
    <w:p>
      <w:pPr>
        <w:jc w:val="left"/>
      </w:pPr>
    </w:p>
    <w:p>
      <w:r>
        <w:rPr>
          <w:sz w:val="22"/>
        </w:rPr>
        <w:t>Moritz Schumacher 09:19</w:t>
      </w:r>
    </w:p>
    <w:p>
      <w:r>
        <w:rPr>
          <w:sz w:val="22"/>
        </w:rPr>
        <w:t>Okay.</w:t>
      </w:r>
    </w:p>
    <w:p>
      <w:pPr>
        <w:jc w:val="left"/>
      </w:pPr>
    </w:p>
    <w:p>
      <w:r>
        <w:rPr>
          <w:sz w:val="22"/>
        </w:rPr>
        <w:t>Interviewee 5 09:19</w:t>
      </w:r>
    </w:p>
    <w:p>
      <w:r>
        <w:rPr>
          <w:sz w:val="22"/>
        </w:rPr>
        <w:t xml:space="preserve">Also in den Übergangsbestimmungen gibt es irgendwelche Regeln, was gemacht werden muss, welche ECTS wo bei welchen Modulen abgeschlossen werden müssen, damit's gleich auf mit dem Informatics Bachelor ist. Aber die Übergangsbestimmungen sind halt sehr, sehr groß. </w:t>
      </w:r>
    </w:p>
    <w:p>
      <w:pPr>
        <w:jc w:val="left"/>
      </w:pPr>
    </w:p>
    <w:p>
      <w:r>
        <w:rPr>
          <w:sz w:val="22"/>
        </w:rPr>
        <w:t>Moritz Schumacher 09:33</w:t>
      </w:r>
    </w:p>
    <w:p>
      <w:r>
        <w:rPr>
          <w:sz w:val="22"/>
        </w:rPr>
        <w:t xml:space="preserve">Also quasi, du hast quasi dieses große PDF (übersprechen 00:03:50) und musst es halt in irgendeiner Weise lesen. Okay, ähm, dann letzte Frage quasi vorab, bevor wir in das Tool einsteigen, wär: Wenn es jetzt, ähm, wir kommen später noch mal dazu zu sprechen, wenn es jetzt Empfehlungen gäb, also Recommendations in, für Kurse in deinem, in der, in deiner Studienplanung. </w:t>
      </w:r>
    </w:p>
    <w:p>
      <w:pPr>
        <w:jc w:val="left"/>
      </w:pPr>
    </w:p>
    <w:p>
      <w:r>
        <w:rPr>
          <w:sz w:val="22"/>
        </w:rPr>
        <w:t>Interviewee 5 09:54</w:t>
      </w:r>
    </w:p>
    <w:p>
      <w:r>
        <w:rPr>
          <w:sz w:val="22"/>
        </w:rPr>
        <w:t>Mhm.</w:t>
      </w:r>
    </w:p>
    <w:p>
      <w:pPr>
        <w:jc w:val="left"/>
      </w:pPr>
    </w:p>
    <w:p>
      <w:r>
        <w:rPr>
          <w:sz w:val="22"/>
        </w:rPr>
        <w:t>Moritz Schumacher 09:56</w:t>
      </w:r>
    </w:p>
    <w:p>
      <w:r>
        <w:rPr>
          <w:sz w:val="22"/>
        </w:rPr>
        <w:t>Was wären-- Was müsste das für Empfehlungen sein, damit du ihnen erstens vertrauen, zweitens du sie ihnen gefallen und vielleicht auch auf sie hören oder irgendwie auf sie eingehen würdest?</w:t>
      </w:r>
    </w:p>
    <w:p>
      <w:pPr>
        <w:jc w:val="left"/>
      </w:pPr>
    </w:p>
    <w:p>
      <w:r>
        <w:rPr>
          <w:sz w:val="22"/>
        </w:rPr>
        <w:t>Interviewee 5 10:07</w:t>
      </w:r>
    </w:p>
    <w:p>
      <w:r>
        <w:rPr>
          <w:sz w:val="22"/>
        </w:rPr>
        <w:t>Auf die Empfehlungen?</w:t>
      </w:r>
    </w:p>
    <w:p>
      <w:pPr>
        <w:jc w:val="left"/>
      </w:pPr>
    </w:p>
    <w:p>
      <w:r>
        <w:rPr>
          <w:sz w:val="22"/>
        </w:rPr>
        <w:t>Moritz Schumacher 10:08</w:t>
      </w:r>
    </w:p>
    <w:p>
      <w:r>
        <w:rPr>
          <w:sz w:val="22"/>
        </w:rPr>
        <w:t>Mhm.</w:t>
      </w:r>
    </w:p>
    <w:p>
      <w:pPr>
        <w:jc w:val="left"/>
      </w:pPr>
    </w:p>
    <w:p>
      <w:r>
        <w:rPr>
          <w:sz w:val="22"/>
        </w:rPr>
        <w:t>Interviewee 5 10:09</w:t>
      </w:r>
    </w:p>
    <w:p>
      <w:r>
        <w:rPr>
          <w:sz w:val="22"/>
        </w:rPr>
        <w:t>Für Kurse?</w:t>
      </w:r>
    </w:p>
    <w:p>
      <w:pPr>
        <w:jc w:val="left"/>
      </w:pPr>
    </w:p>
    <w:p>
      <w:r>
        <w:rPr>
          <w:sz w:val="22"/>
        </w:rPr>
        <w:t>Moritz Schumacher 10:11</w:t>
      </w:r>
    </w:p>
    <w:p>
      <w:r>
        <w:rPr>
          <w:sz w:val="22"/>
        </w:rPr>
        <w:t>Für Kurse, ja, für deine Studienplanung.Genau.Also wenn du jetzt sagst, okay, Empfehlungen allgemein find ich schwierig, weil ich will selber schauen.Empfehlungen auf XY basierend, auf XYZ...</w:t>
      </w:r>
    </w:p>
    <w:p>
      <w:pPr>
        <w:jc w:val="left"/>
      </w:pPr>
    </w:p>
    <w:p>
      <w:r>
        <w:rPr>
          <w:sz w:val="22"/>
        </w:rPr>
        <w:t>Interviewee 5 10:22</w:t>
      </w:r>
    </w:p>
    <w:p>
      <w:r>
        <w:rPr>
          <w:sz w:val="22"/>
        </w:rPr>
        <w:t>Aufn Aufwand von den LVAs, wie aufwendig sie sind?</w:t>
      </w:r>
    </w:p>
    <w:p>
      <w:pPr>
        <w:jc w:val="left"/>
      </w:pPr>
    </w:p>
    <w:p>
      <w:r>
        <w:rPr>
          <w:sz w:val="22"/>
        </w:rPr>
        <w:t>Moritz Schumacher 10:26</w:t>
      </w:r>
    </w:p>
    <w:p>
      <w:r>
        <w:rPr>
          <w:sz w:val="22"/>
        </w:rPr>
        <w:t>Es können jegliche Art von Empfehlungen sein.Hast du schon mal gedacht, „Okay, ich hätte jetzt gern mal eine Empfehlung", und auf was würde die basieren?</w:t>
      </w:r>
    </w:p>
    <w:p>
      <w:pPr>
        <w:jc w:val="left"/>
      </w:pPr>
    </w:p>
    <w:p>
      <w:r>
        <w:rPr>
          <w:sz w:val="22"/>
        </w:rPr>
        <w:t>Interviewee 5 10:33</w:t>
      </w:r>
    </w:p>
    <w:p>
      <w:r>
        <w:rPr>
          <w:sz w:val="22"/>
        </w:rPr>
        <w:t xml:space="preserve">Hmm... Ja, also auf jeden Fall, wie schwierig das Fach ist, wie viel Aufwand das, wie aufwendig das ist. Weil es gibt ja manche LVAs, da muss man stundenweise dran lernen und andere, die sind viel verständlicher, da braucht man nicht so viel Zeit. Also dass man eben nicht zu viele extrem schwierige LVAs pro Semester nimmt. Das ist der Gedanke bei mir, weil ich habs aus Erfahrung gesehen, wenn ich jedes Semester nur die schweren LVAs habe, dann hat man extrem viel Druck und Schwierigkeiten im Endeffekt. Also wenn man's ausbalanciert hat, wenn man zum Beispiel die Wahl hat zwischen vier oder fünf LVAs, die mega schwer sind oder drei sehr schwere und zwei leichte, dann hat man halt weniger Arbeitsaufwand insgesamt, aber kann es auf alle Semester besser verteilen. </w:t>
      </w:r>
    </w:p>
    <w:p>
      <w:pPr>
        <w:jc w:val="left"/>
      </w:pPr>
    </w:p>
    <w:p>
      <w:r>
        <w:rPr>
          <w:sz w:val="22"/>
        </w:rPr>
        <w:t>Moritz Schumacher 11:20</w:t>
      </w:r>
    </w:p>
    <w:p>
      <w:r>
        <w:rPr>
          <w:sz w:val="22"/>
        </w:rPr>
        <w:t>Also bisschen eine Empfehlung darauf, okay, wie, wie aufwendig ist dieser Kurs?</w:t>
      </w:r>
    </w:p>
    <w:p>
      <w:pPr>
        <w:jc w:val="left"/>
      </w:pPr>
    </w:p>
    <w:p>
      <w:r>
        <w:rPr>
          <w:sz w:val="22"/>
        </w:rPr>
        <w:t>Interviewee 5 11:26</w:t>
      </w:r>
    </w:p>
    <w:p>
      <w:r>
        <w:rPr>
          <w:sz w:val="22"/>
        </w:rPr>
        <w:t>Ja.</w:t>
      </w:r>
    </w:p>
    <w:p>
      <w:pPr>
        <w:jc w:val="left"/>
      </w:pPr>
    </w:p>
    <w:p>
      <w:r>
        <w:rPr>
          <w:sz w:val="22"/>
        </w:rPr>
        <w:t>Moritz Schumacher 11:26</w:t>
      </w:r>
    </w:p>
    <w:p>
      <w:r>
        <w:rPr>
          <w:sz w:val="22"/>
        </w:rPr>
        <w:t xml:space="preserve">Und worauf, und wie, und worauf sollten jetzt diese Empfehlungen gestützt sein?Also man könnte ja sagen: Okay, jetzt du weißt ja, wie viel ECTS...(übersprechen 00:06:05) </w:t>
      </w:r>
    </w:p>
    <w:p>
      <w:pPr>
        <w:jc w:val="left"/>
      </w:pPr>
    </w:p>
    <w:p>
      <w:r>
        <w:rPr>
          <w:sz w:val="22"/>
        </w:rPr>
        <w:t>Interviewee 5 11:34</w:t>
      </w:r>
    </w:p>
    <w:p>
      <w:r>
        <w:rPr>
          <w:sz w:val="22"/>
        </w:rPr>
        <w:t xml:space="preserve">Ich versteh schon, ich versteh schon. Auf jeden Fall angeben, wie viel ECTS das sind, weil das ist schon ein guter Indikator. Bei sechs ECTS kann man sich schon denken, das wird mehr Aufwand sein als bei eins Komma fünf oder drei. Aber dann auf jeden Fall, was andere Studenten dazu sagen.
Also es ist auch sehr individuell abhängig und manche sind besser, manche sind schlechter. Aber vielleicht, wie in Studo gibt es ja auch ein, ein Tab, der sagt Prüfungsansätze oder Kursantritte. Das ist ein ziemlich guter Indikator. </w:t>
      </w:r>
    </w:p>
    <w:p>
      <w:pPr>
        <w:jc w:val="left"/>
      </w:pPr>
    </w:p>
    <w:p>
      <w:r>
        <w:rPr>
          <w:sz w:val="22"/>
        </w:rPr>
        <w:t>Moritz Schumacher 12:05</w:t>
      </w:r>
    </w:p>
    <w:p>
      <w:r>
        <w:rPr>
          <w:sz w:val="22"/>
        </w:rPr>
        <w:t xml:space="preserve">Okay, also dass man quasi sagt... Also erst mal bist du interessiert daran, was quasi die anderen, ähm, Studenten- -so allgemein dazu sagen. Ähm, so erstens zur, zur Aufwendigkeit oder zum Aufwand von Kursen, auch zu welchen Kursen man, welche andere Studenten empfehlen würden? </w:t>
      </w:r>
    </w:p>
    <w:p>
      <w:pPr>
        <w:jc w:val="left"/>
      </w:pPr>
    </w:p>
    <w:p>
      <w:r>
        <w:rPr>
          <w:sz w:val="22"/>
        </w:rPr>
        <w:t>Interviewee 5 12:23</w:t>
      </w:r>
    </w:p>
    <w:p>
      <w:r>
        <w:rPr>
          <w:sz w:val="22"/>
        </w:rPr>
        <w:t xml:space="preserve">Ja, genau. Also das auf jeden Fall, welche sie empfehlen würden, weil es gibt genug schwere Fächer, zumindest in meinem Bachelor und da wär's halt schon cool gewesen, ein paar dazuzugeben pro Semester, die halt sehr leicht sind, einfach die ECTS zu bekommen. </w:t>
      </w:r>
    </w:p>
    <w:p>
      <w:pPr>
        <w:jc w:val="left"/>
      </w:pPr>
    </w:p>
    <w:p>
      <w:r>
        <w:rPr>
          <w:sz w:val="22"/>
        </w:rPr>
        <w:t>Moritz Schumacher 12:40</w:t>
      </w:r>
    </w:p>
    <w:p>
      <w:r>
        <w:rPr>
          <w:sz w:val="22"/>
        </w:rPr>
        <w:t xml:space="preserve">Ja. Und bist du allgemein jemand, der, ähm, würdest du sagen, der, der sehr nach Interesse geht oder eher nach, äh, bei den Kursen oder eher nach, hmm, ja, ich will jetzt nicht sagen, auch... Ja, oder sag mal, dass die Interesse an sich einfach auch auf zwei... Also ich für mich würde ich jetzt sagen, zum Beispiel, für mich war oft so, so die Interesse, ja, okay, ist vielleicht interessant, aber ich will jetzt nicht das aufwendigste Fach. </w:t>
      </w:r>
    </w:p>
    <w:p>
      <w:pPr>
        <w:jc w:val="left"/>
      </w:pPr>
    </w:p>
    <w:p>
      <w:r>
        <w:rPr>
          <w:sz w:val="22"/>
        </w:rPr>
        <w:t>Interviewee 5 13:02</w:t>
      </w:r>
    </w:p>
    <w:p>
      <w:r>
        <w:rPr>
          <w:sz w:val="22"/>
        </w:rPr>
        <w:t xml:space="preserve">Ja, das war ich. Weil ich war oft so, boah, ich hab jetzt zum Beispiel Algorithmen, Datenstrukturen, irgendwie theoretisch Informatik, dieses Semester, noch irgendein anderes schweres Fach.
Jetzt könnte ich vielleicht noch ein cooles Fach wählen, was als ein freier Fach wäre, aber das würde halt aufwendiger sein als ein Free Fach, wo man halt sehr, sehr leicht zum Beispiel ECTS bekommt. Und dann nehme ich lieber das und hab bisschen mehr Breathing Room, als dass ich mir eins nehme, was halt mich interessieren würde, eben weil die anderen schon sehr viel aufwendig sind.
Das ist das größte Problem. </w:t>
      </w:r>
    </w:p>
    <w:p>
      <w:pPr>
        <w:jc w:val="left"/>
      </w:pPr>
    </w:p>
    <w:p>
      <w:r>
        <w:rPr>
          <w:sz w:val="22"/>
        </w:rPr>
        <w:t>Moritz Schumacher 13:36</w:t>
      </w:r>
    </w:p>
    <w:p>
      <w:r>
        <w:rPr>
          <w:sz w:val="22"/>
        </w:rPr>
        <w:t>Ja, ja.Okay.</w:t>
      </w:r>
    </w:p>
    <w:p>
      <w:pPr>
        <w:jc w:val="left"/>
      </w:pPr>
    </w:p>
    <w:p>
      <w:r>
        <w:rPr>
          <w:sz w:val="22"/>
        </w:rPr>
        <w:t>Interviewee 5 13:38</w:t>
      </w:r>
    </w:p>
    <w:p>
      <w:r>
        <w:rPr>
          <w:sz w:val="22"/>
        </w:rPr>
        <w:t xml:space="preserve">Aber so als in between, weil zum Beispiel habe ich auch irgendein anderes genommen. Computergrafik hab ich genommen, was mich interessiert, was aber auch ziemlich eigentlich auch eine Challenge war. Aber ich hab's halt genommen, weil es halt cool war. </w:t>
      </w:r>
    </w:p>
    <w:p>
      <w:pPr>
        <w:jc w:val="left"/>
      </w:pPr>
    </w:p>
    <w:p>
      <w:r>
        <w:rPr>
          <w:sz w:val="22"/>
        </w:rPr>
        <w:t>Moritz Schumacher 13:54</w:t>
      </w:r>
    </w:p>
    <w:p>
      <w:r>
        <w:rPr>
          <w:sz w:val="22"/>
        </w:rPr>
        <w:t>Ja, also halt quasi, dass man einfach Überblick erstens hat, wie aufwendig, was würden andere nehmen und gleichzeitig vielleicht auch Interesse sich anschauen kann.</w:t>
      </w:r>
    </w:p>
    <w:p>
      <w:pPr>
        <w:jc w:val="left"/>
      </w:pPr>
    </w:p>
    <w:p>
      <w:r>
        <w:rPr>
          <w:sz w:val="22"/>
        </w:rPr>
        <w:t>Interviewee 5 14:01</w:t>
      </w:r>
    </w:p>
    <w:p>
      <w:r>
        <w:rPr>
          <w:sz w:val="22"/>
        </w:rPr>
        <w:t>Genau.Aber ich werd jetzt 'n Master machen und da kann ich dir sagen, wie ich das jetzt planen würde für wenn es dir hilft.</w:t>
      </w:r>
    </w:p>
    <w:p>
      <w:pPr>
        <w:jc w:val="left"/>
      </w:pPr>
    </w:p>
    <w:p>
      <w:r>
        <w:rPr>
          <w:sz w:val="22"/>
        </w:rPr>
        <w:t>Moritz Schumacher 14:07</w:t>
      </w:r>
    </w:p>
    <w:p>
      <w:r>
        <w:rPr>
          <w:sz w:val="22"/>
        </w:rPr>
        <w:t>Ja.</w:t>
      </w:r>
    </w:p>
    <w:p>
      <w:pPr>
        <w:jc w:val="left"/>
      </w:pPr>
    </w:p>
    <w:p>
      <w:r>
        <w:rPr>
          <w:sz w:val="22"/>
        </w:rPr>
        <w:t>Interviewee 5 14:08</w:t>
      </w:r>
    </w:p>
    <w:p>
      <w:r>
        <w:rPr>
          <w:sz w:val="22"/>
        </w:rPr>
        <w:t xml:space="preserve">Also ich werd mir im Vorhinein auf jeden Fall anschauen, ganz im Spektrum, wie viele ECTS ich brauche. Ich glaub, es sind ja hundertzwanzig oder so was oder vierhundertvierzig. Und dann werde ich anschauen, okay, wie viel davon sind Pflicht, wie viel davon sind Wahl, wie viel davon sind Freifächer? Eins zu eins alles nachschauen. Von vornherein sagen, nachschauen, welche sind wie schwer? Also mir 'ne Liste machen von der Schwierigkeit her ungefähr, dass ich's hab. Und da kann ich mir gleich anschauen, okay, ich will ungefähr die Schwierigkeit ausbalanciert haben pro Semester und dann schaue ich mir nach, gut, im ersten Semester werden die vorgeschlagen, dass ich die mache, dann mache ich die und ich suche mir währenddessen auch noch Fächer raus, die mich interessieren, aber vielleicht nicht zu schwer sind. Also dass ich mir dann von Anfang an das Ganze, das Ganze, den ganzen Master plane, anstatt wie im Batch, dass ich von Semester zu Semester herumsteige.
Das wird so meine neue Herangehensweise sein. Von vorne herein strukturiert zu sein, eben weil ich ............................ . </w:t>
      </w:r>
    </w:p>
    <w:p>
      <w:pPr>
        <w:jc w:val="left"/>
      </w:pPr>
    </w:p>
    <w:p>
      <w:r>
        <w:rPr>
          <w:sz w:val="22"/>
        </w:rPr>
        <w:t>Moritz Schumacher 15:03</w:t>
      </w:r>
    </w:p>
    <w:p>
      <w:r>
        <w:rPr>
          <w:sz w:val="22"/>
        </w:rPr>
        <w:t xml:space="preserve">Das heißt, du willst lieber, sag ich mal, eine ausgeglichene Menge an ECTS über die vier als dass... Manche würden ja sagen, "Okay, ich mache jetzt das erste Jahr, mach ich jetzt alle schwierigen Fächer, die ich machen muss und danach chill ich". </w:t>
      </w:r>
    </w:p>
    <w:p>
      <w:pPr>
        <w:jc w:val="left"/>
      </w:pPr>
    </w:p>
    <w:p>
      <w:r>
        <w:rPr>
          <w:sz w:val="22"/>
        </w:rPr>
        <w:t>Interviewee 5 15:16</w:t>
      </w:r>
    </w:p>
    <w:p>
      <w:r>
        <w:rPr>
          <w:sz w:val="22"/>
        </w:rPr>
        <w:t xml:space="preserve">Und, ah okay, das ist auch nicht 'ne gute Strategie, aber ich denk mir, meistens so burned out, weil so war ich im ersten Semester, ich war so fix und fertig, hätte ich jetzt lieber balanciert, weil es kann gut sein, dass ich zum Beispiel dreißig ECTS an sehr schweren Fächern nehme, aber wenn ich jetzt ein oder zwei davon nicht bestehe, dann habe ich in diesem Fall die ECTS verloren, die ich eigentlich mit anderen mittleren Fächern hätte schaffen können oder leichten Fächern. </w:t>
      </w:r>
    </w:p>
    <w:p>
      <w:pPr>
        <w:jc w:val="left"/>
      </w:pPr>
    </w:p>
    <w:p>
      <w:r>
        <w:rPr>
          <w:sz w:val="22"/>
        </w:rPr>
        <w:t>Moritz Schumacher 15:46</w:t>
      </w:r>
    </w:p>
    <w:p>
      <w:r>
        <w:rPr>
          <w:sz w:val="22"/>
        </w:rPr>
        <w:t>Ja.</w:t>
      </w:r>
    </w:p>
    <w:p>
      <w:pPr>
        <w:jc w:val="left"/>
      </w:pPr>
    </w:p>
    <w:p>
      <w:r>
        <w:rPr>
          <w:sz w:val="22"/>
        </w:rPr>
        <w:t>Interviewee 5 15:46</w:t>
      </w:r>
    </w:p>
    <w:p>
      <w:r>
        <w:rPr>
          <w:sz w:val="22"/>
        </w:rPr>
        <w:t>Das ist mein Gedanke, weil ich bin eine risk-aversive Person.</w:t>
      </w:r>
    </w:p>
    <w:p>
      <w:pPr>
        <w:jc w:val="left"/>
      </w:pPr>
    </w:p>
    <w:p>
      <w:r>
        <w:rPr>
          <w:sz w:val="22"/>
        </w:rPr>
        <w:t>Moritz Schumacher 15:51</w:t>
      </w:r>
    </w:p>
    <w:p>
      <w:r>
        <w:rPr>
          <w:sz w:val="22"/>
        </w:rPr>
        <w:t>Das heißt?</w:t>
      </w:r>
    </w:p>
    <w:p>
      <w:pPr>
        <w:jc w:val="left"/>
      </w:pPr>
    </w:p>
    <w:p>
      <w:r>
        <w:rPr>
          <w:sz w:val="22"/>
        </w:rPr>
        <w:t>Interviewee 5 15:53</w:t>
      </w:r>
    </w:p>
    <w:p>
      <w:r>
        <w:rPr>
          <w:sz w:val="22"/>
        </w:rPr>
        <w:t>Das heißt ausgeglichen, weil das Risiko besteht, bei sehr schweren Fächern nicht zu bestehen.Eins oder zwei Fächer.Wo du ............................die ECTS verlierst, die Zeit verliert.</w:t>
      </w:r>
    </w:p>
    <w:p>
      <w:pPr>
        <w:jc w:val="left"/>
      </w:pPr>
    </w:p>
    <w:p>
      <w:r>
        <w:rPr>
          <w:sz w:val="22"/>
        </w:rPr>
        <w:t>Moritz Schumacher 16:03</w:t>
      </w:r>
    </w:p>
    <w:p>
      <w:r>
        <w:rPr>
          <w:sz w:val="22"/>
        </w:rPr>
        <w:t>Ja, ja, ja, ja.Okay, dann, ähm, wär das quasi der erste Teil und ich würde jetzt mal ganz kurz dieses, diesen kleinen Mini-Mockup zeigen.Ähm, siehst du was?</w:t>
      </w:r>
    </w:p>
    <w:p>
      <w:pPr>
        <w:jc w:val="left"/>
      </w:pPr>
    </w:p>
    <w:p>
      <w:r>
        <w:rPr>
          <w:sz w:val="22"/>
        </w:rPr>
        <w:t>Interviewee 5 16:31</w:t>
      </w:r>
    </w:p>
    <w:p>
      <w:r>
        <w:rPr>
          <w:sz w:val="22"/>
        </w:rPr>
        <w:t>Ja, ich sehe den Stream.</w:t>
      </w:r>
    </w:p>
    <w:p>
      <w:pPr>
        <w:jc w:val="left"/>
      </w:pPr>
    </w:p>
    <w:p>
      <w:r>
        <w:rPr>
          <w:sz w:val="22"/>
        </w:rPr>
        <w:t>Moritz Schumacher 16:33</w:t>
      </w:r>
    </w:p>
    <w:p>
      <w:r>
        <w:rPr>
          <w:sz w:val="22"/>
        </w:rPr>
        <w:t xml:space="preserve">Okay, genau. Ähm, also es geht darum, dass dieses Tool ein bisschen ermöglichen soll, ähm, genau eine, sag ich mal, von Discovery Kurse zu entdecken, mehr oder weniger zu planen, zum Planen überzukommen.
Also quasi, es soll irgendwie eine Möglichkeit geben, okay, ich will jetzt mal entdecken, was es gibt und eine Möglichkeit geben, okay, von diesem, von diesem Entdecken möchte ich jetzt konkret mein Studium planen. </w:t>
      </w:r>
    </w:p>
    <w:p>
      <w:pPr>
        <w:jc w:val="left"/>
      </w:pPr>
    </w:p>
    <w:p>
      <w:r>
        <w:rPr>
          <w:sz w:val="22"/>
        </w:rPr>
        <w:t>Interviewee 5 16:56</w:t>
      </w:r>
    </w:p>
    <w:p>
      <w:r>
        <w:rPr>
          <w:sz w:val="22"/>
        </w:rPr>
        <w:t>Das ist cool, weil oft ist auch die Schwierigkeit in KIS, die Kurse zu finden, auch wenn sie cool wären.Die sind auf Tonnenweise und das zu finden, ist sehr schwer.</w:t>
      </w:r>
    </w:p>
    <w:p>
      <w:pPr>
        <w:jc w:val="left"/>
      </w:pPr>
    </w:p>
    <w:p>
      <w:r>
        <w:rPr>
          <w:sz w:val="22"/>
        </w:rPr>
        <w:t>Moritz Schumacher 17:06</w:t>
      </w:r>
    </w:p>
    <w:p>
      <w:r>
        <w:rPr>
          <w:sz w:val="22"/>
        </w:rPr>
        <w:t xml:space="preserve">Genau, ähm, wir starten jetzt quasi mit der Einsicht oder mit der Ansicht vom Planen und danach kommt das Entdecken, wenn du das jetzt auch- Ich probier's, alle Wörter auf Deutsch zu sagen, weil ich nehme auf Deutsch auf und dann ist es mir bisschen zu, zu transkribieren. Ähm, genau, also wir sehen hier quasi die Plan-- die Planansicht.
Wir sehen auf der linken Seite mehr oder weniger eine Sidebar. Auf der Sidebar sind die sogenannten Exam Subjects, das heißt, die großen Über-Überkategorien an Kursen, ähm, die dann eben einzelne Module haben. Jetzt in dem Fall Computersysteme mit sieben Modulen, ist doch relativ klein, Information Engineering mit fünf Modulen und so weiter. Jetzt kann ich dann einzelne, ähm, von diesen aufklappen, ähm, und hab dann eben einzelne Elemente. Innerhalb dieses Exam Subjects gibt's dann Items. Items können dann eben sein Vorlesungen, Übungen, Vorlesungen mit Übung, also jetzt VU, VO, und UE. Und die, zum Beispiel hier, Grundzüge digitale Systeme, kann ich dann einfach per Drag and Drop in meinen Plan ziehen. Die ECTS-Anzahl ist angegeben und was für eine Art von Kurs es ist. Ähm, in dem Fall ist ein M für Mandatory, ein E für enge Wahl, ein B für breite Wahl. </w:t>
      </w:r>
    </w:p>
    <w:p>
      <w:pPr>
        <w:jc w:val="left"/>
      </w:pPr>
    </w:p>
    <w:p>
      <w:r>
        <w:rPr>
          <w:sz w:val="22"/>
        </w:rPr>
        <w:t>Interviewee 5 18:21</w:t>
      </w:r>
    </w:p>
    <w:p>
      <w:r>
        <w:rPr>
          <w:sz w:val="22"/>
        </w:rPr>
        <w:t>Was ist enge Wahl und breite Wahl?</w:t>
      </w:r>
    </w:p>
    <w:p>
      <w:pPr>
        <w:jc w:val="left"/>
      </w:pPr>
    </w:p>
    <w:p>
      <w:r>
        <w:rPr>
          <w:sz w:val="22"/>
        </w:rPr>
        <w:t>Moritz Schumacher 18:23</w:t>
      </w:r>
    </w:p>
    <w:p>
      <w:r>
        <w:rPr>
          <w:sz w:val="22"/>
        </w:rPr>
        <w:t>Enge Wahl ist jetzt das, das, das, der neue ............................Ist quasi mehr oder weniger, ich habe mandatory alles, also muss ich machen.</w:t>
      </w:r>
    </w:p>
    <w:p>
      <w:pPr>
        <w:jc w:val="left"/>
      </w:pPr>
    </w:p>
    <w:p>
      <w:r>
        <w:rPr>
          <w:sz w:val="22"/>
        </w:rPr>
        <w:t>Interviewee 5 18:31</w:t>
      </w:r>
    </w:p>
    <w:p>
      <w:r>
        <w:rPr>
          <w:sz w:val="22"/>
        </w:rPr>
        <w:t>Genau, Pflichtfächer wie es davor war.Ja.</w:t>
      </w:r>
    </w:p>
    <w:p>
      <w:pPr>
        <w:jc w:val="left"/>
      </w:pPr>
    </w:p>
    <w:p>
      <w:r>
        <w:rPr>
          <w:sz w:val="22"/>
        </w:rPr>
        <w:t>Moritz Schumacher 18:33</w:t>
      </w:r>
    </w:p>
    <w:p>
      <w:r>
        <w:rPr>
          <w:sz w:val="22"/>
        </w:rPr>
        <w:t>Genau, jetzt gibt es enge Wahl.Es gibt quasi einfach ein, ein Set an enge Wahlfächern und aus diesem Set muss ich eine Mindestanzahl machen.</w:t>
      </w:r>
    </w:p>
    <w:p>
      <w:pPr>
        <w:jc w:val="left"/>
      </w:pPr>
    </w:p>
    <w:p>
      <w:r>
        <w:rPr>
          <w:sz w:val="22"/>
        </w:rPr>
        <w:t>Interviewee 5 18:42</w:t>
      </w:r>
    </w:p>
    <w:p>
      <w:r>
        <w:rPr>
          <w:sz w:val="22"/>
        </w:rPr>
        <w:t>Ah, okay, ja.</w:t>
      </w:r>
    </w:p>
    <w:p>
      <w:pPr>
        <w:jc w:val="left"/>
      </w:pPr>
    </w:p>
    <w:p>
      <w:r>
        <w:rPr>
          <w:sz w:val="22"/>
        </w:rPr>
        <w:t>Moritz Schumacher 18:44</w:t>
      </w:r>
    </w:p>
    <w:p>
      <w:r>
        <w:rPr>
          <w:sz w:val="22"/>
        </w:rPr>
        <w:t>Und wenn ich jetzt spezielle Sets nehme aus dieser Mindestanzahl, dann kann ich mir auch, kann ich mir auch Spezialisierungen machen.</w:t>
      </w:r>
    </w:p>
    <w:p>
      <w:pPr>
        <w:jc w:val="left"/>
      </w:pPr>
    </w:p>
    <w:p>
      <w:r>
        <w:rPr>
          <w:sz w:val="22"/>
        </w:rPr>
        <w:t>Interviewee 5 18:50</w:t>
      </w:r>
    </w:p>
    <w:p>
      <w:r>
        <w:rPr>
          <w:sz w:val="22"/>
        </w:rPr>
        <w:t>Ah, das habe ich auch gesehen, ja, voll.Ja, ja, ja.Mhm.</w:t>
      </w:r>
    </w:p>
    <w:p>
      <w:pPr>
        <w:jc w:val="left"/>
      </w:pPr>
    </w:p>
    <w:p>
      <w:r>
        <w:rPr>
          <w:sz w:val="22"/>
        </w:rPr>
        <w:t>Moritz Schumacher 18:53</w:t>
      </w:r>
    </w:p>
    <w:p>
      <w:r>
        <w:rPr>
          <w:sz w:val="22"/>
        </w:rPr>
        <w:t xml:space="preserve">Und dann die breite Wahl ist mehr oder weniger okay und der Rest- </w:t>
      </w:r>
    </w:p>
    <w:p>
      <w:pPr>
        <w:jc w:val="left"/>
      </w:pPr>
    </w:p>
    <w:p>
      <w:r>
        <w:rPr>
          <w:sz w:val="22"/>
        </w:rPr>
        <w:t>Interviewee 5 18:56</w:t>
      </w:r>
    </w:p>
    <w:p>
      <w:r>
        <w:rPr>
          <w:sz w:val="22"/>
        </w:rPr>
        <w:t>Mhm.Die frei Fächer im...</w:t>
      </w:r>
    </w:p>
    <w:p>
      <w:pPr>
        <w:jc w:val="left"/>
      </w:pPr>
    </w:p>
    <w:p>
      <w:r>
        <w:rPr>
          <w:sz w:val="22"/>
        </w:rPr>
        <w:t>Moritz Schumacher 18:59</w:t>
      </w:r>
    </w:p>
    <w:p>
      <w:r>
        <w:rPr>
          <w:sz w:val="22"/>
        </w:rPr>
        <w:t xml:space="preserve">Kann ich frei wählen, die ich will. Ja, da muss man auch eine Mindestanzahl haben.
Jetzt gibt es oben die einzelnen Items. Unten gibt es diesen helleren Block, zuverlässige Echtzeitsysteme, was auch ein Modul ist. Nur dieses Modul hat eben zwei Items. Das heißt, der Unterschied zwischen z. B. Betriebssysteme und zuverlässige Echtzeitsysteme ist, es ist beides ein Modul, aber das Modul Betriebssysteme hat eben nur ein Item, nur eine VU. Ähm Zuverlässige Echtzeitsysteme hat zwei Items, in dem Fall ein VU und VO. Das heißt, wenn ich dieses Modul zuverlässige Echtzeitsysteme machen möchte, muss ich eben beide wählen. </w:t>
      </w:r>
    </w:p>
    <w:p>
      <w:pPr>
        <w:jc w:val="left"/>
      </w:pPr>
    </w:p>
    <w:p>
      <w:r>
        <w:rPr>
          <w:sz w:val="22"/>
        </w:rPr>
        <w:t>Interviewee 5 19:32</w:t>
      </w:r>
    </w:p>
    <w:p>
      <w:r>
        <w:rPr>
          <w:sz w:val="22"/>
        </w:rPr>
        <w:t>Mhm.Mhm.</w:t>
      </w:r>
    </w:p>
    <w:p>
      <w:pPr>
        <w:jc w:val="left"/>
      </w:pPr>
    </w:p>
    <w:p>
      <w:r>
        <w:rPr>
          <w:sz w:val="22"/>
        </w:rPr>
        <w:t>Moritz Schumacher 19:33</w:t>
      </w:r>
    </w:p>
    <w:p>
      <w:r>
        <w:rPr>
          <w:sz w:val="22"/>
        </w:rPr>
        <w:t>Ja.Soweit irgendwelche Fragen?</w:t>
      </w:r>
    </w:p>
    <w:p>
      <w:pPr>
        <w:jc w:val="left"/>
      </w:pPr>
    </w:p>
    <w:p>
      <w:r>
        <w:rPr>
          <w:sz w:val="22"/>
        </w:rPr>
        <w:t>Interviewee 5 19:36</w:t>
      </w:r>
    </w:p>
    <w:p>
      <w:r>
        <w:rPr>
          <w:sz w:val="22"/>
        </w:rPr>
        <w:t>Äh Kannst du mir kurz Logik zeigen?Weil mich würde Statistik interessieren.</w:t>
      </w:r>
    </w:p>
    <w:p>
      <w:pPr>
        <w:jc w:val="left"/>
      </w:pPr>
    </w:p>
    <w:p>
      <w:r>
        <w:rPr>
          <w:sz w:val="22"/>
        </w:rPr>
        <w:t>Moritz Schumacher 19:40</w:t>
      </w:r>
    </w:p>
    <w:p>
      <w:r>
        <w:rPr>
          <w:sz w:val="22"/>
        </w:rPr>
        <w:t>Äh Dieses Mockup ist jetzt nur da aufgeführt.</w:t>
      </w:r>
    </w:p>
    <w:p>
      <w:pPr>
        <w:jc w:val="left"/>
      </w:pPr>
    </w:p>
    <w:p>
      <w:r>
        <w:rPr>
          <w:sz w:val="22"/>
        </w:rPr>
        <w:t>Interviewee 5 19:42</w:t>
      </w:r>
    </w:p>
    <w:p>
      <w:r>
        <w:rPr>
          <w:sz w:val="22"/>
        </w:rPr>
        <w:t xml:space="preserve">Ah, okay. Ja, weil es gibt ja nämlich zum Beispiel bei Statistik gibt's ja UE und VO, dass das eben auch direkt so als Naht verkettet wäre. Weißt du, was ich meine? Dass man direkt sieht, dass es 'ne gute Empfehlung ist, die beiden im gleichen Semester zu machen, weil man muss beide absolvieren.
Es sind ja jetzt hier getrennt, aber im Endeffekt zahlt es sich aus, beide gleichzeitig zu machen, weil es bringt ja nicht viel, jetzt die Übung zu machen und dann nächstes Semester die Prüfung noch mal dafür zu lernen. </w:t>
      </w:r>
    </w:p>
    <w:p>
      <w:pPr>
        <w:jc w:val="left"/>
      </w:pPr>
    </w:p>
    <w:p>
      <w:r>
        <w:rPr>
          <w:sz w:val="22"/>
        </w:rPr>
        <w:t>Moritz Schumacher 20:12</w:t>
      </w:r>
    </w:p>
    <w:p>
      <w:r>
        <w:rPr>
          <w:sz w:val="22"/>
        </w:rPr>
        <w:t xml:space="preserve">Das heißt, prinzipiell wär immer die Frage: „Okay, wann ist es eher sinnvoll, dass ich 'n Modul, die Fächer in 'nem Modul im kleinen Semester mach? Wann ist es sinnvoll, die in unterschiedlichen Semestern zu machen?
Jetzt zum Beispiel Einführung in die Programmierung, da gibt es ja mehrere Items, mehrere VUs oder Vorlesungen dazu. Gibt es eins und zwei, oder? </w:t>
      </w:r>
    </w:p>
    <w:p>
      <w:pPr>
        <w:jc w:val="left"/>
      </w:pPr>
    </w:p>
    <w:p>
      <w:r>
        <w:rPr>
          <w:sz w:val="22"/>
        </w:rPr>
        <w:t>Interviewee 5 20:32</w:t>
      </w:r>
    </w:p>
    <w:p>
      <w:r>
        <w:rPr>
          <w:sz w:val="22"/>
        </w:rPr>
        <w:t>Ja, EP1 und EP2.</w:t>
      </w:r>
    </w:p>
    <w:p>
      <w:pPr>
        <w:jc w:val="left"/>
      </w:pPr>
    </w:p>
    <w:p>
      <w:r>
        <w:rPr>
          <w:sz w:val="22"/>
        </w:rPr>
        <w:t>Moritz Schumacher 20:34</w:t>
      </w:r>
    </w:p>
    <w:p>
      <w:r>
        <w:rPr>
          <w:sz w:val="22"/>
        </w:rPr>
        <w:t>Würdest du das jetzt im gleichen Semester machen oder nacheinander?</w:t>
      </w:r>
    </w:p>
    <w:p>
      <w:pPr>
        <w:jc w:val="left"/>
      </w:pPr>
    </w:p>
    <w:p>
      <w:r>
        <w:rPr>
          <w:sz w:val="22"/>
        </w:rPr>
        <w:t>Interviewee 5 20:37</w:t>
      </w:r>
    </w:p>
    <w:p>
      <w:r>
        <w:rPr>
          <w:sz w:val="22"/>
        </w:rPr>
        <w:t>Boah, ich war noch auf der HL und ich kann programmieren.Ich hätte es im gleichen Semester gemacht.</w:t>
      </w:r>
    </w:p>
    <w:p>
      <w:pPr>
        <w:jc w:val="left"/>
      </w:pPr>
    </w:p>
    <w:p>
      <w:r>
        <w:rPr>
          <w:sz w:val="22"/>
        </w:rPr>
        <w:t>Moritz Schumacher 20:41</w:t>
      </w:r>
    </w:p>
    <w:p>
      <w:r>
        <w:rPr>
          <w:sz w:val="22"/>
        </w:rPr>
        <w:t>Okay.</w:t>
      </w:r>
    </w:p>
    <w:p>
      <w:pPr>
        <w:jc w:val="left"/>
      </w:pPr>
    </w:p>
    <w:p>
      <w:r>
        <w:rPr>
          <w:sz w:val="22"/>
        </w:rPr>
        <w:t>Interviewee 5 20:42</w:t>
      </w:r>
    </w:p>
    <w:p>
      <w:r>
        <w:rPr>
          <w:sz w:val="22"/>
        </w:rPr>
        <w:t>Aber sonst glaube ich, eher getrennt, weil zwei baut auf eins auf.</w:t>
      </w:r>
    </w:p>
    <w:p>
      <w:pPr>
        <w:jc w:val="left"/>
      </w:pPr>
    </w:p>
    <w:p>
      <w:r>
        <w:rPr>
          <w:sz w:val="22"/>
        </w:rPr>
        <w:t>Moritz Schumacher 20:47</w:t>
      </w:r>
    </w:p>
    <w:p>
      <w:r>
        <w:rPr>
          <w:sz w:val="22"/>
        </w:rPr>
        <w:t>Okay, also das sind so 'n stückweit Erfahrungsberichte, würdest du sagen, wann jetzt das Sinn macht?</w:t>
      </w:r>
    </w:p>
    <w:p>
      <w:pPr>
        <w:jc w:val="left"/>
      </w:pPr>
    </w:p>
    <w:p>
      <w:r>
        <w:rPr>
          <w:sz w:val="22"/>
        </w:rPr>
        <w:t>Interviewee 5 20:51</w:t>
      </w:r>
    </w:p>
    <w:p>
      <w:r>
        <w:rPr>
          <w:sz w:val="22"/>
        </w:rPr>
        <w:t>Ja, aber ich würde schon zuerst eins und dann im zweiten Semester zwei machen.Im Normalfall auf jeden Fall.</w:t>
      </w:r>
    </w:p>
    <w:p>
      <w:pPr>
        <w:jc w:val="left"/>
      </w:pPr>
    </w:p>
    <w:p>
      <w:r>
        <w:rPr>
          <w:sz w:val="22"/>
        </w:rPr>
        <w:t>Moritz Schumacher 20:57</w:t>
      </w:r>
    </w:p>
    <w:p>
      <w:r>
        <w:rPr>
          <w:sz w:val="22"/>
        </w:rPr>
        <w:t>Okay.Okay, genau.</w:t>
      </w:r>
    </w:p>
    <w:p>
      <w:pPr>
        <w:jc w:val="left"/>
      </w:pPr>
    </w:p>
    <w:p>
      <w:r>
        <w:rPr>
          <w:sz w:val="22"/>
        </w:rPr>
        <w:t>Interviewee 5 21:00</w:t>
      </w:r>
    </w:p>
    <w:p>
      <w:r>
        <w:rPr>
          <w:sz w:val="22"/>
        </w:rPr>
        <w:t>Statistik meinte ich eben, weil es gibt ja VO und UE, dass man direkt sieht, dass man im Tool direkt sehen kann, aha, die gehören eigentlich zusammen, also dass beide erfüllt werden müssen.</w:t>
      </w:r>
    </w:p>
    <w:p>
      <w:pPr>
        <w:jc w:val="left"/>
      </w:pPr>
    </w:p>
    <w:p>
      <w:r>
        <w:rPr>
          <w:sz w:val="22"/>
        </w:rPr>
        <w:t>Moritz Schumacher 21:10</w:t>
      </w:r>
    </w:p>
    <w:p>
      <w:r>
        <w:rPr>
          <w:sz w:val="22"/>
        </w:rPr>
        <w:t>Mhm.</w:t>
      </w:r>
    </w:p>
    <w:p>
      <w:pPr>
        <w:jc w:val="left"/>
      </w:pPr>
    </w:p>
    <w:p>
      <w:r>
        <w:rPr>
          <w:sz w:val="22"/>
        </w:rPr>
        <w:t>Interviewee 5 21:11</w:t>
      </w:r>
    </w:p>
    <w:p>
      <w:r>
        <w:rPr>
          <w:sz w:val="22"/>
        </w:rPr>
        <w:t xml:space="preserve">Also- </w:t>
      </w:r>
    </w:p>
    <w:p>
      <w:pPr>
        <w:jc w:val="left"/>
      </w:pPr>
    </w:p>
    <w:p>
      <w:r>
        <w:rPr>
          <w:sz w:val="22"/>
        </w:rPr>
        <w:t>Moritz Schumacher 21:11</w:t>
      </w:r>
    </w:p>
    <w:p>
      <w:r>
        <w:rPr>
          <w:sz w:val="22"/>
        </w:rPr>
        <w:t xml:space="preserve">Dass das kein Entweder-Oder ist. Genau, wenn ich jetzt quasi tracke, hätte ich jetzt sozusagen mir diese, diese Ansicht, ähm, wo ich jetzt einzelne Kurse einfach rüberziehe, ähm, und es ist eben wichtig, zuverlässige Echtzeitsysteme, zum Beispiel gehört zusammen.
Um das zu bekommen, muss ich beides gemacht haben. </w:t>
      </w:r>
    </w:p>
    <w:p>
      <w:pPr>
        <w:jc w:val="left"/>
      </w:pPr>
    </w:p>
    <w:p>
      <w:r>
        <w:rPr>
          <w:sz w:val="22"/>
        </w:rPr>
        <w:t>Interviewee 5 21:29</w:t>
      </w:r>
    </w:p>
    <w:p>
      <w:r>
        <w:rPr>
          <w:sz w:val="22"/>
        </w:rPr>
        <w:t>Mhm.</w:t>
      </w:r>
    </w:p>
    <w:p>
      <w:pPr>
        <w:jc w:val="left"/>
      </w:pPr>
    </w:p>
    <w:p>
      <w:r>
        <w:rPr>
          <w:sz w:val="22"/>
        </w:rPr>
        <w:t>Moritz Schumacher 21:29</w:t>
      </w:r>
    </w:p>
    <w:p>
      <w:r>
        <w:rPr>
          <w:sz w:val="22"/>
        </w:rPr>
        <w:t>Die Reihenfolge wär quasi für dich noch was, okay, die, die muss irgendwie, die muss irgendwie klar ersichtlich sein.</w:t>
      </w:r>
    </w:p>
    <w:p>
      <w:pPr>
        <w:jc w:val="left"/>
      </w:pPr>
    </w:p>
    <w:p>
      <w:r>
        <w:rPr>
          <w:sz w:val="22"/>
        </w:rPr>
        <w:t>Interviewee 5 21:36</w:t>
      </w:r>
    </w:p>
    <w:p>
      <w:r>
        <w:rPr>
          <w:sz w:val="22"/>
        </w:rPr>
        <w:t xml:space="preserve">Ja, da war das eh das, was ich meine mit zuverlässige Echtzeitsysteme. Ich glaube, du würdest dann einfach hinschreiben Statistik und Wahrscheinlichkeitstheorie und dann wär statt Echtzeitsysteme VO, würde dort stehen Statistik VO und bei Dependable Systems würde stehen Statistik UE. </w:t>
      </w:r>
    </w:p>
    <w:p>
      <w:pPr>
        <w:jc w:val="left"/>
      </w:pPr>
    </w:p>
    <w:p>
      <w:r>
        <w:rPr>
          <w:sz w:val="22"/>
        </w:rPr>
        <w:t>Moritz Schumacher 21:51</w:t>
      </w:r>
    </w:p>
    <w:p>
      <w:r>
        <w:rPr>
          <w:sz w:val="22"/>
        </w:rPr>
        <w:t xml:space="preserve">Genau, das sind einfach zwei Items. Genau.
Jetzt, wenn du darauf schaust, ist jetzt, glaube ich, relativ ersichtlich. Man kann natürlich dann auch sagen, okay, jetzt gerade in so 'nem Modul mit mehreren Kursen kann ich das auch verschieben, dass ich sage, ich möchte jetzt beides in einem Semester machen. Ähm Wenn du jetzt darauf schaust und du würdest jetzt daran denken, das jetzt zu verwenden, um dein Studium zu planen. </w:t>
      </w:r>
    </w:p>
    <w:p>
      <w:pPr>
        <w:jc w:val="left"/>
      </w:pPr>
    </w:p>
    <w:p>
      <w:r>
        <w:rPr>
          <w:sz w:val="22"/>
        </w:rPr>
        <w:t>Interviewee 5 22:14</w:t>
      </w:r>
    </w:p>
    <w:p>
      <w:r>
        <w:rPr>
          <w:sz w:val="22"/>
        </w:rPr>
        <w:t>Mhm.</w:t>
      </w:r>
    </w:p>
    <w:p>
      <w:pPr>
        <w:jc w:val="left"/>
      </w:pPr>
    </w:p>
    <w:p>
      <w:r>
        <w:rPr>
          <w:sz w:val="22"/>
        </w:rPr>
        <w:t>Moritz Schumacher 22:14</w:t>
      </w:r>
    </w:p>
    <w:p>
      <w:r>
        <w:rPr>
          <w:sz w:val="22"/>
        </w:rPr>
        <w:t>Was würde dir jetzt einfach aus'm blauen raus, was würde dir auf jeden Fall fehlen, wo du sagst, okay, das brauch ich auf meiner Hand?</w:t>
      </w:r>
    </w:p>
    <w:p>
      <w:pPr>
        <w:jc w:val="left"/>
      </w:pPr>
    </w:p>
    <w:p>
      <w:r>
        <w:rPr>
          <w:sz w:val="22"/>
        </w:rPr>
        <w:t>Interviewee 5 22:22</w:t>
      </w:r>
    </w:p>
    <w:p>
      <w:r>
        <w:rPr>
          <w:sz w:val="22"/>
        </w:rPr>
        <w:t>Ich muss kurz überlegen.</w:t>
      </w:r>
    </w:p>
    <w:p>
      <w:pPr>
        <w:jc w:val="left"/>
      </w:pPr>
    </w:p>
    <w:p>
      <w:r>
        <w:rPr>
          <w:sz w:val="22"/>
        </w:rPr>
        <w:t>Moritz Schumacher 22:23</w:t>
      </w:r>
    </w:p>
    <w:p>
      <w:r>
        <w:rPr>
          <w:sz w:val="22"/>
        </w:rPr>
        <w:t>Ja, hol dir Zeit.</w:t>
      </w:r>
    </w:p>
    <w:p>
      <w:pPr>
        <w:jc w:val="left"/>
      </w:pPr>
    </w:p>
    <w:p>
      <w:r>
        <w:rPr>
          <w:sz w:val="22"/>
        </w:rPr>
        <w:t>Interviewee 5 22:28</w:t>
      </w:r>
    </w:p>
    <w:p>
      <w:r>
        <w:rPr>
          <w:sz w:val="22"/>
        </w:rPr>
        <w:t>Also grün und orange steht eben für Information Engineering und Algorithmen und Programmierung.</w:t>
      </w:r>
    </w:p>
    <w:p>
      <w:pPr>
        <w:jc w:val="left"/>
      </w:pPr>
    </w:p>
    <w:p>
      <w:r>
        <w:rPr>
          <w:sz w:val="22"/>
        </w:rPr>
        <w:t>Moritz Schumacher 22:35</w:t>
      </w:r>
    </w:p>
    <w:p>
      <w:r>
        <w:rPr>
          <w:sz w:val="22"/>
        </w:rPr>
        <w:t>Genau.</w:t>
      </w:r>
    </w:p>
    <w:p>
      <w:pPr>
        <w:jc w:val="left"/>
      </w:pPr>
    </w:p>
    <w:p>
      <w:r>
        <w:rPr>
          <w:sz w:val="22"/>
        </w:rPr>
        <w:t>Interviewee 5 22:35</w:t>
      </w:r>
    </w:p>
    <w:p>
      <w:r>
        <w:rPr>
          <w:sz w:val="22"/>
        </w:rPr>
        <w:t>Okay, passt.Dann das Color Coding verstehe ich auf jeden Fall.Das macht halt logisch auch Sinn.</w:t>
      </w:r>
    </w:p>
    <w:p>
      <w:pPr>
        <w:jc w:val="left"/>
      </w:pPr>
    </w:p>
    <w:p>
      <w:r>
        <w:rPr>
          <w:sz w:val="22"/>
        </w:rPr>
        <w:t>Moritz Schumacher 22:46</w:t>
      </w:r>
    </w:p>
    <w:p>
      <w:r>
        <w:rPr>
          <w:sz w:val="22"/>
        </w:rPr>
        <w:t xml:space="preserve">Ich kann dir ein bisschen Gedanken, Gedankenanschlüsse geben, allgemein. Ähm, die Sache ist jetzt, du kannst jetzt horizontal denken, ist es relativ klar.
Links steht erstes Semester, in der Mitte ist zweites Semester. </w:t>
      </w:r>
    </w:p>
    <w:p>
      <w:pPr>
        <w:jc w:val="left"/>
      </w:pPr>
    </w:p>
    <w:p>
      <w:r>
        <w:rPr>
          <w:sz w:val="22"/>
        </w:rPr>
        <w:t>Interviewee 5 22:56</w:t>
      </w:r>
    </w:p>
    <w:p>
      <w:r>
        <w:rPr>
          <w:sz w:val="22"/>
        </w:rPr>
        <w:t>Genau, genau.</w:t>
      </w:r>
    </w:p>
    <w:p>
      <w:pPr>
        <w:jc w:val="left"/>
      </w:pPr>
    </w:p>
    <w:p>
      <w:r>
        <w:rPr>
          <w:sz w:val="22"/>
        </w:rPr>
        <w:t>Moritz Schumacher 22:57</w:t>
      </w:r>
    </w:p>
    <w:p>
      <w:r>
        <w:rPr>
          <w:sz w:val="22"/>
        </w:rPr>
        <w:t>Jetzt kann man vertikal denken.Fehlt dir da irgendwie Logik?Ist es für dich ersichtlich?Hättest du da 'n Ordering da?</w:t>
      </w:r>
    </w:p>
    <w:p>
      <w:pPr>
        <w:jc w:val="left"/>
      </w:pPr>
    </w:p>
    <w:p>
      <w:r>
        <w:rPr>
          <w:sz w:val="22"/>
        </w:rPr>
        <w:t>Interviewee 5 23:03</w:t>
      </w:r>
    </w:p>
    <w:p>
      <w:r>
        <w:rPr>
          <w:sz w:val="22"/>
        </w:rPr>
        <w:t xml:space="preserve">Ja, ich überleg gerade. Also ich überlege gerade, wie ich das im, wenn ich jetzt 'nen Master planen würde, wie ich's mir eintragen würde, jetzt mit Dragon droppen. Eigentlich, hmm, also von dem her, was ich sehe, find ich, passt das, weil ich seh sehr übersichtlich, welche LVAs ich vorhabe zu nehmen.
Vielleicht ... Ah, genau, das wär cool. Wenn ich sehe, dass ich sehen kann, ob es schon abgeschlossen ist oder nicht. </w:t>
      </w:r>
    </w:p>
    <w:p>
      <w:pPr>
        <w:jc w:val="left"/>
      </w:pPr>
    </w:p>
    <w:p>
      <w:r>
        <w:rPr>
          <w:sz w:val="22"/>
        </w:rPr>
        <w:t>Moritz Schumacher 23:40</w:t>
      </w:r>
    </w:p>
    <w:p>
      <w:r>
        <w:rPr>
          <w:sz w:val="22"/>
        </w:rPr>
        <w:t>Mhm.</w:t>
      </w:r>
    </w:p>
    <w:p>
      <w:pPr>
        <w:jc w:val="left"/>
      </w:pPr>
    </w:p>
    <w:p>
      <w:r>
        <w:rPr>
          <w:sz w:val="22"/>
        </w:rPr>
        <w:t>Interviewee 5 23:41</w:t>
      </w:r>
    </w:p>
    <w:p>
      <w:r>
        <w:rPr>
          <w:sz w:val="22"/>
        </w:rPr>
        <w:t>Und dass ich auch sehen kann, wie viele ECTS ich schon abgeschlossen habe und wie viel ich noch nicht abgeschlossen hab.</w:t>
      </w:r>
    </w:p>
    <w:p>
      <w:pPr>
        <w:jc w:val="left"/>
      </w:pPr>
    </w:p>
    <w:p>
      <w:r>
        <w:rPr>
          <w:sz w:val="22"/>
        </w:rPr>
        <w:t>Moritz Schumacher 23:46</w:t>
      </w:r>
    </w:p>
    <w:p>
      <w:r>
        <w:rPr>
          <w:sz w:val="22"/>
        </w:rPr>
        <w:t>Okay.</w:t>
      </w:r>
    </w:p>
    <w:p>
      <w:pPr>
        <w:jc w:val="left"/>
      </w:pPr>
    </w:p>
    <w:p>
      <w:r>
        <w:rPr>
          <w:sz w:val="22"/>
        </w:rPr>
        <w:t>Interviewee 5 23:47</w:t>
      </w:r>
    </w:p>
    <w:p>
      <w:r>
        <w:rPr>
          <w:sz w:val="22"/>
        </w:rPr>
        <w:t xml:space="preserve">Also zum Beispiel, sagen wir mal, ich hab das erste Semester schon fertig und davon hab ich die ersten zwei Fächer bestanden. Dann sollte vielleicht oben im ersten Semester stehen achtzehn von, äh, nicht achtzehn, sorry, zwölf von achtzehn ECTS fertig, weil die ersten zwei LVAs abgeschlossen sind und die könnten vielleicht gefüllt werden mit 'nem Color oder so was oder einfach 'n ............................ irgendwas haben, was sie unterscheidet, dass sie halt eben done sind.
Ohne dass sie dann auch links nicht mehr auftauchen im Course-Katalog. Oder falls sie auftauchen, dass sie eben durchgestrichen sind oder so was. </w:t>
      </w:r>
    </w:p>
    <w:p>
      <w:pPr>
        <w:jc w:val="left"/>
      </w:pPr>
    </w:p>
    <w:p>
      <w:r>
        <w:rPr>
          <w:sz w:val="22"/>
        </w:rPr>
        <w:t>Moritz Schumacher 24:21</w:t>
      </w:r>
    </w:p>
    <w:p>
      <w:r>
        <w:rPr>
          <w:sz w:val="22"/>
        </w:rPr>
        <w:t xml:space="preserve">Mhm.Das heißt, Wasserstandsmeldung, was fehlt mir noch? Wie weit bin ich?
Ja Meinen. Und zum anderen ähm die Unterscheidung zwischen, okay, jetzt hab ich's zum Plan hinzugefügt, ich möchte es machen und ich hab's fertig sozusagen. </w:t>
      </w:r>
    </w:p>
    <w:p>
      <w:pPr>
        <w:jc w:val="left"/>
      </w:pPr>
    </w:p>
    <w:p>
      <w:r>
        <w:rPr>
          <w:sz w:val="22"/>
        </w:rPr>
        <w:t>Interviewee 5 24:32</w:t>
      </w:r>
    </w:p>
    <w:p>
      <w:r>
        <w:rPr>
          <w:sz w:val="22"/>
        </w:rPr>
        <w:t xml:space="preserve">Mhm Genau. Okay.
Und ja? Eben für mich persönlich, dass ich diese Aufwandschätzung habe, dass wenn's wenn's ginge eben, dass man pro LVA weiß, ein irgendein Indikator, wie schwer es gewichtet ist und wenn ich dann alles fertig habe, alle hundertachtzig ECTS gewichtet habe, dass ich dann sehe, wie das Tool mir sagen würde, okay, das erste Semester wichte ich als von der Schwierigkeit eins von fünf aus und das dritte Semester aber ist fünf von fünf, das ist megaschwer. Ich versuch vielleicht was umzuschichten, so als Beispiel. Aber das muss persönlich jetzt, aber sonst find ich fast alles perfekt. </w:t>
      </w:r>
    </w:p>
    <w:p>
      <w:pPr>
        <w:jc w:val="left"/>
      </w:pPr>
    </w:p>
    <w:p>
      <w:r>
        <w:rPr>
          <w:sz w:val="22"/>
        </w:rPr>
        <w:t>Moritz Schumacher 25:13</w:t>
      </w:r>
    </w:p>
    <w:p>
      <w:r>
        <w:rPr>
          <w:sz w:val="22"/>
        </w:rPr>
        <w:t>Und ähm würdest Du gerne diese Items jetzt einfach, sag ich mal, hinsetzen, innerhalb des Semesters hinsetzen können, wo Du bist?Oder hättest Du gerne, dass das strukturiert sich aufbaut von oben?</w:t>
      </w:r>
    </w:p>
    <w:p>
      <w:pPr>
        <w:jc w:val="left"/>
      </w:pPr>
    </w:p>
    <w:p>
      <w:r>
        <w:rPr>
          <w:sz w:val="22"/>
        </w:rPr>
        <w:t>Interviewee 5 25:24</w:t>
      </w:r>
    </w:p>
    <w:p>
      <w:r>
        <w:rPr>
          <w:sz w:val="22"/>
        </w:rPr>
        <w:t>Oh, verstehe.Strukturiert von oben nach unten.Das find ich, das find ich Dragon Dropper, angenommen, ich Dragon Drop jetzt parallel Computing ins erste Semester nach ganz unten.</w:t>
      </w:r>
    </w:p>
    <w:p>
      <w:pPr>
        <w:jc w:val="left"/>
      </w:pPr>
    </w:p>
    <w:p>
      <w:r>
        <w:rPr>
          <w:sz w:val="22"/>
        </w:rPr>
        <w:t>Moritz Schumacher 25:36</w:t>
      </w:r>
    </w:p>
    <w:p>
      <w:r>
        <w:rPr>
          <w:sz w:val="22"/>
        </w:rPr>
        <w:t>Ja.</w:t>
      </w:r>
    </w:p>
    <w:p>
      <w:pPr>
        <w:jc w:val="left"/>
      </w:pPr>
    </w:p>
    <w:p>
      <w:r>
        <w:rPr>
          <w:sz w:val="22"/>
        </w:rPr>
        <w:t>Interviewee 5 25:37</w:t>
      </w:r>
    </w:p>
    <w:p>
      <w:r>
        <w:rPr>
          <w:sz w:val="22"/>
        </w:rPr>
        <w:t>Dass es sich nach oben aufreibt, also nach oben springt.</w:t>
      </w:r>
    </w:p>
    <w:p>
      <w:pPr>
        <w:jc w:val="left"/>
      </w:pPr>
    </w:p>
    <w:p>
      <w:r>
        <w:rPr>
          <w:sz w:val="22"/>
        </w:rPr>
        <w:t>Moritz Schumacher 25:40</w:t>
      </w:r>
    </w:p>
    <w:p>
      <w:r>
        <w:rPr>
          <w:sz w:val="22"/>
        </w:rPr>
        <w:t>Okay.Weißt Du, was ich meine?</w:t>
      </w:r>
    </w:p>
    <w:p>
      <w:pPr>
        <w:jc w:val="left"/>
      </w:pPr>
    </w:p>
    <w:p>
      <w:r>
        <w:rPr>
          <w:sz w:val="22"/>
        </w:rPr>
        <w:t>Interviewee 5 25:40</w:t>
      </w:r>
    </w:p>
    <w:p>
      <w:r>
        <w:rPr>
          <w:sz w:val="22"/>
        </w:rPr>
        <w:t>Ist eben so schön von oben nach unten sich unter.</w:t>
      </w:r>
    </w:p>
    <w:p>
      <w:pPr>
        <w:jc w:val="left"/>
      </w:pPr>
    </w:p>
    <w:p>
      <w:r>
        <w:rPr>
          <w:sz w:val="22"/>
        </w:rPr>
        <w:t>Moritz Schumacher 25:43</w:t>
      </w:r>
    </w:p>
    <w:p>
      <w:r>
        <w:rPr>
          <w:sz w:val="22"/>
        </w:rPr>
        <w:t>Dass sie sich quasi einfach auflistet, dass man sich persönlich ja auch vielleicht bisschen, aber die Reihenfolgen von der Liste soll schon ähm veränderbar sein?</w:t>
      </w:r>
    </w:p>
    <w:p>
      <w:pPr>
        <w:jc w:val="left"/>
      </w:pPr>
    </w:p>
    <w:p>
      <w:r>
        <w:rPr>
          <w:sz w:val="22"/>
        </w:rPr>
        <w:t>Interviewee 5 25:50</w:t>
      </w:r>
    </w:p>
    <w:p>
      <w:r>
        <w:rPr>
          <w:sz w:val="22"/>
        </w:rPr>
        <w:t xml:space="preserve">Ja, dass ich halt beim ersten Semester die zwei Grünen umschichten kann, dass ich eben sagen kann, der zuerst nach oben, der nach unten, weil ist einfach nur son kleines Feature, dass Leute mögen oder auch gefallen würde. </w:t>
      </w:r>
    </w:p>
    <w:p>
      <w:pPr>
        <w:jc w:val="left"/>
      </w:pPr>
    </w:p>
    <w:p>
      <w:r>
        <w:rPr>
          <w:sz w:val="22"/>
        </w:rPr>
        <w:t>Moritz Schumacher 26:02</w:t>
      </w:r>
    </w:p>
    <w:p>
      <w:r>
        <w:rPr>
          <w:sz w:val="22"/>
        </w:rPr>
        <w:t xml:space="preserve">Dass man sich persönlich ja mehr oder weniger in der Folge bisschen aufsetzt.Genau, genau.Und gleichzeitig bleibt's ähm </w:t>
      </w:r>
    </w:p>
    <w:p>
      <w:pPr>
        <w:jc w:val="left"/>
      </w:pPr>
    </w:p>
    <w:p>
      <w:r>
        <w:rPr>
          <w:sz w:val="22"/>
        </w:rPr>
        <w:t>Interviewee 5 26:07</w:t>
      </w:r>
    </w:p>
    <w:p>
      <w:r>
        <w:rPr>
          <w:sz w:val="22"/>
        </w:rPr>
        <w:t>Vielleicht mögens manche nach dem Kalle haben, manche mögens vielleicht alphabiert, also nach dem Alphabet haben.</w:t>
      </w:r>
    </w:p>
    <w:p>
      <w:pPr>
        <w:jc w:val="left"/>
      </w:pPr>
    </w:p>
    <w:p>
      <w:r>
        <w:rPr>
          <w:sz w:val="22"/>
        </w:rPr>
        <w:t>Moritz Schumacher 26:13</w:t>
      </w:r>
    </w:p>
    <w:p>
      <w:r>
        <w:rPr>
          <w:sz w:val="22"/>
        </w:rPr>
        <w:t>Manche nach Schwierigkeiten bleiben.</w:t>
      </w:r>
    </w:p>
    <w:p>
      <w:pPr>
        <w:jc w:val="left"/>
      </w:pPr>
    </w:p>
    <w:p>
      <w:r>
        <w:rPr>
          <w:sz w:val="22"/>
        </w:rPr>
        <w:t>Interviewee 5 26:14</w:t>
      </w:r>
    </w:p>
    <w:p>
      <w:r>
        <w:rPr>
          <w:sz w:val="22"/>
        </w:rPr>
        <w:t>Genau, genau.Also alles Mögliche.Das kann man ja customizen.</w:t>
      </w:r>
    </w:p>
    <w:p>
      <w:pPr>
        <w:jc w:val="left"/>
      </w:pPr>
    </w:p>
    <w:p>
      <w:r>
        <w:rPr>
          <w:sz w:val="22"/>
        </w:rPr>
        <w:t>Moritz Schumacher 26:17</w:t>
      </w:r>
    </w:p>
    <w:p>
      <w:r>
        <w:rPr>
          <w:sz w:val="22"/>
        </w:rPr>
        <w:t>Ja.Okay.Ähm Das war sozusagen diese diese Planungsansicht.Wir gehen jetzt quasi eins weiter und Oh, eins noch.</w:t>
      </w:r>
    </w:p>
    <w:p>
      <w:pPr>
        <w:jc w:val="left"/>
      </w:pPr>
    </w:p>
    <w:p>
      <w:r>
        <w:rPr>
          <w:sz w:val="22"/>
        </w:rPr>
        <w:t>Interviewee 5 26:26</w:t>
      </w:r>
    </w:p>
    <w:p>
      <w:r>
        <w:rPr>
          <w:sz w:val="22"/>
        </w:rPr>
        <w:t xml:space="preserve">Ja, ich brauch es unbedingt, weil wenn ich zum Beispiel jetzt semistrukturierte Datei löschen würde Ja. Oder wieder einfügen würde und es würde unten aufpoppen, dann würde es mich meganerven, dass es nicht grün grün orange ist, sondern grün orange grün.
Also mich würd's so richtig zu diesen diesen diesen Zug geben, so oh mein Gott, es ist nicht Color covered, das ist nicht nach Color sortiert. </w:t>
      </w:r>
    </w:p>
    <w:p>
      <w:pPr>
        <w:jc w:val="left"/>
      </w:pPr>
    </w:p>
    <w:p>
      <w:r>
        <w:rPr>
          <w:sz w:val="22"/>
        </w:rPr>
        <w:t>Moritz Schumacher 26:47</w:t>
      </w:r>
    </w:p>
    <w:p>
      <w:r>
        <w:rPr>
          <w:sz w:val="22"/>
        </w:rPr>
        <w:t xml:space="preserve">Das heißt, eine gewisse Memory, dass wenn man was löscht und es wieder hinzufügt, bis wieder da einspringt, oder meinst Du </w:t>
      </w:r>
    </w:p>
    <w:p>
      <w:pPr>
        <w:jc w:val="left"/>
      </w:pPr>
    </w:p>
    <w:p>
      <w:r>
        <w:rPr>
          <w:sz w:val="22"/>
        </w:rPr>
        <w:t>Interviewee 5 26:52</w:t>
      </w:r>
    </w:p>
    <w:p>
      <w:r>
        <w:rPr>
          <w:sz w:val="22"/>
        </w:rPr>
        <w:t xml:space="preserve">Nein, nein, nein, ich mein einfach, dass man verschieben kann, wie Du's gesagt hast. Weil wenn ich's nicht könnte, dann müsste ich noch mal das Orangene löschen, damit eben die zwei Grünen nebeneinander sind. </w:t>
      </w:r>
    </w:p>
    <w:p>
      <w:pPr>
        <w:jc w:val="left"/>
      </w:pPr>
    </w:p>
    <w:p>
      <w:r>
        <w:rPr>
          <w:sz w:val="22"/>
        </w:rPr>
        <w:t>Moritz Schumacher 27:03</w:t>
      </w:r>
    </w:p>
    <w:p>
      <w:r>
        <w:rPr>
          <w:sz w:val="22"/>
        </w:rPr>
        <w:t>Dass man's quasi halt selber verschieben kann.</w:t>
      </w:r>
    </w:p>
    <w:p>
      <w:pPr>
        <w:jc w:val="left"/>
      </w:pPr>
    </w:p>
    <w:p>
      <w:r>
        <w:rPr>
          <w:sz w:val="22"/>
        </w:rPr>
        <w:t>Interviewee 5 27:05</w:t>
      </w:r>
    </w:p>
    <w:p>
      <w:r>
        <w:rPr>
          <w:sz w:val="22"/>
        </w:rPr>
        <w:t>Ja, genau.Weil sonst ist es nicht so strukturiert.Weißt Du, was ich meine?Ja, ja, ja, ja.</w:t>
      </w:r>
    </w:p>
    <w:p>
      <w:pPr>
        <w:jc w:val="left"/>
      </w:pPr>
    </w:p>
    <w:p>
      <w:r>
        <w:rPr>
          <w:sz w:val="22"/>
        </w:rPr>
        <w:t>Moritz Schumacher 27:10</w:t>
      </w:r>
    </w:p>
    <w:p>
      <w:r>
        <w:rPr>
          <w:sz w:val="22"/>
        </w:rPr>
        <w:t xml:space="preserve">Okay. Gut.
Falls dir was einfällt, auch nachher, könnt ihr der Zeit einfach reinspringen. Nur aus Gründen der Zeit geh ich jetzt eins weiter ähm und zwar zu dieser Discovery ansicht, nenn ich's jetzt einfach mal. Ähm Und vielleicht auch so grob, wenn Du dir das einfach mal intuitiv anschaust, ist es dir klar, was da jetzt gezeigt ist? </w:t>
      </w:r>
    </w:p>
    <w:p>
      <w:pPr>
        <w:jc w:val="left"/>
      </w:pPr>
    </w:p>
    <w:p>
      <w:r>
        <w:rPr>
          <w:sz w:val="22"/>
        </w:rPr>
        <w:t>Interviewee 5 27:34</w:t>
      </w:r>
    </w:p>
    <w:p>
      <w:r>
        <w:rPr>
          <w:sz w:val="22"/>
        </w:rPr>
        <w:t xml:space="preserve">Ja, aber auch nur, weil ich schon son weiten Bachelor bin. Am Anfang wird's mich megaverwirren.
Also ich sehe, es gibt ja eben im Stern fangen wir an, da fängt jetzt vier an und es soll einfach die, es heißt nicht Module, sondern dass über den Modulen die einzelnen Hier jetzt das da? Ja, genau, die da. </w:t>
      </w:r>
    </w:p>
    <w:p>
      <w:pPr>
        <w:jc w:val="left"/>
      </w:pPr>
    </w:p>
    <w:p>
      <w:r>
        <w:rPr>
          <w:sz w:val="22"/>
        </w:rPr>
        <w:t>Moritz Schumacher 27:53</w:t>
      </w:r>
    </w:p>
    <w:p>
      <w:r>
        <w:rPr>
          <w:sz w:val="22"/>
        </w:rPr>
        <w:t>Das heißt, die?Da fangen wir an und haben wir die, die aufgebaut sind daraus.</w:t>
      </w:r>
    </w:p>
    <w:p>
      <w:pPr>
        <w:jc w:val="left"/>
      </w:pPr>
    </w:p>
    <w:p>
      <w:r>
        <w:rPr>
          <w:sz w:val="22"/>
        </w:rPr>
        <w:t>Interviewee 5 27:58</w:t>
      </w:r>
    </w:p>
    <w:p>
      <w:r>
        <w:rPr>
          <w:sz w:val="22"/>
        </w:rPr>
        <w:t>Ah, das sollen die Prüfungen sein.</w:t>
      </w:r>
    </w:p>
    <w:p>
      <w:pPr>
        <w:jc w:val="left"/>
      </w:pPr>
    </w:p>
    <w:p>
      <w:r>
        <w:rPr>
          <w:sz w:val="22"/>
        </w:rPr>
        <w:t>Moritz Schumacher 28:00</w:t>
      </w:r>
    </w:p>
    <w:p>
      <w:r>
        <w:rPr>
          <w:sz w:val="22"/>
        </w:rPr>
        <w:t>Mhm Also genau diese hier sind diese Bereiche.Wir haben jetzt Information Engineering, Computer Genau, die Bereiche.</w:t>
      </w:r>
    </w:p>
    <w:p>
      <w:pPr>
        <w:jc w:val="left"/>
      </w:pPr>
    </w:p>
    <w:p>
      <w:r>
        <w:rPr>
          <w:sz w:val="22"/>
        </w:rPr>
        <w:t>Interviewee 5 28:06</w:t>
      </w:r>
    </w:p>
    <w:p>
      <w:r>
        <w:rPr>
          <w:sz w:val="22"/>
        </w:rPr>
        <w:t>Und von den Bereichen aus wieder abgeschnitten, welche Module davor kommen.Genau.Oder welche LVAs in dem Sinn.</w:t>
      </w:r>
    </w:p>
    <w:p>
      <w:pPr>
        <w:jc w:val="left"/>
      </w:pPr>
    </w:p>
    <w:p>
      <w:r>
        <w:rPr>
          <w:sz w:val="22"/>
        </w:rPr>
        <w:t>Moritz Schumacher 28:12</w:t>
      </w:r>
    </w:p>
    <w:p>
      <w:r>
        <w:rPr>
          <w:sz w:val="22"/>
        </w:rPr>
        <w:t xml:space="preserve">Ja. Welche Module, genau.
Und dann gibt's eben manche Module, die nur eine LVA Ja, stimmt, voll. Und dann gibt's eben wieder welche, die die grad eben gesehen haben, das baut sich Also so ist die Baumstruktur relativ klar. </w:t>
      </w:r>
    </w:p>
    <w:p>
      <w:pPr>
        <w:jc w:val="left"/>
      </w:pPr>
    </w:p>
    <w:p>
      <w:r>
        <w:rPr>
          <w:sz w:val="22"/>
        </w:rPr>
        <w:t>Interviewee 5 28:25</w:t>
      </w:r>
    </w:p>
    <w:p>
      <w:r>
        <w:rPr>
          <w:sz w:val="22"/>
        </w:rPr>
        <w:t>Ja.</w:t>
      </w:r>
    </w:p>
    <w:p>
      <w:pPr>
        <w:jc w:val="left"/>
      </w:pPr>
    </w:p>
    <w:p>
      <w:r>
        <w:rPr>
          <w:sz w:val="22"/>
        </w:rPr>
        <w:t>Moritz Schumacher 28:25</w:t>
      </w:r>
    </w:p>
    <w:p>
      <w:r>
        <w:rPr>
          <w:sz w:val="22"/>
        </w:rPr>
        <w:t>Und erst mal vom Aufbau, jetzt ist es mittlerweile, von der Mittel elaboriert sich's nach außen?Ist das präferiert oder würdest Du sagen, hm, lieber hättest Du was anderes?</w:t>
      </w:r>
    </w:p>
    <w:p>
      <w:pPr>
        <w:jc w:val="left"/>
      </w:pPr>
    </w:p>
    <w:p>
      <w:r>
        <w:rPr>
          <w:sz w:val="22"/>
        </w:rPr>
        <w:t>Interviewee 5 28:34</w:t>
      </w:r>
    </w:p>
    <w:p>
      <w:r>
        <w:rPr>
          <w:sz w:val="22"/>
        </w:rPr>
        <w:t>Ich jetzt lieber wie 'n Baum von oben nach unten persönlich.</w:t>
      </w:r>
    </w:p>
    <w:p>
      <w:pPr>
        <w:jc w:val="left"/>
      </w:pPr>
    </w:p>
    <w:p>
      <w:r>
        <w:rPr>
          <w:sz w:val="22"/>
        </w:rPr>
        <w:t>Moritz Schumacher 28:37</w:t>
      </w:r>
    </w:p>
    <w:p>
      <w:r>
        <w:rPr>
          <w:sz w:val="22"/>
        </w:rPr>
        <w:t>Oben unten oder links oder spezifisch oben nach unten?</w:t>
      </w:r>
    </w:p>
    <w:p>
      <w:pPr>
        <w:jc w:val="left"/>
      </w:pPr>
    </w:p>
    <w:p>
      <w:r>
        <w:rPr>
          <w:sz w:val="22"/>
        </w:rPr>
        <w:t>Interviewee 5 28:41</w:t>
      </w:r>
    </w:p>
    <w:p>
      <w:r>
        <w:rPr>
          <w:sz w:val="22"/>
        </w:rPr>
        <w:t xml:space="preserve">Oben nach unten. Aber wenn's möglich ist, kann man's vielleicht customizen, dass dass man eben die Ansicht per Button ändert von oben nach unten, von links nach rechts oder eben wie es jetzt ist, dass man sich selber ziehen kann. </w:t>
      </w:r>
    </w:p>
    <w:p>
      <w:pPr>
        <w:jc w:val="left"/>
      </w:pPr>
    </w:p>
    <w:p>
      <w:r>
        <w:rPr>
          <w:sz w:val="22"/>
        </w:rPr>
        <w:t>Moritz Schumacher 28:54</w:t>
      </w:r>
    </w:p>
    <w:p>
      <w:r>
        <w:rPr>
          <w:sz w:val="22"/>
        </w:rPr>
        <w:t xml:space="preserve">Aber prinzipiell präferiert wird's von </w:t>
      </w:r>
    </w:p>
    <w:p>
      <w:pPr>
        <w:jc w:val="left"/>
      </w:pPr>
    </w:p>
    <w:p>
      <w:r>
        <w:rPr>
          <w:sz w:val="22"/>
        </w:rPr>
        <w:t>Interviewee 5 28:56</w:t>
      </w:r>
    </w:p>
    <w:p>
      <w:r>
        <w:rPr>
          <w:sz w:val="22"/>
        </w:rPr>
        <w:t>oben nach unten.</w:t>
      </w:r>
    </w:p>
    <w:p>
      <w:pPr>
        <w:jc w:val="left"/>
      </w:pPr>
    </w:p>
    <w:p>
      <w:r>
        <w:rPr>
          <w:sz w:val="22"/>
        </w:rPr>
        <w:t>Moritz Schumacher 28:56</w:t>
      </w:r>
    </w:p>
    <w:p>
      <w:r>
        <w:rPr>
          <w:sz w:val="22"/>
        </w:rPr>
        <w:t>Eine Richtung, ja.Andere als im Kreis auch wieder.</w:t>
      </w:r>
    </w:p>
    <w:p>
      <w:pPr>
        <w:jc w:val="left"/>
      </w:pPr>
    </w:p>
    <w:p>
      <w:r>
        <w:rPr>
          <w:sz w:val="22"/>
        </w:rPr>
        <w:t>Interviewee 5 29:00</w:t>
      </w:r>
    </w:p>
    <w:p>
      <w:r>
        <w:rPr>
          <w:sz w:val="22"/>
        </w:rPr>
        <w:t xml:space="preserve">Ja. Aber es kann auch gut sein, dass ich es einfach mir gerade nur anders vorstelle, weil es kann gut sein, dass es immer weiter breiter wird, dann muss es muss man rauszoomen, damit das immer noch schön alles im Blick ist.
Aber ja, welches technisch mir grad vorstelle. </w:t>
      </w:r>
    </w:p>
    <w:p>
      <w:pPr>
        <w:jc w:val="left"/>
      </w:pPr>
    </w:p>
    <w:p>
      <w:r>
        <w:rPr>
          <w:sz w:val="22"/>
        </w:rPr>
        <w:t>Moritz Schumacher 29:17</w:t>
      </w:r>
    </w:p>
    <w:p>
      <w:r>
        <w:rPr>
          <w:sz w:val="22"/>
        </w:rPr>
        <w:t xml:space="preserve">Okay. Ähm Dann hab ich jetzt diese Sternchen. In diesem Fall haben wir ja die Sternchen jetzt für, okay, die sind an dem Plan hinzugefügt. Wir hatten schon vor der vorne ab, es muss eine Unterscheidung geben zwischen dem Plan zugefügt und abgeschlossen.
Also ich, also kann ich Items zum Plan hinzufügen und zweitens kann ich Prüfungen abschließen. Mhm. Ähm Das hatten wir ja schon vorab. Das nehme ich da einfach jetzt auch mal mit. Ähm Dann jetzt die Frage, wer jetzt bist Du jetzt in dieser Ansicht? Ähm Du willst jetzt, wie kann man die, sag ich mal, vergrößern? Du kannst irgendwie sagen, okay, jetzt hab ich diese drei Examen subjects und jetzt will ich irgendwie alle sehen, die da existieren in diesem Bereich. Ähm Und jetzt möchtest Du von dieser Ansicht ja auf deinen Plan entkommen. Das heißt, Du möchtest jetzt von diesem Graph, von den Kursen, die Du findest, die in da zu deinem Plan hinzufügen. Wie würdest Du das gern machen? </w:t>
      </w:r>
    </w:p>
    <w:p>
      <w:pPr>
        <w:jc w:val="left"/>
      </w:pPr>
    </w:p>
    <w:p>
      <w:r>
        <w:rPr>
          <w:sz w:val="22"/>
        </w:rPr>
        <w:t>Interviewee 5 30:08</w:t>
      </w:r>
    </w:p>
    <w:p>
      <w:r>
        <w:rPr>
          <w:sz w:val="22"/>
        </w:rPr>
        <w:t xml:space="preserve">Hmm Also persönlich, ich würd gerne mit den drei Buttons, mit mit den drei Punkten würd ich gerne sagen, fügst irgendwo hinzu. Zum Beispiel man kann ja sagen, es poppt ein.Es poppt ja ein Dropdown auf, wo man dann sagen könnte, genau, genauso habe ich es mir auch gedacht: Erstes Semester, zweites, drittes, viertes und so weiter. Oder man gibt es in einen Undecided-Folder, weil ich habe zum Beispiel in TIS eine Kategorie, die nenne ich „Coole LVAs. Und das dient einfach als Platzhalter, dass ich es mir dann später rüberschieben kann in das richtige Semester.
Also wie ich ja davor erzählt habe, wie ich den Master dann planen werde. Ich werde mir im Vorhinein alle LVA's in so einen temporary Katalog geben und von dort aus werde ich dann alles wieder zurückschieben. Also das wäre vielleicht eine Idee, dass man eben in so einen temporary Abschnitt das reingibt und dann von dort aus das dann einziehen kann. Aber sonst, mein erster Gedanke war eben, dass man über den Dropdown alles Semester sieht, wo man das einfügen möchte und dann würde es von unten nach oben einfügen. </w:t>
      </w:r>
    </w:p>
    <w:p>
      <w:pPr>
        <w:jc w:val="left"/>
      </w:pPr>
    </w:p>
    <w:p>
      <w:r>
        <w:rPr>
          <w:sz w:val="22"/>
        </w:rPr>
        <w:t>Moritz Schumacher 31:29</w:t>
      </w:r>
    </w:p>
    <w:p>
      <w:r>
        <w:rPr>
          <w:sz w:val="22"/>
        </w:rPr>
        <w:t xml:space="preserve">Okay, das heißt also, man kann hinzufügen zu Semestern, zu spezifischen, aber zu umgehen, dass man das irgendwie blind in irgendwelche Semester hinfügt, dass man sagt, noch mal so ein Vorschritt. Ich habe jetzt irgendeine ... </w:t>
      </w:r>
    </w:p>
    <w:p>
      <w:pPr>
        <w:jc w:val="left"/>
      </w:pPr>
    </w:p>
    <w:p>
      <w:r>
        <w:rPr>
          <w:sz w:val="22"/>
        </w:rPr>
        <w:t>Interviewee 5 31:39</w:t>
      </w:r>
    </w:p>
    <w:p>
      <w:r>
        <w:rPr>
          <w:sz w:val="22"/>
        </w:rPr>
        <w:t xml:space="preserve">Genau. Ich weiß, ich will es irgendwo hinzufügen, aber ich weiß jetzt nicht, will ich es in dem Semester, will ich es in dem anderen?
Wie viel habe ich jetzt im zweiten Semester? Wie viel habe ich im dritten Semester? Anstatt das jetzt einfach hinzuzufügen, will ich es lieber davor einfach in so einen temporary Katalogkategorie einfügen und dann schaue ich noch, ah, okay, im zweiten Semester habe ich schon genug. Da gehe ich ins dritte Semester rein und bam, habe ich es fertig. </w:t>
      </w:r>
    </w:p>
    <w:p>
      <w:pPr>
        <w:jc w:val="left"/>
      </w:pPr>
    </w:p>
    <w:p>
      <w:r>
        <w:rPr>
          <w:sz w:val="22"/>
        </w:rPr>
        <w:t>Moritz Schumacher 32:02</w:t>
      </w:r>
    </w:p>
    <w:p>
      <w:r>
        <w:rPr>
          <w:sz w:val="22"/>
        </w:rPr>
        <w:t>Ja.Okay.Dann das nächste wäre, wenn du jetzt sagst, okay, du willst jetzt Kurse finden.Jetzt sage ich mal, du willst jetzt mal wissen, was machst du nächstes Jahr?</w:t>
      </w:r>
    </w:p>
    <w:p>
      <w:pPr>
        <w:jc w:val="left"/>
      </w:pPr>
    </w:p>
    <w:p>
      <w:r>
        <w:rPr>
          <w:sz w:val="22"/>
        </w:rPr>
        <w:t>Interviewee 5 32:11</w:t>
      </w:r>
    </w:p>
    <w:p>
      <w:r>
        <w:rPr>
          <w:sz w:val="22"/>
        </w:rPr>
        <w:t>Genau.</w:t>
      </w:r>
    </w:p>
    <w:p>
      <w:pPr>
        <w:jc w:val="left"/>
      </w:pPr>
    </w:p>
    <w:p>
      <w:r>
        <w:rPr>
          <w:sz w:val="22"/>
        </w:rPr>
        <w:t>Moritz Schumacher 32:12</w:t>
      </w:r>
    </w:p>
    <w:p>
      <w:r>
        <w:rPr>
          <w:sz w:val="22"/>
        </w:rPr>
        <w:t xml:space="preserve">Was würdest du dir wünschen, wenn du jetzt diesen Graf hättest und du sagst jetzt: „Ich habe jetzt zum Beispiel diese Fächer hier gemacht mit dem ??????????? Letztes Semester.
Jetzt will ich neue finden. Was mache ich? Wie suchst du? Was würdest du jetzt machen? </w:t>
      </w:r>
    </w:p>
    <w:p>
      <w:pPr>
        <w:jc w:val="left"/>
      </w:pPr>
    </w:p>
    <w:p>
      <w:r>
        <w:rPr>
          <w:sz w:val="22"/>
        </w:rPr>
        <w:t>Interviewee 5 32:25</w:t>
      </w:r>
    </w:p>
    <w:p>
      <w:r>
        <w:rPr>
          <w:sz w:val="22"/>
        </w:rPr>
        <w:t>Also erstens, wie ich persönlich suche, ohne dem Tool jetzt.</w:t>
      </w:r>
    </w:p>
    <w:p>
      <w:pPr>
        <w:jc w:val="left"/>
      </w:pPr>
    </w:p>
    <w:p>
      <w:r>
        <w:rPr>
          <w:sz w:val="22"/>
        </w:rPr>
        <w:t>Moritz Schumacher 32:30</w:t>
      </w:r>
    </w:p>
    <w:p>
      <w:r>
        <w:rPr>
          <w:sz w:val="22"/>
        </w:rPr>
        <w:t>Wenn du jetzt dieses Tool zur Verfügung hättest, du würdest dir jetzt vorstellen, das Tool ist richtig hilfreich.</w:t>
      </w:r>
    </w:p>
    <w:p>
      <w:pPr>
        <w:jc w:val="left"/>
      </w:pPr>
    </w:p>
    <w:p>
      <w:r>
        <w:rPr>
          <w:sz w:val="22"/>
        </w:rPr>
        <w:t>Interviewee 5 32:36</w:t>
      </w:r>
    </w:p>
    <w:p>
      <w:r>
        <w:rPr>
          <w:sz w:val="22"/>
        </w:rPr>
        <w:t xml:space="preserve">Ja. Wie ich mir gerne wünschen würde, wie es funktionieren würde mit dem Tool. Ja. Okay.
Also es wäre cool, wenn ich wissen würde, welche Fächer ähnlich zu gewissen Fächern sind. Also wenn ich sagen könnte, Xpand Datenbanksysteme ist ja gerade links oben. Sagen wir mal, ich mag SQL mega, ich feiere Datenbanksysteme. Genau, und ich möchte jetzt wissen, welche sind ähnlich. Auf Spotify gibt es was Ähnliches, falls du Spotify hast. </w:t>
      </w:r>
    </w:p>
    <w:p>
      <w:pPr>
        <w:jc w:val="left"/>
      </w:pPr>
    </w:p>
    <w:p>
      <w:r>
        <w:rPr>
          <w:sz w:val="22"/>
        </w:rPr>
        <w:t>Moritz Schumacher 33:04</w:t>
      </w:r>
    </w:p>
    <w:p>
      <w:r>
        <w:rPr>
          <w:sz w:val="22"/>
        </w:rPr>
        <w:t>Nein, ich weiß nicht, was du meinst.</w:t>
      </w:r>
    </w:p>
    <w:p>
      <w:pPr>
        <w:jc w:val="left"/>
      </w:pPr>
    </w:p>
    <w:p>
      <w:r>
        <w:rPr>
          <w:sz w:val="22"/>
        </w:rPr>
        <w:t>Interviewee 5 33:06</w:t>
      </w:r>
    </w:p>
    <w:p>
      <w:r>
        <w:rPr>
          <w:sz w:val="22"/>
        </w:rPr>
        <w:t>Genau, da gibt es ja auch so ein, wo er dir von Songs dann neue Songs vorstellt, genau, Similar Courses und davon dann eben.Und dass dann vielleicht ein neuer Baum aufkommt.Genau.</w:t>
      </w:r>
    </w:p>
    <w:p>
      <w:pPr>
        <w:jc w:val="left"/>
      </w:pPr>
    </w:p>
    <w:p>
      <w:r>
        <w:rPr>
          <w:sz w:val="22"/>
        </w:rPr>
        <w:t>Moritz Schumacher 33:20</w:t>
      </w:r>
    </w:p>
    <w:p>
      <w:r>
        <w:rPr>
          <w:sz w:val="22"/>
        </w:rPr>
        <w:t>Okay, das ist ja zufällig, dass ich genau so was gemacht habe. Genau, also du fändst es gut.
Das heißt, wenn du schon sagen würdest, okay, zum einen kannst du sagen, okay, ähnliche Kurse. Ich habe schon mal so was gelernt. Ich bin jetzt in dem Thema drin. Zum einen, dann fällt mir ein anderer einfacher. Zum anderen, „Okay, ich habe jetzt das gemacht. Es interessiert mich. Ich will noch mal mehr machen."</w:t>
      </w:r>
    </w:p>
    <w:p>
      <w:pPr>
        <w:jc w:val="left"/>
      </w:pPr>
    </w:p>
    <w:p>
      <w:r>
        <w:rPr>
          <w:sz w:val="22"/>
        </w:rPr>
        <w:t>Interviewee 5 33:40</w:t>
      </w:r>
    </w:p>
    <w:p>
      <w:r>
        <w:rPr>
          <w:sz w:val="22"/>
        </w:rPr>
        <w:t>Genau, ja.</w:t>
      </w:r>
    </w:p>
    <w:p>
      <w:pPr>
        <w:jc w:val="left"/>
      </w:pPr>
    </w:p>
    <w:p>
      <w:r>
        <w:rPr>
          <w:sz w:val="22"/>
        </w:rPr>
        <w:t>Moritz Schumacher 33:41</w:t>
      </w:r>
    </w:p>
    <w:p>
      <w:r>
        <w:rPr>
          <w:sz w:val="22"/>
        </w:rPr>
        <w:t xml:space="preserve">Das sind so die zwei Möglichkeiten. Dann würdest du ... Okay, ja, nein, doch, das passt eigentlich schon mal ganz gut.
Das heißt, so ein bisschen in die Discovery gehen. Jetzt gäbe es andere. Jetzt sind es ähnliche Kurse. Wir hatten es ja vorher von Recommendations. Das sind jetzt eine Art von Recommendations, Ähnlichkeit zwischen Kursen. Führen wir jetzt noch andere ein, die du auch gerne hättest. Das heißt nicht nur A, zeig ähnliche Kurse zu dem Kurs, sondern A, zeig Kurse basierend auf XY. </w:t>
      </w:r>
    </w:p>
    <w:p>
      <w:pPr>
        <w:jc w:val="left"/>
      </w:pPr>
    </w:p>
    <w:p>
      <w:r>
        <w:rPr>
          <w:sz w:val="22"/>
        </w:rPr>
        <w:t>Interviewee 5 34:12</w:t>
      </w:r>
    </w:p>
    <w:p>
      <w:r>
        <w:rPr>
          <w:sz w:val="22"/>
        </w:rPr>
        <w:t xml:space="preserve">Ja, es wäre cool, wenn es eine Exploration Page gäbe, also wo andere User eben zum Beispiel posten, das ist ein Easy-Fach oder das ist ein interessantes Fach, was man halt voten kann, zum Beispiel mit dem Daumen hoch oder Daumen runter und danach suchen. Weil beispielsweise, wenn ich jetzt nach LVA suchen möchte, die free sind, for free, dann schaue ich auf Discord, auf WhatsApp, auf Stodo.
Gefühlt auf allen möglichen Datenplattformen schaue ich nach, was Leute so sagen und komme im Endeffekt immer auf die gleichen paar LVAs. </w:t>
      </w:r>
    </w:p>
    <w:p>
      <w:pPr>
        <w:jc w:val="left"/>
      </w:pPr>
    </w:p>
    <w:p>
      <w:r>
        <w:rPr>
          <w:sz w:val="22"/>
        </w:rPr>
        <w:t>Moritz Schumacher 34:47</w:t>
      </w:r>
    </w:p>
    <w:p>
      <w:r>
        <w:rPr>
          <w:sz w:val="22"/>
        </w:rPr>
        <w:t xml:space="preserve">Also du bist wieder bei Schwierigkeit jetzt, dass du sagst, okay, es muss irgendwie die Möglichkeit geben, dass du sagst, du hast einen Filter, der jetzt, sage ich mal, dir welche angibt, die leicht sind. </w:t>
      </w:r>
    </w:p>
    <w:p>
      <w:pPr>
        <w:jc w:val="left"/>
      </w:pPr>
    </w:p>
    <w:p>
      <w:r>
        <w:rPr>
          <w:sz w:val="22"/>
        </w:rPr>
        <w:t>Interviewee 5 34:57</w:t>
      </w:r>
    </w:p>
    <w:p>
      <w:r>
        <w:rPr>
          <w:sz w:val="22"/>
        </w:rPr>
        <w:t xml:space="preserve">Nicht jetzt Filter, aber dass andere User, also andere Studenten, es eine Page gibt, wo andere Studenten Empfehlungen hochladen können. Also es gibt zum Beispiel, die LVAs sind ja alle, die sind standardmäßig. Da gibt es jetzt safe irgendwie, keine Ahnung, ein JSON, das man sich ziehen kann von den ganzen LVAs, die es gibt und dass man eben dann zu jeder LVA einfach, keine Ahnung, ein Exploration Page hat. Also das sind alle LVAs und dann kann man sortieren nach Schwierigkeit. Und bald kann jeder voten, wie schwierig man das gefunden hat. Und so kann man auch neue LVAs finden. Oder nicht nur Schwierigkeit, sondern auch Kompetenzen oder so was, Medizin, Informatik und so weiter und so weiter. </w:t>
      </w:r>
    </w:p>
    <w:p>
      <w:pPr>
        <w:jc w:val="left"/>
      </w:pPr>
    </w:p>
    <w:p>
      <w:r>
        <w:rPr>
          <w:sz w:val="22"/>
        </w:rPr>
        <w:t>Moritz Schumacher 35:45</w:t>
      </w:r>
    </w:p>
    <w:p>
      <w:r>
        <w:rPr>
          <w:sz w:val="22"/>
        </w:rPr>
        <w:t xml:space="preserve">Wenn du jetzt beim Graf bleibst, jetzt hast du zwei Dinge gesagt. Erstens, wieder bisschen schon so Empfehlungen, basierend auf wie viel Zeitaufwand ist.
Jetzt also andere Studenten ein Stück weit. Wenn du jetzt beim Graf bleibst, wie würdest du jetzt diese Empfehlungen, wo andere Studenten geben, wie würdest du die jetzt in diesen Graf einbinden? </w:t>
      </w:r>
    </w:p>
    <w:p>
      <w:pPr>
        <w:jc w:val="left"/>
      </w:pPr>
    </w:p>
    <w:p>
      <w:r>
        <w:rPr>
          <w:sz w:val="22"/>
        </w:rPr>
        <w:t>Interviewee 5 36:08</w:t>
      </w:r>
    </w:p>
    <w:p>
      <w:r>
        <w:rPr>
          <w:sz w:val="22"/>
        </w:rPr>
        <w:t xml:space="preserve">Das ist jetzt schwer, weil man könnte einerseits sagen, bei den drei Dots, dass man draufdrückt und dann sagt „Add Comment oder „Show Comments, dass Leute eben kommentieren können, aber das könnte sehr leicht zu viel werden. Wenn man sich das wie bei Reddit vorstellt und over time dann jeder einfach nur kommentiert.Da könnt es sehr viel für eine kleine Page sein.
Da müsste ja nicht ein neues Fenster aufkommen, aber das wäre mein erster Gedanke eben. Also dass man über die drei Punkte, über die Details bei der LVA Kommentare hinzufügen kann, was Leute so hinschreiben. </w:t>
      </w:r>
    </w:p>
    <w:p>
      <w:pPr>
        <w:jc w:val="left"/>
      </w:pPr>
    </w:p>
    <w:p>
      <w:r>
        <w:rPr>
          <w:sz w:val="22"/>
        </w:rPr>
        <w:t>Moritz Schumacher 36:45</w:t>
      </w:r>
    </w:p>
    <w:p>
      <w:r>
        <w:rPr>
          <w:sz w:val="22"/>
        </w:rPr>
        <w:t>Okay, aber das heißt, jetzt ist es ja wieder, jetzt sage ich mal, jetzt werden die irgendwie bewertet in irgendeiner Weise, wie auch immer. Jetzt können die mit sagen, in Kommentaren oder mit einer Skala, Schwierigkeit oder was weiß ich.
Aber jetzt willst du ja finden, hättest du ja, jetzt sind wir wieder beim Filter, hättest du ja gerne einen Filter, wo du sagst: „Jetzt zeig mir mal nur, welche, die jetzt in der Kategorie einfach sind. Zeig mir nur, welche, die--</w:t>
      </w:r>
    </w:p>
    <w:p>
      <w:pPr>
        <w:jc w:val="left"/>
      </w:pPr>
    </w:p>
    <w:p>
      <w:r>
        <w:rPr>
          <w:sz w:val="22"/>
        </w:rPr>
        <w:t>Interviewee 5 37:07</w:t>
      </w:r>
    </w:p>
    <w:p>
      <w:r>
        <w:rPr>
          <w:sz w:val="22"/>
        </w:rPr>
        <w:t xml:space="preserve">Oh, so meinst du das? Okay, ja, ja, auf jeden Fall.
Also wenn ich zum Beispiel jetzt sagen, hätten wir mal einen Button unter General, links unten irgendwo, irgendwas, irgendeinen Filter, wo ich sagen kann, genau, ja. </w:t>
      </w:r>
    </w:p>
    <w:p>
      <w:pPr>
        <w:jc w:val="left"/>
      </w:pPr>
    </w:p>
    <w:p>
      <w:r>
        <w:rPr>
          <w:sz w:val="22"/>
        </w:rPr>
        <w:t>Moritz Schumacher 37:19</w:t>
      </w:r>
    </w:p>
    <w:p>
      <w:r>
        <w:rPr>
          <w:sz w:val="22"/>
        </w:rPr>
        <w:t xml:space="preserve">Vielleicht-- </w:t>
      </w:r>
    </w:p>
    <w:p>
      <w:pPr>
        <w:jc w:val="left"/>
      </w:pPr>
    </w:p>
    <w:p>
      <w:r>
        <w:rPr>
          <w:sz w:val="22"/>
        </w:rPr>
        <w:t>Interviewee 5 37:19</w:t>
      </w:r>
    </w:p>
    <w:p>
      <w:r>
        <w:rPr>
          <w:sz w:val="22"/>
        </w:rPr>
        <w:t>Die einfachen Fächer, dass dann alle, die nicht einfach sind, ausgegraut werden und der Rest dann einfach da bleibt.</w:t>
      </w:r>
    </w:p>
    <w:p>
      <w:pPr>
        <w:jc w:val="left"/>
      </w:pPr>
    </w:p>
    <w:p>
      <w:r>
        <w:rPr>
          <w:sz w:val="22"/>
        </w:rPr>
        <w:t>Moritz Schumacher 37:27</w:t>
      </w:r>
    </w:p>
    <w:p>
      <w:r>
        <w:rPr>
          <w:sz w:val="22"/>
        </w:rPr>
        <w:t>Vielleicht auch so ein movable Range, wo man sagt: „Okay, jetzt möchte ich mal nur die in dem Range über Amazon, der Preis-Range.</w:t>
      </w:r>
    </w:p>
    <w:p>
      <w:pPr>
        <w:jc w:val="left"/>
      </w:pPr>
    </w:p>
    <w:p>
      <w:r>
        <w:rPr>
          <w:sz w:val="22"/>
        </w:rPr>
        <w:t>Interviewee 5 37:35</w:t>
      </w:r>
    </w:p>
    <w:p>
      <w:r>
        <w:rPr>
          <w:sz w:val="22"/>
        </w:rPr>
        <w:t xml:space="preserve">Genau, genau. (übersprechen 00:01:13) Genau so was.
Es kann so eine Skala geben, was die Schwierigkeit der Skala ist von eins bis fünf oder eben so moveable. Und dann werden die, die nicht da reinpassen, eben ausgegraut. </w:t>
      </w:r>
    </w:p>
    <w:p>
      <w:pPr>
        <w:jc w:val="left"/>
      </w:pPr>
    </w:p>
    <w:p>
      <w:r>
        <w:rPr>
          <w:sz w:val="22"/>
        </w:rPr>
        <w:t>Moritz Schumacher 37:48</w:t>
      </w:r>
    </w:p>
    <w:p>
      <w:r>
        <w:rPr>
          <w:sz w:val="22"/>
        </w:rPr>
        <w:t>Okay, und was hältst du von, sage ich mal, einfach, was haben Studenten davor gewählt, ohne dass man sagt: „Okay, jetzt was halte ich davon?</w:t>
      </w:r>
    </w:p>
    <w:p>
      <w:pPr>
        <w:jc w:val="left"/>
      </w:pPr>
    </w:p>
    <w:p>
      <w:r>
        <w:rPr>
          <w:sz w:val="22"/>
        </w:rPr>
        <w:t>Interviewee 5 37:57</w:t>
      </w:r>
    </w:p>
    <w:p>
      <w:r>
        <w:rPr>
          <w:sz w:val="22"/>
        </w:rPr>
        <w:t xml:space="preserve">Meiner Meinung nach ist es die LVA-Antritte. Also ich weiß nicht, auch Studo gibt ja die „Wie oft Leute brauchen für eine LVA? Bei theoretisch Mathe existiert zum Beispiel zwei Komma drei oder so was. Das heißt, im Schnitt schaffen die es nicht im ersten Antritt, die LVA, und brauchen noch einen Antritt.
Und da würde ich direkt wissen, okay, das ist schon sehr hart, dieses Fach. Und jetzt ein LVA, wo ein Antritt von eins Komma null da ist, würde ich mir eher denken, okay, das sollte ziemlich einfach auch sein, das zu schaffen. </w:t>
      </w:r>
    </w:p>
    <w:p>
      <w:pPr>
        <w:jc w:val="left"/>
      </w:pPr>
    </w:p>
    <w:p>
      <w:r>
        <w:rPr>
          <w:sz w:val="22"/>
        </w:rPr>
        <w:t>Moritz Schumacher 38:30</w:t>
      </w:r>
    </w:p>
    <w:p>
      <w:r>
        <w:rPr>
          <w:sz w:val="22"/>
        </w:rPr>
        <w:t>Also alleine die Tatsache, dass jemand das gewählt hat oder so, das ist irrelevant.Es geht dir darum, wie schwer ist es?Was sagen die zu dieser Wahl?</w:t>
      </w:r>
    </w:p>
    <w:p>
      <w:pPr>
        <w:jc w:val="left"/>
      </w:pPr>
    </w:p>
    <w:p>
      <w:r>
        <w:rPr>
          <w:sz w:val="22"/>
        </w:rPr>
        <w:t>Interviewee 5 38:37</w:t>
      </w:r>
    </w:p>
    <w:p>
      <w:r>
        <w:rPr>
          <w:sz w:val="22"/>
        </w:rPr>
        <w:t>Ja, genau.</w:t>
      </w:r>
    </w:p>
    <w:p>
      <w:pPr>
        <w:jc w:val="left"/>
      </w:pPr>
    </w:p>
    <w:p>
      <w:r>
        <w:rPr>
          <w:sz w:val="22"/>
        </w:rPr>
        <w:t>Moritz Schumacher 38:39</w:t>
      </w:r>
    </w:p>
    <w:p>
      <w:r>
        <w:rPr>
          <w:sz w:val="22"/>
        </w:rPr>
        <w:t xml:space="preserve">Okay, dann hattest du noch eine Sache erwähnt, und zwar, was interessiert mich? Das heißt, du hättest auch gerne Empfehlungen darauf, was du für Interessen hast. Also du vorhin gesagt hast, die und die Interessen habe ich, die du angegibt, das System kennt die und jetzt gib mir mal Empfehlungen, was passt zu meinen Interessen? </w:t>
      </w:r>
    </w:p>
    <w:p>
      <w:pPr>
        <w:jc w:val="left"/>
      </w:pPr>
    </w:p>
    <w:p>
      <w:r>
        <w:rPr>
          <w:sz w:val="22"/>
        </w:rPr>
        <w:t>Interviewee 5 38:55</w:t>
      </w:r>
    </w:p>
    <w:p>
      <w:r>
        <w:rPr>
          <w:sz w:val="22"/>
        </w:rPr>
        <w:t>Genau, zum Beispiel Computerspiele.Mich interessiert Gaming.Dann könnte direkt Computergrafik aufkommen, Visual Computing, Multimedia und keine Ahnung, was noch dazu passt.</w:t>
      </w:r>
    </w:p>
    <w:p>
      <w:pPr>
        <w:jc w:val="left"/>
      </w:pPr>
    </w:p>
    <w:p>
      <w:r>
        <w:rPr>
          <w:sz w:val="22"/>
        </w:rPr>
        <w:t>Moritz Schumacher 39:08</w:t>
      </w:r>
    </w:p>
    <w:p>
      <w:r>
        <w:rPr>
          <w:sz w:val="22"/>
        </w:rPr>
        <w:t xml:space="preserve">Jetzt sind wir genau bei dem Punkt, wenn du sagst, jetzt können die, jetzt sollen die auftauchen. Wie hättest du gerne, dass der Graph sich verändert?
Du hast jetzt den Filter Show und die Interesting Courses und jetzt hast du diesen Graph. Was wäre jetzt eine intuitive Idee, wie das dann aussieht? </w:t>
      </w:r>
    </w:p>
    <w:p>
      <w:pPr>
        <w:jc w:val="left"/>
      </w:pPr>
    </w:p>
    <w:p>
      <w:r>
        <w:rPr>
          <w:sz w:val="22"/>
        </w:rPr>
        <w:t>Interviewee 5 39:23</w:t>
      </w:r>
    </w:p>
    <w:p>
      <w:r>
        <w:rPr>
          <w:sz w:val="22"/>
        </w:rPr>
        <w:t xml:space="preserve">Also meine Idee wäre... Was gibt es da? Systeme, die Websysteme. Äh, okay, ich weiß gerade nicht, wo die dazu passen würden, aber auf jeden Fall, ich würde die ausgrauen oder weggeben, die nicht dazu passen und die, die dazu passen, würde ich auf jeden Fall dalassen und würde sie expanden mit den Fächern, die eben dazu gehören würden, die ähnlich dazu sind. </w:t>
      </w:r>
    </w:p>
    <w:p>
      <w:pPr>
        <w:jc w:val="left"/>
      </w:pPr>
    </w:p>
    <w:p>
      <w:r>
        <w:rPr>
          <w:sz w:val="22"/>
        </w:rPr>
        <w:t>Moritz Schumacher 39:54</w:t>
      </w:r>
    </w:p>
    <w:p>
      <w:r>
        <w:rPr>
          <w:sz w:val="22"/>
        </w:rPr>
        <w:t xml:space="preserve">Das heißt, du würdest sagen, erst mal, dass eben alle gezeigt werden, die zu deinen Interessen passen, nicht nur die, wo gerade ausgelöst sind. Also wenn du jetzt hättest, okay, du hast es so und der Filter wird jetzt angewendet, „Show interesting courses", dass jetzt eben nicht nur, sage ich mal, die werden ausgegraut, das bleibt drin, die werden ausgegraut, die zwei bleiben drin, sondern es werden erst mal alle gezeigt und davon werden dann alle ausgegraut, die nicht passen. </w:t>
      </w:r>
    </w:p>
    <w:p>
      <w:pPr>
        <w:jc w:val="left"/>
      </w:pPr>
    </w:p>
    <w:p>
      <w:r>
        <w:rPr>
          <w:sz w:val="22"/>
        </w:rPr>
        <w:t>Interviewee 5 40:20</w:t>
      </w:r>
    </w:p>
    <w:p>
      <w:r>
        <w:rPr>
          <w:sz w:val="22"/>
        </w:rPr>
        <w:t>Ja, genau.Genau.Man könnte noch einen Button dazugeben, der sagt: „Hide ausgegraute LVAs, dass man die halt nicht sehen muss, wenn man nicht will, damit es übersichtlich ist.</w:t>
      </w:r>
    </w:p>
    <w:p>
      <w:pPr>
        <w:jc w:val="left"/>
      </w:pPr>
    </w:p>
    <w:p>
      <w:r>
        <w:rPr>
          <w:sz w:val="22"/>
        </w:rPr>
        <w:t>Moritz Schumacher 40:35</w:t>
      </w:r>
    </w:p>
    <w:p>
      <w:r>
        <w:rPr>
          <w:sz w:val="22"/>
        </w:rPr>
        <w:t xml:space="preserve">Ich habe jetzt mal da so was in die Richtung. (übersprechen 00:04:31) Es ist relativ rudimentär, aber wo man sagt: „Okay, jetzt werden mal alle angezeigt, die jetzt passen zu deiner konkreten Idee und der Rest wird irgendwie gehidet. </w:t>
      </w:r>
    </w:p>
    <w:p>
      <w:pPr>
        <w:jc w:val="left"/>
      </w:pPr>
    </w:p>
    <w:p>
      <w:r>
        <w:rPr>
          <w:sz w:val="22"/>
        </w:rPr>
        <w:t>Interviewee 5 40:48</w:t>
      </w:r>
    </w:p>
    <w:p>
      <w:r>
        <w:rPr>
          <w:sz w:val="22"/>
        </w:rPr>
        <w:t>Ja.</w:t>
      </w:r>
    </w:p>
    <w:p>
      <w:pPr>
        <w:jc w:val="left"/>
      </w:pPr>
    </w:p>
    <w:p>
      <w:r>
        <w:rPr>
          <w:sz w:val="22"/>
        </w:rPr>
        <w:t>Moritz Schumacher 40:49</w:t>
      </w:r>
    </w:p>
    <w:p>
      <w:r>
        <w:rPr>
          <w:sz w:val="22"/>
        </w:rPr>
        <w:t>Sagst du jetzt, die gehideten sollten, sollen alle gehidet werden?Sollen welche ausgeschlossen sein?Von davon was nicht?</w:t>
      </w:r>
    </w:p>
    <w:p>
      <w:pPr>
        <w:jc w:val="left"/>
      </w:pPr>
    </w:p>
    <w:p>
      <w:r>
        <w:rPr>
          <w:sz w:val="22"/>
        </w:rPr>
        <w:t>Interviewee 5 40:57</w:t>
      </w:r>
    </w:p>
    <w:p>
      <w:r>
        <w:rPr>
          <w:sz w:val="22"/>
        </w:rPr>
        <w:t>Also wenn sie nicht passen, dann will ich alle hiden.</w:t>
      </w:r>
    </w:p>
    <w:p>
      <w:pPr>
        <w:jc w:val="left"/>
      </w:pPr>
    </w:p>
    <w:p>
      <w:r>
        <w:rPr>
          <w:sz w:val="22"/>
        </w:rPr>
        <w:t>Moritz Schumacher 40:59</w:t>
      </w:r>
    </w:p>
    <w:p>
      <w:r>
        <w:rPr>
          <w:sz w:val="22"/>
        </w:rPr>
        <w:t>Okay.Auch wenn du sie schon gewählt hast, schon abgeschlossen hast.</w:t>
      </w:r>
    </w:p>
    <w:p>
      <w:pPr>
        <w:jc w:val="left"/>
      </w:pPr>
    </w:p>
    <w:p>
      <w:r>
        <w:rPr>
          <w:sz w:val="22"/>
        </w:rPr>
        <w:t>Interviewee 5 41:03</w:t>
      </w:r>
    </w:p>
    <w:p>
      <w:r>
        <w:rPr>
          <w:sz w:val="22"/>
        </w:rPr>
        <w:t xml:space="preserve">Ja. Also wenn ich jetzt den Button habe, der sagt: „Hide die nicht passen", dann soll das alle hiden, auch wenn ich sie auch schon gewählt habe.
Weil sie ja das Suchen. Beim Suchen will ich einen Überblick haben. </w:t>
      </w:r>
    </w:p>
    <w:p>
      <w:pPr>
        <w:jc w:val="left"/>
      </w:pPr>
    </w:p>
    <w:p>
      <w:r>
        <w:rPr>
          <w:sz w:val="22"/>
        </w:rPr>
        <w:t>Moritz Schumacher 41:15</w:t>
      </w:r>
    </w:p>
    <w:p>
      <w:r>
        <w:rPr>
          <w:sz w:val="22"/>
        </w:rPr>
        <w:t xml:space="preserve">Ja. Okay, dann noch zwei Endfragen sozusagen.
Wenn du jetzt sagst, es gibt noch zusätzliche ............................ Fällt dir jetzt irgendwas ein, wo du sagst: „Okay, Kanten wären jetzt mal noch interessant darüber? </w:t>
      </w:r>
    </w:p>
    <w:p>
      <w:pPr>
        <w:jc w:val="left"/>
      </w:pPr>
    </w:p>
    <w:p>
      <w:r>
        <w:rPr>
          <w:sz w:val="22"/>
        </w:rPr>
        <w:t>Interviewee 5 41:28</w:t>
      </w:r>
    </w:p>
    <w:p>
      <w:r>
        <w:rPr>
          <w:sz w:val="22"/>
        </w:rPr>
        <w:t>Mhm.Was bei den Kanten man dazugeben könnte?</w:t>
      </w:r>
    </w:p>
    <w:p>
      <w:pPr>
        <w:jc w:val="left"/>
      </w:pPr>
    </w:p>
    <w:p>
      <w:r>
        <w:rPr>
          <w:sz w:val="22"/>
        </w:rPr>
        <w:t>Moritz Schumacher 41:31</w:t>
      </w:r>
    </w:p>
    <w:p>
      <w:r>
        <w:rPr>
          <w:sz w:val="22"/>
        </w:rPr>
        <w:t>Mhm.</w:t>
      </w:r>
    </w:p>
    <w:p>
      <w:pPr>
        <w:jc w:val="left"/>
      </w:pPr>
    </w:p>
    <w:p>
      <w:r>
        <w:rPr>
          <w:sz w:val="22"/>
        </w:rPr>
        <w:t>Interviewee 5 41:39</w:t>
      </w:r>
    </w:p>
    <w:p>
      <w:r>
        <w:rPr>
          <w:sz w:val="22"/>
        </w:rPr>
        <w:t>Auf der Page fehlen mir auf jeden Fall die EZTs, weil ich die nicht sehen kann, fällt mir gerade auf.</w:t>
      </w:r>
    </w:p>
    <w:p>
      <w:pPr>
        <w:jc w:val="left"/>
      </w:pPr>
    </w:p>
    <w:p>
      <w:r>
        <w:rPr>
          <w:sz w:val="22"/>
        </w:rPr>
        <w:t>Moritz Schumacher 41:44</w:t>
      </w:r>
    </w:p>
    <w:p>
      <w:r>
        <w:rPr>
          <w:sz w:val="22"/>
        </w:rPr>
        <w:t>Die hättest du gewollt, okay.</w:t>
      </w:r>
    </w:p>
    <w:p>
      <w:pPr>
        <w:jc w:val="left"/>
      </w:pPr>
    </w:p>
    <w:p>
      <w:r>
        <w:rPr>
          <w:sz w:val="22"/>
        </w:rPr>
        <w:t>Interviewee 5 41:45</w:t>
      </w:r>
    </w:p>
    <w:p>
      <w:r>
        <w:rPr>
          <w:sz w:val="22"/>
        </w:rPr>
        <w:t>Ja, also vielleicht nicht auf den Kanten.</w:t>
      </w:r>
    </w:p>
    <w:p>
      <w:pPr>
        <w:jc w:val="left"/>
      </w:pPr>
    </w:p>
    <w:p>
      <w:r>
        <w:rPr>
          <w:sz w:val="22"/>
        </w:rPr>
        <w:t>Moritz Schumacher 41:48</w:t>
      </w:r>
    </w:p>
    <w:p>
      <w:r>
        <w:rPr>
          <w:sz w:val="22"/>
        </w:rPr>
        <w:t xml:space="preserve">Nein, aber-- </w:t>
      </w:r>
    </w:p>
    <w:p>
      <w:pPr>
        <w:jc w:val="left"/>
      </w:pPr>
    </w:p>
    <w:p>
      <w:r>
        <w:rPr>
          <w:sz w:val="22"/>
        </w:rPr>
        <w:t>Interviewee 5 41:49</w:t>
      </w:r>
    </w:p>
    <w:p>
      <w:r>
        <w:rPr>
          <w:sz w:val="22"/>
        </w:rPr>
        <w:t>Man kann sie bei den Modulen lassen, dass es dort eingetragen wird, aber bei den Kanten selbst würde mir oft nicht einfallen.</w:t>
      </w:r>
    </w:p>
    <w:p>
      <w:pPr>
        <w:jc w:val="left"/>
      </w:pPr>
    </w:p>
    <w:p>
      <w:r>
        <w:rPr>
          <w:sz w:val="22"/>
        </w:rPr>
        <w:t>Moritz Schumacher 41:56</w:t>
      </w:r>
    </w:p>
    <w:p>
      <w:r>
        <w:rPr>
          <w:sz w:val="22"/>
        </w:rPr>
        <w:t>Nicht, dass dir da bei den Kanten was fehlt, sondern dass dir zusätzliche Kanten fehlen.</w:t>
      </w:r>
    </w:p>
    <w:p>
      <w:pPr>
        <w:jc w:val="left"/>
      </w:pPr>
    </w:p>
    <w:p>
      <w:r>
        <w:rPr>
          <w:sz w:val="22"/>
        </w:rPr>
        <w:t>Interviewee 5 42:00</w:t>
      </w:r>
    </w:p>
    <w:p>
      <w:r>
        <w:rPr>
          <w:sz w:val="22"/>
        </w:rPr>
        <w:t>Ah, zusätzliche Kanten?</w:t>
      </w:r>
    </w:p>
    <w:p>
      <w:pPr>
        <w:jc w:val="left"/>
      </w:pPr>
    </w:p>
    <w:p>
      <w:r>
        <w:rPr>
          <w:sz w:val="22"/>
        </w:rPr>
        <w:t>Moritz Schumacher 42:01</w:t>
      </w:r>
    </w:p>
    <w:p>
      <w:r>
        <w:rPr>
          <w:sz w:val="22"/>
        </w:rPr>
        <w:t>Kanten zusätzlich einführen, die andere Dinge bedeuten.</w:t>
      </w:r>
    </w:p>
    <w:p>
      <w:pPr>
        <w:jc w:val="left"/>
      </w:pPr>
    </w:p>
    <w:p>
      <w:r>
        <w:rPr>
          <w:sz w:val="22"/>
        </w:rPr>
        <w:t>Interviewee 5 42:04</w:t>
      </w:r>
    </w:p>
    <w:p>
      <w:r>
        <w:rPr>
          <w:sz w:val="22"/>
        </w:rPr>
        <w:t>Aha.Mmm.Ich wüsste es jetzt nicht.</w:t>
      </w:r>
    </w:p>
    <w:p>
      <w:pPr>
        <w:jc w:val="left"/>
      </w:pPr>
    </w:p>
    <w:p>
      <w:r>
        <w:rPr>
          <w:sz w:val="22"/>
        </w:rPr>
        <w:t>Moritz Schumacher 42:16</w:t>
      </w:r>
    </w:p>
    <w:p>
      <w:r>
        <w:rPr>
          <w:sz w:val="22"/>
        </w:rPr>
        <w:t xml:space="preserve">Okay, ja, alles gut. Alles gäbe es zum Beispiel, ich habe jetzt hier mal eine Idee mitgebracht.
Zum Beispiel, dass man sagt, ich kann mir nicht nur Ähnlichkeiten anzeigen, sondern dass sie auch spezifische, einfache Empfehlungen geben, sondern auch: „Jetzt zeig mir mal die Ähnlichkeiten in meinem Graphen."Aber okay, das passt. </w:t>
      </w:r>
    </w:p>
    <w:p>
      <w:pPr>
        <w:jc w:val="left"/>
      </w:pPr>
    </w:p>
    <w:p>
      <w:r>
        <w:rPr>
          <w:sz w:val="22"/>
        </w:rPr>
        <w:t>Interviewee 5 42:33</w:t>
      </w:r>
    </w:p>
    <w:p>
      <w:r>
        <w:rPr>
          <w:sz w:val="22"/>
        </w:rPr>
        <w:t>Es wird schnell unübersichtlich werden, wenn ich dann für alle möglichen LVAs Verbindungen bekomme.Dann würden überall die Kanten hinfliegen, was dann sehr schnell unübersichtlich sein könnte.</w:t>
      </w:r>
    </w:p>
    <w:p>
      <w:pPr>
        <w:jc w:val="left"/>
      </w:pPr>
    </w:p>
    <w:p>
      <w:r>
        <w:rPr>
          <w:sz w:val="22"/>
        </w:rPr>
        <w:t>Moritz Schumacher 42:44</w:t>
      </w:r>
    </w:p>
    <w:p>
      <w:r>
        <w:rPr>
          <w:sz w:val="22"/>
        </w:rPr>
        <w:t xml:space="preserve">Ja, das kann ... Das stimmt. Okay. Gut, die sind eigentlich relativ Recommendations haben wir auch relativ innen drin schon gehört. Wir sind eigentlich relativ am Ende.
Ich würde sagen, das geht auch in Ordnung so. Wir machen einfach mal den hier so. Ich stoppe mal kurz das Sharing und es sind eigentlich nur noch so zwei, drei Endfragen, die gehen ganz flott. Und zwar eine Frage davon: Wenn du eine Sache hinzufügen oder angenommen, du sollst dieses Tool jetzt verwenden, welches konkrete Feature würde dir fehlen, dass du sagst „A, oder was dich davon abbringen könnte, dieses Tool zu verwenden. Also jetzt im Moment ist das Tool, wie es ist. Du sagst „Okay, nein, ich würde es schon so verwenden oder sagst: „Ah, dieses eine bräuchte es, wirklich für mich nützlich zu sein? </w:t>
      </w:r>
    </w:p>
    <w:p>
      <w:pPr>
        <w:jc w:val="left"/>
      </w:pPr>
    </w:p>
    <w:p>
      <w:r>
        <w:rPr>
          <w:sz w:val="22"/>
        </w:rPr>
        <w:t>Interviewee 5 43:32</w:t>
      </w:r>
    </w:p>
    <w:p>
      <w:r>
        <w:rPr>
          <w:sz w:val="22"/>
        </w:rPr>
        <w:t xml:space="preserve">Also auf jeden Fall die Discovery von neuen LVAs und das Schwierigkeitsrating. Weil das sind die zwei Sachen, die ich mir überall raussuchen muss, aus Discord, aus den WhatsApp-Gruppen, aus Stoodoo, allem Möglichen.
Und dann muss ich das alles in TIS eintragen im Endeffekt, weil ich dort ja mir die LVAs eintrage. Und wenn ich das alles in einem Tool habe, dann baue ich das Meiste im Endeffekt so nicht mehr zum Suchen. Dann kann ich mir das Tool nehmen, kann das direkt suchen, sehe ich so passt, das baue ich, gebe ich da rein und easy. </w:t>
      </w:r>
    </w:p>
    <w:p>
      <w:pPr>
        <w:jc w:val="left"/>
      </w:pPr>
    </w:p>
    <w:p>
      <w:r>
        <w:rPr>
          <w:sz w:val="22"/>
        </w:rPr>
        <w:t>Moritz Schumacher 44:09</w:t>
      </w:r>
    </w:p>
    <w:p>
      <w:r>
        <w:rPr>
          <w:sz w:val="22"/>
        </w:rPr>
        <w:t xml:space="preserve">Okay, also die Schwierigkeit ist es ein bisschen ein Ding- </w:t>
      </w:r>
    </w:p>
    <w:p>
      <w:pPr>
        <w:jc w:val="left"/>
      </w:pPr>
    </w:p>
    <w:p>
      <w:r>
        <w:rPr>
          <w:sz w:val="22"/>
        </w:rPr>
        <w:t>Interviewee 5 44:12</w:t>
      </w:r>
    </w:p>
    <w:p>
      <w:r>
        <w:rPr>
          <w:sz w:val="22"/>
        </w:rPr>
        <w:t>Und es wäre cool, wenn das Tool direkt tracken könnte, ob ich einen LVA abgeschlossen habe.</w:t>
      </w:r>
    </w:p>
    <w:p>
      <w:pPr>
        <w:jc w:val="left"/>
      </w:pPr>
    </w:p>
    <w:p>
      <w:r>
        <w:rPr>
          <w:sz w:val="22"/>
        </w:rPr>
        <w:t>Moritz Schumacher 44:18</w:t>
      </w:r>
    </w:p>
    <w:p>
      <w:r>
        <w:rPr>
          <w:sz w:val="22"/>
        </w:rPr>
        <w:t>Im Sinne von TIS-Connection oder das- Ja, als Disconnection.</w:t>
      </w:r>
    </w:p>
    <w:p>
      <w:pPr>
        <w:jc w:val="left"/>
      </w:pPr>
    </w:p>
    <w:p>
      <w:r>
        <w:rPr>
          <w:sz w:val="22"/>
        </w:rPr>
        <w:t>Interviewee 5 44:22</w:t>
      </w:r>
    </w:p>
    <w:p>
      <w:r>
        <w:rPr>
          <w:sz w:val="22"/>
        </w:rPr>
        <w:t xml:space="preserve">Weil dann müsste ich nicht selber eintragen, weil das ist zum Beispiel nervig, wenn ich das mit Excel habe. Ich muss es immer selber eintragen, ob ich was fertig habe.
Und mit dem Tool, wenn es eine Connection, eine optionale Connection zu TIS hätte, dann könnte es für mich automatisch die Nummer der LVA tracken und tracken, ob ich es schon abgeschlossen habe und es auch direkt im System bei dem Tool eintragen. </w:t>
      </w:r>
    </w:p>
    <w:p>
      <w:pPr>
        <w:jc w:val="left"/>
      </w:pPr>
    </w:p>
    <w:p>
      <w:r>
        <w:rPr>
          <w:sz w:val="22"/>
        </w:rPr>
        <w:t>Moritz Schumacher 44:42</w:t>
      </w:r>
    </w:p>
    <w:p>
      <w:r>
        <w:rPr>
          <w:sz w:val="22"/>
        </w:rPr>
        <w:t>Ja, okay.</w:t>
      </w:r>
    </w:p>
    <w:p>
      <w:pPr>
        <w:jc w:val="left"/>
      </w:pPr>
    </w:p>
    <w:p>
      <w:r>
        <w:rPr>
          <w:sz w:val="22"/>
        </w:rPr>
        <w:t>Interviewee 5 44:43</w:t>
      </w:r>
    </w:p>
    <w:p>
      <w:r>
        <w:rPr>
          <w:sz w:val="22"/>
        </w:rPr>
        <w:t>Das wäre sehr hilfreich für den User.Das wäre awesome, wenn das ginge.</w:t>
      </w:r>
    </w:p>
    <w:p>
      <w:pPr>
        <w:jc w:val="left"/>
      </w:pPr>
    </w:p>
    <w:p>
      <w:r>
        <w:rPr>
          <w:sz w:val="22"/>
        </w:rPr>
        <w:t>Moritz Schumacher 44:48</w:t>
      </w:r>
    </w:p>
    <w:p>
      <w:r>
        <w:rPr>
          <w:sz w:val="22"/>
        </w:rPr>
        <w:t xml:space="preserve">Ähm, okay, dann die zweite Frage wäre die Drittletzte sozusagen, ob du jetzt prinzipiell, sage ich mal, an einem Tool mit diesem Konzept darfst und Tabelle, eben du siehst Recommendation, ob du so was einbinden würdest in deinen Plan-Workflow? </w:t>
      </w:r>
    </w:p>
    <w:p>
      <w:pPr>
        <w:jc w:val="left"/>
      </w:pPr>
    </w:p>
    <w:p>
      <w:r>
        <w:rPr>
          <w:sz w:val="22"/>
        </w:rPr>
        <w:t>Interviewee 5 45:05</w:t>
      </w:r>
    </w:p>
    <w:p>
      <w:r>
        <w:rPr>
          <w:sz w:val="22"/>
        </w:rPr>
        <w:t>Ja, würde ich, weil es visuell auf jeden Fall viel cooler ist als alles andere, was wir gerade zur Verfügung haben.</w:t>
      </w:r>
    </w:p>
    <w:p>
      <w:pPr>
        <w:jc w:val="left"/>
      </w:pPr>
    </w:p>
    <w:p>
      <w:r>
        <w:rPr>
          <w:sz w:val="22"/>
        </w:rPr>
        <w:t>Moritz Schumacher 45:13</w:t>
      </w:r>
    </w:p>
    <w:p>
      <w:r>
        <w:rPr>
          <w:sz w:val="22"/>
        </w:rPr>
        <w:t>Okay.Ähm, genau.Dann eigentlich nur noch: Gibt es irgendwas, was du noch loswerden möchtest?</w:t>
      </w:r>
    </w:p>
    <w:p>
      <w:pPr>
        <w:jc w:val="left"/>
      </w:pPr>
    </w:p>
    <w:p>
      <w:r>
        <w:rPr>
          <w:sz w:val="22"/>
        </w:rPr>
        <w:t>Interviewee 5 45:20</w:t>
      </w:r>
    </w:p>
    <w:p>
      <w:r>
        <w:rPr>
          <w:sz w:val="22"/>
        </w:rPr>
        <w:t>Oh nein, eigentlich nicht.Eigentlich habe ich schon über alles gesprochen.</w:t>
      </w:r>
    </w:p>
    <w:p>
      <w:pPr>
        <w:jc w:val="left"/>
      </w:pPr>
    </w:p>
    <w:p>
      <w:r>
        <w:rPr>
          <w:sz w:val="22"/>
        </w:rPr>
        <w:t>Moritz Schumacher 45:23</w:t>
      </w:r>
    </w:p>
    <w:p>
      <w:r>
        <w:rPr>
          <w:sz w:val="22"/>
        </w:rPr>
        <w:t xml:space="preserve">Okay, top. Und dann wäre die letzte Frage, dass wenn es dazu kommt, dass wir dieses Tool so implementieren, da du jetzt schon mit den Konzepten vereint bist, würde ich dich vielleicht noch mal anschreiben, nur als Info.
Ähm, wenn du natürlich dann keine Zeit und Lust hast, ist es kein Problem. Ähm, aber ja. </w:t>
      </w:r>
    </w:p>
    <w:p>
      <w:pPr>
        <w:jc w:val="left"/>
      </w:pPr>
    </w:p>
    <w:p>
      <w:r>
        <w:rPr>
          <w:sz w:val="22"/>
        </w:rPr>
        <w:t>Interviewee 5 45:39</w:t>
      </w:r>
    </w:p>
    <w:p>
      <w:r>
        <w:rPr>
          <w:sz w:val="22"/>
        </w:rPr>
        <w:t>Ja, ich probiere es sehr, sehr gerne.</w:t>
      </w:r>
    </w:p>
    <w:p>
      <w:pPr>
        <w:jc w:val="left"/>
      </w:pPr>
    </w:p>
    <w:p>
      <w:r>
        <w:rPr>
          <w:sz w:val="22"/>
        </w:rPr>
        <w:t>Moritz Schumacher 45:42</w:t>
      </w:r>
    </w:p>
    <w:p>
      <w:r>
        <w:rPr>
          <w:sz w:val="22"/>
        </w:rPr>
        <w:t>Okay, dann beende ich die Aufnahme.</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