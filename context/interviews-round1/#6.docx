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#6</w:t>
      </w:r>
    </w:p>
    <w:p>
      <w:pPr>
        <w:jc w:val="left"/>
      </w:pPr>
    </w:p>
    <w:p>
      <w:r>
        <w:rPr>
          <w:sz w:val="22"/>
        </w:rPr>
        <w:t>⏰Tue, 01/13 09:41AM · 35mins</w:t>
      </w:r>
    </w:p>
    <w:p>
      <w:pPr>
        <w:jc w:val="left"/>
      </w:pPr>
    </w:p>
    <w:p>
      <w:r>
        <w:rPr>
          <w:b/>
          <w:sz w:val="30"/>
        </w:rPr>
        <w:t>Transcript</w:t>
      </w:r>
    </w:p>
    <w:p>
      <w:pPr>
        <w:jc w:val="left"/>
      </w:pPr>
    </w:p>
    <w:p>
      <w:r>
        <w:rPr>
          <w:sz w:val="22"/>
        </w:rPr>
        <w:t>Moritz Schumacher 00:03</w:t>
      </w:r>
    </w:p>
    <w:p>
      <w:r>
        <w:rPr>
          <w:sz w:val="22"/>
        </w:rPr>
        <w:t>Musst du was zustimmen oder passt alles, passt alles, oder?</w:t>
      </w:r>
    </w:p>
    <w:p>
      <w:pPr>
        <w:jc w:val="left"/>
      </w:pPr>
    </w:p>
    <w:p>
      <w:r>
        <w:rPr>
          <w:sz w:val="22"/>
        </w:rPr>
        <w:t>Interviewee 6 00:06</w:t>
      </w:r>
    </w:p>
    <w:p>
      <w:r>
        <w:rPr>
          <w:sz w:val="22"/>
        </w:rPr>
        <w:t>Ich stimme zu.</w:t>
      </w:r>
    </w:p>
    <w:p>
      <w:pPr>
        <w:jc w:val="left"/>
      </w:pPr>
    </w:p>
    <w:p>
      <w:r>
        <w:rPr>
          <w:sz w:val="22"/>
        </w:rPr>
        <w:t>Moritz Schumacher 00:08</w:t>
      </w:r>
    </w:p>
    <w:p>
      <w:r>
        <w:rPr>
          <w:sz w:val="22"/>
        </w:rPr>
        <w:t xml:space="preserve">Okay. Ähm, genau. Also die heutige kleine Mini-Umfrage, ähm, bezieht sich über das sogenannte Thema vom Study Planning. Ähm, vorab vielleicht kann ich die Frage geben: Was denkst du denn, was ist Study Planning? </w:t>
      </w:r>
    </w:p>
    <w:p>
      <w:pPr>
        <w:jc w:val="left"/>
      </w:pPr>
    </w:p>
    <w:p>
      <w:r>
        <w:rPr>
          <w:sz w:val="22"/>
        </w:rPr>
        <w:t>Interviewee 6 00:27</w:t>
      </w:r>
    </w:p>
    <w:p>
      <w:r>
        <w:rPr>
          <w:sz w:val="22"/>
        </w:rPr>
        <w:t xml:space="preserve">Also, was ich denk, was Study Planning ist, ist vor allem, wie man sich, ähm, das Curriculum auf den Semestern aufteilt und dass man eben sieht, wie viel ECTS man in den Semestern macht und wie man das am besten koordiniert, weil das ist oft die schwierigste Aufgabe bei einer Universität, sich das selber immer zusammenzuschustern. </w:t>
      </w:r>
    </w:p>
    <w:p>
      <w:pPr>
        <w:jc w:val="left"/>
      </w:pPr>
    </w:p>
    <w:p>
      <w:r>
        <w:rPr>
          <w:sz w:val="22"/>
        </w:rPr>
        <w:t>Moritz Schumacher 00:58</w:t>
      </w:r>
    </w:p>
    <w:p>
      <w:r>
        <w:rPr>
          <w:sz w:val="22"/>
        </w:rPr>
        <w:t xml:space="preserve">Mhm. Genau. Also das ist quasi ein Teil. Es gibt quasi zwei Teile, weil ich jetzt mal sagen oder allgemein derselbe Begriff nicht klar definiert häufig. Ähm, es gibt so die Seite, wo es sagt: „Okay, wann mache ich die Kurse wo? Also in welchem Semester mache ich welche Kurse? Wie sind die Kurse zusammenhängend und so weiter." Und auf der anderen Seite gibt's dann noch, ähm, das Thema, wo man eben einzelne Kurse anschaut und sich schaut: „Okay, wann mache ich jetzt welche Inhalte vom Kurs? Wie mache ich die Inhalte und so weiter." Aber wir konzentrieren uns quasi nur aufs Erstere.
Wir konzentrieren uns nur auf Kurse und wann diese quasi gewählt werden, genauso wie: Wie hängen diese zusammen? </w:t>
      </w:r>
    </w:p>
    <w:p>
      <w:pPr>
        <w:jc w:val="left"/>
      </w:pPr>
    </w:p>
    <w:p>
      <w:r>
        <w:rPr>
          <w:sz w:val="22"/>
        </w:rPr>
        <w:t>Interviewee 6 01:36</w:t>
      </w:r>
    </w:p>
    <w:p>
      <w:r>
        <w:rPr>
          <w:sz w:val="22"/>
        </w:rPr>
        <w:t>Mhm.</w:t>
      </w:r>
    </w:p>
    <w:p>
      <w:pPr>
        <w:jc w:val="left"/>
      </w:pPr>
    </w:p>
    <w:p>
      <w:r>
        <w:rPr>
          <w:sz w:val="22"/>
        </w:rPr>
        <w:t>Moritz Schumacher 01:37</w:t>
      </w:r>
    </w:p>
    <w:p>
      <w:r>
        <w:rPr>
          <w:sz w:val="22"/>
        </w:rPr>
        <w:t xml:space="preserve">Ähm, genau, der, die Umfrage heute, die geht mehr oder weniger um drei Teile. Erst mal so ein bisschen geht's dein, ähm, um dein, deine Art, Studium zu planen. Dann geht's um diesen Workflow, dort ist this kleine Minitool, ähm, auf Figma und dann noch 'n Wrap-up, was nicht schneller, äh, länger wie zwei Minuten gehen sollte.
Äh, vielleicht kurz vorab: Du studierst was? </w:t>
      </w:r>
    </w:p>
    <w:p>
      <w:pPr>
        <w:jc w:val="left"/>
      </w:pPr>
    </w:p>
    <w:p>
      <w:r>
        <w:rPr>
          <w:sz w:val="22"/>
        </w:rPr>
        <w:t>Interviewee 6 02:02</w:t>
      </w:r>
    </w:p>
    <w:p>
      <w:r>
        <w:rPr>
          <w:sz w:val="22"/>
        </w:rPr>
        <w:t>Ich studiere im Master, äh, Software Engineering and Internet Computing an der TU Wien.</w:t>
      </w:r>
    </w:p>
    <w:p>
      <w:pPr>
        <w:jc w:val="left"/>
      </w:pPr>
    </w:p>
    <w:p>
      <w:r>
        <w:rPr>
          <w:sz w:val="22"/>
        </w:rPr>
        <w:t>Moritz Schumacher 02:09</w:t>
      </w:r>
    </w:p>
    <w:p>
      <w:r>
        <w:rPr>
          <w:sz w:val="22"/>
        </w:rPr>
        <w:t>Okay, und hast noch approximativ wie viele ECTS übrig bis zum Abschluss?</w:t>
      </w:r>
    </w:p>
    <w:p>
      <w:pPr>
        <w:jc w:val="left"/>
      </w:pPr>
    </w:p>
    <w:p>
      <w:r>
        <w:rPr>
          <w:sz w:val="22"/>
        </w:rPr>
        <w:t>Interviewee 6 02:16</w:t>
      </w:r>
    </w:p>
    <w:p>
      <w:r>
        <w:rPr>
          <w:sz w:val="22"/>
        </w:rPr>
        <w:t>Ähm, dreißig.</w:t>
      </w:r>
    </w:p>
    <w:p>
      <w:pPr>
        <w:jc w:val="left"/>
      </w:pPr>
    </w:p>
    <w:p>
      <w:r>
        <w:rPr>
          <w:sz w:val="22"/>
        </w:rPr>
        <w:t>Moritz Schumacher 02:17</w:t>
      </w:r>
    </w:p>
    <w:p>
      <w:r>
        <w:rPr>
          <w:sz w:val="22"/>
        </w:rPr>
        <w:t xml:space="preserve">Dreißig. Okay.
Ähm, genau, dann starten wir rein, mehr oder weniger in den ersten Teil. Ähm, ja, wenn du mich einmal durch deine Art und Weise, den Studium zu planen, durchführen würdest, wie wäre es dann? </w:t>
      </w:r>
    </w:p>
    <w:p>
      <w:pPr>
        <w:jc w:val="left"/>
      </w:pPr>
    </w:p>
    <w:p>
      <w:r>
        <w:rPr>
          <w:sz w:val="22"/>
        </w:rPr>
        <w:t>Interviewee 6 02:35</w:t>
      </w:r>
    </w:p>
    <w:p>
      <w:r>
        <w:rPr>
          <w:sz w:val="22"/>
        </w:rPr>
        <w:t xml:space="preserve">Also wie ich ein Semester planen würde- </w:t>
      </w:r>
    </w:p>
    <w:p>
      <w:pPr>
        <w:jc w:val="left"/>
      </w:pPr>
    </w:p>
    <w:p>
      <w:r>
        <w:rPr>
          <w:sz w:val="22"/>
        </w:rPr>
        <w:t>Moritz Schumacher 02:37</w:t>
      </w:r>
    </w:p>
    <w:p>
      <w:r>
        <w:rPr>
          <w:sz w:val="22"/>
        </w:rPr>
        <w:t>Nicht semester, wenn du jetzt an deinen Master denkst.Wie hast du deinen Master geplant?Von Master bis hin zum Semester für euch, ja?</w:t>
      </w:r>
    </w:p>
    <w:p>
      <w:pPr>
        <w:jc w:val="left"/>
      </w:pPr>
    </w:p>
    <w:p>
      <w:r>
        <w:rPr>
          <w:sz w:val="22"/>
        </w:rPr>
        <w:t>Interviewee 6 02:44</w:t>
      </w:r>
    </w:p>
    <w:p>
      <w:r>
        <w:rPr>
          <w:sz w:val="22"/>
        </w:rPr>
        <w:t xml:space="preserve">Also ich hab mir selbst ein Excel-Sheet erstellt, da es ja von der Universität von Haus aus nicht wirklich was Brauchbares gibt, womit man wirklich ü-ü-übersichtlich sein Studium planen kann. Deswegen hab ich mir einfach ein Excel-Sheet, äh, erstellt, wo ich mir die Semester aufgeschrieben hab und dann dort eben Kalkulationen mache, wie viel, wie viel ECTS ich in einem Semester mache und so weiter. Und hab mir dann auch Pflichtfächer markiert, beispielsweise, dass ich die highlighte. Und das war eigentlich immer the Way to go, wie ich mein Semester geplant hab.
Und natürlich hab ich dann immer, äh, Leh- Lehrveranstaltungen umgeschichtet in diesem Excel-File, da ja teilweise oft Lehrveranstaltungen abgesagt, äh, gesagt werden oder verschoben werden. Ja, und so war meine bisherige Vorgehensweise. </w:t>
      </w:r>
    </w:p>
    <w:p>
      <w:pPr>
        <w:jc w:val="left"/>
      </w:pPr>
    </w:p>
    <w:p>
      <w:r>
        <w:rPr>
          <w:sz w:val="22"/>
        </w:rPr>
        <w:t>Moritz Schumacher 03:50</w:t>
      </w:r>
    </w:p>
    <w:p>
      <w:r>
        <w:rPr>
          <w:sz w:val="22"/>
        </w:rPr>
        <w:t>Und nach welchen, sag ich mal, welchen Informationen waren dir wichtig, oder, ähm, ja, welche Information war dir da wichtig und nach was bist du da gegangen?</w:t>
      </w:r>
    </w:p>
    <w:p>
      <w:pPr>
        <w:jc w:val="left"/>
      </w:pPr>
    </w:p>
    <w:p>
      <w:r>
        <w:rPr>
          <w:sz w:val="22"/>
        </w:rPr>
        <w:t>Interviewee 6 04:00</w:t>
      </w:r>
    </w:p>
    <w:p>
      <w:r>
        <w:rPr>
          <w:sz w:val="22"/>
        </w:rPr>
        <w:t xml:space="preserve">Also die Information, was mir wichtig war, sind vor allem die ECTS, dass ich genügend ECTS mache. Ähm, und auf der anderen Seite natürlich, dass die Lehrveranstaltungen, grad wenn man, äh, was Interdisziplinäres macht, ähm, dass diese auch in meinem Masterstudium auch angerechnet werden als interdisziplinäre, äh, Lehrveranstaltung, damit man eben nichts macht, was unnötig ist, sozusagen, ja. </w:t>
      </w:r>
    </w:p>
    <w:p>
      <w:pPr>
        <w:jc w:val="left"/>
      </w:pPr>
    </w:p>
    <w:p>
      <w:r>
        <w:rPr>
          <w:sz w:val="22"/>
        </w:rPr>
        <w:t>Moritz Schumacher 04:35</w:t>
      </w:r>
    </w:p>
    <w:p>
      <w:r>
        <w:rPr>
          <w:sz w:val="22"/>
        </w:rPr>
        <w:t xml:space="preserve">Mhm.Okay, und das heißt, toolmäßig hast du dann, ähm, was verwendet?Du hast- </w:t>
      </w:r>
    </w:p>
    <w:p>
      <w:pPr>
        <w:jc w:val="left"/>
      </w:pPr>
    </w:p>
    <w:p>
      <w:r>
        <w:rPr>
          <w:sz w:val="22"/>
        </w:rPr>
        <w:t>Interviewee 6 04:42</w:t>
      </w:r>
    </w:p>
    <w:p>
      <w:r>
        <w:rPr>
          <w:sz w:val="22"/>
        </w:rPr>
        <w:t xml:space="preserve">Also Excel und natürlich TIS zum Anmelden und zum Favorisieren der, der Lehrveranstaltungen. Aber ich find eben, TIS ist relativ, äh, hat eine relativ veraltete UI und es ist nicht so trivial oder schön zum Ansehen oder zum Planen für die Semester, meiner Meinung nach. </w:t>
      </w:r>
    </w:p>
    <w:p>
      <w:pPr>
        <w:jc w:val="left"/>
      </w:pPr>
    </w:p>
    <w:p>
      <w:r>
        <w:rPr>
          <w:sz w:val="22"/>
        </w:rPr>
        <w:t>Moritz Schumacher 05:07</w:t>
      </w:r>
    </w:p>
    <w:p>
      <w:r>
        <w:rPr>
          <w:sz w:val="22"/>
        </w:rPr>
        <w:t xml:space="preserve">Mhm.Das heißt, mainly hast du Excel verwendet und das hast du verwendet, um eben erst mal, ja- </w:t>
      </w:r>
    </w:p>
    <w:p>
      <w:pPr>
        <w:jc w:val="left"/>
      </w:pPr>
    </w:p>
    <w:p>
      <w:r>
        <w:rPr>
          <w:sz w:val="22"/>
        </w:rPr>
        <w:t>Interviewee 6 05:15</w:t>
      </w:r>
    </w:p>
    <w:p>
      <w:r>
        <w:rPr>
          <w:sz w:val="22"/>
        </w:rPr>
        <w:t>Um mir 'n Überblick zu verschaffen.</w:t>
      </w:r>
    </w:p>
    <w:p>
      <w:pPr>
        <w:jc w:val="left"/>
      </w:pPr>
    </w:p>
    <w:p>
      <w:r>
        <w:rPr>
          <w:sz w:val="22"/>
        </w:rPr>
        <w:t>Moritz Schumacher 05:16</w:t>
      </w:r>
    </w:p>
    <w:p>
      <w:r>
        <w:rPr>
          <w:sz w:val="22"/>
        </w:rPr>
        <w:t>Überblick, aber dann auch weitführender, nicht nur für Überblick, sondern auch dann...</w:t>
      </w:r>
    </w:p>
    <w:p>
      <w:pPr>
        <w:jc w:val="left"/>
      </w:pPr>
    </w:p>
    <w:p>
      <w:r>
        <w:rPr>
          <w:sz w:val="22"/>
        </w:rPr>
        <w:t>Interviewee 6 05:20</w:t>
      </w:r>
    </w:p>
    <w:p>
      <w:r>
        <w:rPr>
          <w:sz w:val="22"/>
        </w:rPr>
        <w:t>Ja, aber damit ich genau immer einen aktuellen Status hab, wie viel habe ich aktuell abgeschlossen, also wie viel ECTS habe ich gemacht, ähm, und was sind meine weiteren geplanten Lehrveranstaltungen?</w:t>
      </w:r>
    </w:p>
    <w:p>
      <w:pPr>
        <w:jc w:val="left"/>
      </w:pPr>
    </w:p>
    <w:p>
      <w:r>
        <w:rPr>
          <w:sz w:val="22"/>
        </w:rPr>
        <w:t>Moritz Schumacher 05:39</w:t>
      </w:r>
    </w:p>
    <w:p>
      <w:r>
        <w:rPr>
          <w:sz w:val="22"/>
        </w:rPr>
        <w:t>Mhm.Mhm.Okay.Und wenn du jetzt Challenges raus, äh, nehmen müsstest, was, was waren denn konkrete Challenges, die du hattest, wenn du mit deinem Excel-Sheet dein Semester geplant hast?</w:t>
      </w:r>
    </w:p>
    <w:p>
      <w:pPr>
        <w:jc w:val="left"/>
      </w:pPr>
    </w:p>
    <w:p>
      <w:r>
        <w:rPr>
          <w:sz w:val="22"/>
        </w:rPr>
        <w:t>Interviewee 6 05:53</w:t>
      </w:r>
    </w:p>
    <w:p>
      <w:r>
        <w:rPr>
          <w:sz w:val="22"/>
        </w:rPr>
        <w:t xml:space="preserve">Ja, vor allem sind die Challenges natürlich, wenn man so ein Excel-Sheet, äh, führt mit sehr vielen Zahlen und ECTS und Namen, dann es sehr leicht sein, dass man durcheinander kommt.Man verrutscht vielleicht in der Zeile und man hat ah gibt da... Also es ist sehr fehleranfällig, weil man natürlich manuell alles bearbeitet.
Und zweitens, ähm, was auch noch eine Challenge war, ist, äh... </w:t>
      </w:r>
    </w:p>
    <w:p>
      <w:pPr>
        <w:jc w:val="left"/>
      </w:pPr>
    </w:p>
    <w:p>
      <w:r>
        <w:rPr>
          <w:sz w:val="22"/>
        </w:rPr>
        <w:t>Moritz Schumacher 06:29</w:t>
      </w:r>
    </w:p>
    <w:p>
      <w:r>
        <w:rPr>
          <w:sz w:val="22"/>
        </w:rPr>
        <w:t>Also wenn dir, wenn dir jetzt nichts Weiteres einfällt, also da halt viele Anfälligkeit von so, sage ich mal, dass du verrutschst und so Zeug.</w:t>
      </w:r>
    </w:p>
    <w:p>
      <w:pPr>
        <w:jc w:val="left"/>
      </w:pPr>
    </w:p>
    <w:p>
      <w:r>
        <w:rPr>
          <w:sz w:val="22"/>
        </w:rPr>
        <w:t>Interviewee 6 06:35</w:t>
      </w:r>
    </w:p>
    <w:p>
      <w:r>
        <w:rPr>
          <w:sz w:val="22"/>
        </w:rPr>
        <w:t>Ja.</w:t>
      </w:r>
    </w:p>
    <w:p>
      <w:pPr>
        <w:jc w:val="left"/>
      </w:pPr>
    </w:p>
    <w:p>
      <w:r>
        <w:rPr>
          <w:sz w:val="22"/>
        </w:rPr>
        <w:t>Moritz Schumacher 06:36</w:t>
      </w:r>
    </w:p>
    <w:p>
      <w:r>
        <w:rPr>
          <w:sz w:val="22"/>
        </w:rPr>
        <w:t>Und so, keine Ahnung, wie gut ist es jetzt zugeschnitten auf das, was du machen willst, Excel?</w:t>
      </w:r>
    </w:p>
    <w:p>
      <w:pPr>
        <w:jc w:val="left"/>
      </w:pPr>
    </w:p>
    <w:p>
      <w:r>
        <w:rPr>
          <w:sz w:val="22"/>
        </w:rPr>
        <w:t>Interviewee 6 06:41</w:t>
      </w:r>
    </w:p>
    <w:p>
      <w:r>
        <w:rPr>
          <w:sz w:val="22"/>
        </w:rPr>
        <w:t xml:space="preserve">Ja, ich mein, ich bin jetzt kein Excel-Experte. Das heißt, ich hab's so simpel wie möglich gehalten, damit ich's einfach verwenden kann. Also ich verwende irgendwelche Summenformeln für die ECTS zu, äh, zusammenzuzählen, aber ansonsten ist es pretty basic, ja. </w:t>
      </w:r>
    </w:p>
    <w:p>
      <w:pPr>
        <w:jc w:val="left"/>
      </w:pPr>
    </w:p>
    <w:p>
      <w:r>
        <w:rPr>
          <w:sz w:val="22"/>
        </w:rPr>
        <w:t>Moritz Schumacher 07:00</w:t>
      </w:r>
    </w:p>
    <w:p>
      <w:r>
        <w:rPr>
          <w:sz w:val="22"/>
        </w:rPr>
        <w:t>Und die Daten, wie hast du die, oder wie, wie hast du die bekommen?Gab's da Challenges?</w:t>
      </w:r>
    </w:p>
    <w:p>
      <w:pPr>
        <w:jc w:val="left"/>
      </w:pPr>
    </w:p>
    <w:p>
      <w:r>
        <w:rPr>
          <w:sz w:val="22"/>
        </w:rPr>
        <w:t>Interviewee 6 07:05</w:t>
      </w:r>
    </w:p>
    <w:p>
      <w:r>
        <w:rPr>
          <w:sz w:val="22"/>
        </w:rPr>
        <w:t xml:space="preserve">J-ja, man muss sich halt durch TIS, TIS durchklicken und die Daten manuell, äh, rausholen, ne? Das ist natürlich auch sehr fehleranfällig- -und jetzt nicht wirklich ein, ähm, schöner Planning-Workflow, würd ich mal behaupten, ne? </w:t>
      </w:r>
    </w:p>
    <w:p>
      <w:pPr>
        <w:jc w:val="left"/>
      </w:pPr>
    </w:p>
    <w:p>
      <w:r>
        <w:rPr>
          <w:sz w:val="22"/>
        </w:rPr>
        <w:t>Moritz Schumacher 07:24</w:t>
      </w:r>
    </w:p>
    <w:p>
      <w:r>
        <w:rPr>
          <w:sz w:val="22"/>
        </w:rPr>
        <w:t xml:space="preserve">Mhm. Okay, ähm, und wenn du jetzt quasi auf deinen aktuellen, auf deinen aktuellen Prozess, sag ich jetzt mal, ähm, schaust, ähm, was, was fehlt so allgemein? Also, du, wenn, wenn du jetzt diesen Prozess überdenken würdest, wie du dein Studium planst, hättest du was, wo du sagst, ah, ja, das fehlt? </w:t>
      </w:r>
    </w:p>
    <w:p>
      <w:pPr>
        <w:jc w:val="left"/>
      </w:pPr>
    </w:p>
    <w:p>
      <w:r>
        <w:rPr>
          <w:sz w:val="22"/>
        </w:rPr>
        <w:t>Interviewee 6 07:48</w:t>
      </w:r>
    </w:p>
    <w:p>
      <w:r>
        <w:rPr>
          <w:sz w:val="22"/>
        </w:rPr>
        <w:t xml:space="preserve">Äh, ja, was, was mir fehlt, ist halt, äh, beziehungsweise dass ich diese ganzen manuellen Steps nicht machen muss, ja? Warum kann ich mir nicht direkt eben auf der TIS-Plattform oder in einem anderen Tool direkt einfach die Lehrveranstaltungen auswählen und da sind die Informationen sozusagen werden automatisch aus TIS oder eben wo immer her die Daten kommen, gezogen und, ähm, dass sozusagen das alles automatisch passiert.
Das würd- -natürlich den ganzen Workflow vereinfachen. </w:t>
      </w:r>
    </w:p>
    <w:p>
      <w:pPr>
        <w:jc w:val="left"/>
      </w:pPr>
    </w:p>
    <w:p>
      <w:r>
        <w:rPr>
          <w:sz w:val="22"/>
        </w:rPr>
        <w:t>Moritz Schumacher 08:27</w:t>
      </w:r>
    </w:p>
    <w:p>
      <w:r>
        <w:rPr>
          <w:sz w:val="22"/>
        </w:rPr>
        <w:t xml:space="preserve">Das war jetzt, sag ich mal, Automatisierung, aber auch vom Prozess selber. Also im Sinne von, ja, Auswahl, Planung.
Fehlt dir jetzt, sag ich mal, auf logischer Prozess irgendetwas anderes? Oder ist einfach nur so, okay, ich hätte ja gern was, was mir automatisiert wird? </w:t>
      </w:r>
    </w:p>
    <w:p>
      <w:pPr>
        <w:jc w:val="left"/>
      </w:pPr>
    </w:p>
    <w:p>
      <w:r>
        <w:rPr>
          <w:sz w:val="22"/>
        </w:rPr>
        <w:t>Interviewee 6 08:45</w:t>
      </w:r>
    </w:p>
    <w:p>
      <w:r>
        <w:rPr>
          <w:sz w:val="22"/>
        </w:rPr>
        <w:t xml:space="preserve">Mmm. Natürlich auch, dass ich auf einem Blick seh, okay, was k-, was ist überhaupt möglich in meinem Studium und, äh, nicht so, wies teilweise aktuell ist im, im TIS, dass man extrem viele Lehrveranstaltungen einfach hingeworfen bekommt und man eigentlich nicht weiß, ob man die jetzt verwenden kann oder ob man die angerechnet bekommt, ja. </w:t>
      </w:r>
    </w:p>
    <w:p>
      <w:pPr>
        <w:jc w:val="left"/>
      </w:pPr>
    </w:p>
    <w:p>
      <w:r>
        <w:rPr>
          <w:sz w:val="22"/>
        </w:rPr>
        <w:t>Moritz Schumacher 09:14</w:t>
      </w:r>
    </w:p>
    <w:p>
      <w:r>
        <w:rPr>
          <w:sz w:val="22"/>
        </w:rPr>
        <w:t xml:space="preserve">Mhm.Das heißt, so bisschen- </w:t>
      </w:r>
    </w:p>
    <w:p>
      <w:pPr>
        <w:jc w:val="left"/>
      </w:pPr>
    </w:p>
    <w:p>
      <w:r>
        <w:rPr>
          <w:sz w:val="22"/>
        </w:rPr>
        <w:t>Interviewee 6 09:16</w:t>
      </w:r>
    </w:p>
    <w:p>
      <w:r>
        <w:rPr>
          <w:sz w:val="22"/>
        </w:rPr>
        <w:t>Das war auch so 'n Punkt, Punkt.Also die, dass, dass man wirklich die Lehrveranstaltungen schon vorgeschlagen bekommt, die eben relevant sind, ja.</w:t>
      </w:r>
    </w:p>
    <w:p>
      <w:pPr>
        <w:jc w:val="left"/>
      </w:pPr>
    </w:p>
    <w:p>
      <w:r>
        <w:rPr>
          <w:sz w:val="22"/>
        </w:rPr>
        <w:t>Moritz Schumacher 09:29</w:t>
      </w:r>
    </w:p>
    <w:p>
      <w:r>
        <w:rPr>
          <w:sz w:val="22"/>
        </w:rPr>
        <w:t>Mhm.Also so bisschen Tool-mäßig Rückmeldung gibt, okay, was muss ich machen?</w:t>
      </w:r>
    </w:p>
    <w:p>
      <w:pPr>
        <w:jc w:val="left"/>
      </w:pPr>
    </w:p>
    <w:p>
      <w:r>
        <w:rPr>
          <w:sz w:val="22"/>
        </w:rPr>
        <w:t>Interviewee 6 09:36</w:t>
      </w:r>
    </w:p>
    <w:p>
      <w:r>
        <w:rPr>
          <w:sz w:val="22"/>
        </w:rPr>
        <w:t xml:space="preserve">Genau, ja. Oder vielleicht auch Tipps gibt, ähm, wie zum Beispiel das Curriculum, ähm, empfohlen wird vom TIS oder von, von der, vom, vom Institut. Weil es gibt ja oft so Empfehlungen, äh, und das wär a-auch praktisch, dass man die wirklich gekennzeichnet hat, diese Lehrveranstaltungen. Und, äh, ja. </w:t>
      </w:r>
    </w:p>
    <w:p>
      <w:pPr>
        <w:jc w:val="left"/>
      </w:pPr>
    </w:p>
    <w:p>
      <w:r>
        <w:rPr>
          <w:sz w:val="22"/>
        </w:rPr>
        <w:t>Moritz Schumacher 10:06</w:t>
      </w:r>
    </w:p>
    <w:p>
      <w:r>
        <w:rPr>
          <w:sz w:val="22"/>
        </w:rPr>
        <w:t xml:space="preserve">Ja, okay. Ähm, okay. Und wenn du jetzt sagst, du willst, wenn wir grad bei Empfehlungen sind, wenn wir jetzt über Empfehlungen nachdenken. Wie sollten oder müssten Empfehlungen aussehen für dich?
Also Empfehlungen für Kurse, zum Beispiel. </w:t>
      </w:r>
    </w:p>
    <w:p>
      <w:pPr>
        <w:jc w:val="left"/>
      </w:pPr>
    </w:p>
    <w:p>
      <w:r>
        <w:rPr>
          <w:sz w:val="22"/>
        </w:rPr>
        <w:t>Interviewee 6 10:23</w:t>
      </w:r>
    </w:p>
    <w:p>
      <w:r>
        <w:rPr>
          <w:sz w:val="22"/>
        </w:rPr>
        <w:t xml:space="preserve">Ja. Äh, die sollten halt so aussehen, dass sie sozusagen wirklich vielleicht meine Präferenzen, die ich bri- bisher gewählt hab und abgeschlossen hab, abbildet.
Wenn ich jetzt zum Beispiel bereits, äh, zehn ECTS in, ähm, IT-Security gemacht hab, dass, dass man das vielleicht auch ins Gewicht nimmt und sagt, okay, man, ähm, bekommt Lehrveranstaltungen in diesem spezifischen Bereich vorgeschlagen. Und Weiteres würde ich auch, ähm wünschen, dass man eben vielleicht in diesem Planning-Tool eben einen, einen Link oder was auch immer, äh, zu dieser jeweiligen Vobi-Seite hat, damit man gleich nachlesen kann, okay, ist das eine Lehrveranstaltung, die gut bei den Studenten ankommt, ähm, ob man die selber dann auch machen will. </w:t>
      </w:r>
    </w:p>
    <w:p>
      <w:pPr>
        <w:jc w:val="left"/>
      </w:pPr>
    </w:p>
    <w:p>
      <w:r>
        <w:rPr>
          <w:sz w:val="22"/>
        </w:rPr>
        <w:t>Moritz Schumacher 11:30</w:t>
      </w:r>
    </w:p>
    <w:p>
      <w:r>
        <w:rPr>
          <w:sz w:val="22"/>
        </w:rPr>
        <w:t>Mhm.Also, so zum einen inhaltliche Vorschläge von Kursen.Ähm...</w:t>
      </w:r>
    </w:p>
    <w:p>
      <w:pPr>
        <w:jc w:val="left"/>
      </w:pPr>
    </w:p>
    <w:p>
      <w:r>
        <w:rPr>
          <w:sz w:val="22"/>
        </w:rPr>
        <w:t>Interviewee 6 11:38</w:t>
      </w:r>
    </w:p>
    <w:p>
      <w:r>
        <w:rPr>
          <w:sz w:val="22"/>
        </w:rPr>
        <w:t>Also, ähm, die Kurse sollten abgeglichen sein auf den Inhalt, ähm, was ich bereits studiert hab, sozusagen.</w:t>
      </w:r>
    </w:p>
    <w:p>
      <w:pPr>
        <w:jc w:val="left"/>
      </w:pPr>
    </w:p>
    <w:p>
      <w:r>
        <w:rPr>
          <w:sz w:val="22"/>
        </w:rPr>
        <w:t>Moritz Schumacher 11:48</w:t>
      </w:r>
    </w:p>
    <w:p>
      <w:r>
        <w:rPr>
          <w:sz w:val="22"/>
        </w:rPr>
        <w:t>Okay.Ähm, und zum anderen war dann quasi so was, okay, so eine Art, ähm, auch Rückmeldung, was haben andere Leute gemacht?</w:t>
      </w:r>
    </w:p>
    <w:p>
      <w:pPr>
        <w:jc w:val="left"/>
      </w:pPr>
    </w:p>
    <w:p>
      <w:r>
        <w:rPr>
          <w:sz w:val="22"/>
        </w:rPr>
        <w:t>Interviewee 6 11:58</w:t>
      </w:r>
    </w:p>
    <w:p>
      <w:r>
        <w:rPr>
          <w:sz w:val="22"/>
        </w:rPr>
        <w:t>Genau.</w:t>
      </w:r>
    </w:p>
    <w:p>
      <w:pPr>
        <w:jc w:val="left"/>
      </w:pPr>
    </w:p>
    <w:p>
      <w:r>
        <w:rPr>
          <w:sz w:val="22"/>
        </w:rPr>
        <w:t>Moritz Schumacher 11:59</w:t>
      </w:r>
    </w:p>
    <w:p>
      <w:r>
        <w:rPr>
          <w:sz w:val="22"/>
        </w:rPr>
        <w:t>Okay.</w:t>
      </w:r>
    </w:p>
    <w:p>
      <w:pPr>
        <w:jc w:val="left"/>
      </w:pPr>
    </w:p>
    <w:p>
      <w:r>
        <w:rPr>
          <w:sz w:val="22"/>
        </w:rPr>
        <w:t>Interviewee 6 12:00</w:t>
      </w:r>
    </w:p>
    <w:p>
      <w:r>
        <w:rPr>
          <w:sz w:val="22"/>
        </w:rPr>
        <w:t>Das wär vielleicht auch sehr, sehr interessant zu sehen, was wird von den Studenten selbst empfohlen als gute Vorlesung, ähm, oder...Genau, das wär eigentlich sehr hilfreich.</w:t>
      </w:r>
    </w:p>
    <w:p>
      <w:pPr>
        <w:jc w:val="left"/>
      </w:pPr>
    </w:p>
    <w:p>
      <w:r>
        <w:rPr>
          <w:sz w:val="22"/>
        </w:rPr>
        <w:t>Moritz Schumacher 12:16</w:t>
      </w:r>
    </w:p>
    <w:p>
      <w:r>
        <w:rPr>
          <w:sz w:val="22"/>
        </w:rPr>
        <w:t>Okay.Ähm, dann würden wir quasi jetzt von dieser, diesem Teil in den zweiten übergehen.Dafür würde ich mal kurz meinen Bildschirm teilen.Na?Zack.Teilen.Kannst du was sehen?</w:t>
      </w:r>
    </w:p>
    <w:p>
      <w:pPr>
        <w:jc w:val="left"/>
      </w:pPr>
    </w:p>
    <w:p>
      <w:r>
        <w:rPr>
          <w:sz w:val="22"/>
        </w:rPr>
        <w:t>Interviewee 6 12:50</w:t>
      </w:r>
    </w:p>
    <w:p>
      <w:r>
        <w:rPr>
          <w:sz w:val="22"/>
        </w:rPr>
        <w:t>Ja, ich sehe deinen Bildschirm.</w:t>
      </w:r>
    </w:p>
    <w:p>
      <w:pPr>
        <w:jc w:val="left"/>
      </w:pPr>
    </w:p>
    <w:p>
      <w:r>
        <w:rPr>
          <w:sz w:val="22"/>
        </w:rPr>
        <w:t>Moritz Schumacher 12:52</w:t>
      </w:r>
    </w:p>
    <w:p>
      <w:r>
        <w:rPr>
          <w:sz w:val="22"/>
        </w:rPr>
        <w:t>Und jetzt schwarz wahrscheinlich, ne?</w:t>
      </w:r>
    </w:p>
    <w:p>
      <w:pPr>
        <w:jc w:val="left"/>
      </w:pPr>
    </w:p>
    <w:p>
      <w:r>
        <w:rPr>
          <w:sz w:val="22"/>
        </w:rPr>
        <w:t>Interviewee 6 12:54</w:t>
      </w:r>
    </w:p>
    <w:p>
      <w:r>
        <w:rPr>
          <w:sz w:val="22"/>
        </w:rPr>
        <w:t>Jetzt schwarz, ja.Es lädt.</w:t>
      </w:r>
    </w:p>
    <w:p>
      <w:pPr>
        <w:jc w:val="left"/>
      </w:pPr>
    </w:p>
    <w:p>
      <w:r>
        <w:rPr>
          <w:sz w:val="22"/>
        </w:rPr>
        <w:t>Moritz Schumacher 12:58</w:t>
      </w:r>
    </w:p>
    <w:p>
      <w:r>
        <w:rPr>
          <w:sz w:val="22"/>
        </w:rPr>
        <w:t xml:space="preserve">Genau, das Tool hat prinzipiell eine Idee von zwei, ähm, unabhängigen Interfaces oder unabhängig von zwei Views sozusagen Ansichten. Zum einen mal ein bisschen die Ansicht, die was planen, was zu planen ermöglichen soll. Die andere Ansicht wär, um mehr was zu entdecken. Wir, äh, wir starten jetzt quasi mit dem Planen und haben jetzt dann quasi diese Tabelle vor uns.
Tabellarische Ansicht. Auf der linken Seite haben wir eine Sidebar. Da sind einzelne Elemente. Diese Elemente sind quasi diese exam subjects, das heißt, die Bereiche, wo einzelne Kurse herkommen. Zum Beispiel Data Management in Intelligent Systems ist ein exam subject. Wir können das öffnen, dann erschließt sich eben quasi innerhalb dieses Subjects einzelne Items. Die Items können entweder dann sein, einzelne Kurse beziehungsweise Übungen beziehungsweise, ähm, Vorlesung mit Übung, also natürlich ............................ Ähm, wie jetzt zum Beispiel Advanced Database Systems UE, ähm, oder es können auch so größere Blöcke sein wie Data Stewardships, Data Stewardship. Das hier wäre jetzt zum Beispiel ein Modul, was zwei Items besitzt, eine Übung, eine VO. Business Intelligence ist auch ein Modul, aber dieses Modul besitzt nur ein Item, eine Übung. Dementsprechend ist es eben nur so gezeichnet. So ein Modul data can only kann nur in einem, ähm, rübergezogen werden. Das heißt, man kann immer nur beide quasi wählen, nicht nur eins. Dann gibt es diese Buchstaben C, E und, ähm, jetzt in dem Fall M nicht sichtbar. Ähm, quasi M steht für mandatory, C steht für core und E steht für elective. </w:t>
      </w:r>
    </w:p>
    <w:p>
      <w:pPr>
        <w:jc w:val="left"/>
      </w:pPr>
    </w:p>
    <w:p>
      <w:r>
        <w:rPr>
          <w:sz w:val="22"/>
        </w:rPr>
        <w:t>Interviewee 6 14:52</w:t>
      </w:r>
    </w:p>
    <w:p>
      <w:r>
        <w:rPr>
          <w:sz w:val="22"/>
        </w:rPr>
        <w:t>Mhm.</w:t>
      </w:r>
    </w:p>
    <w:p>
      <w:pPr>
        <w:jc w:val="left"/>
      </w:pPr>
    </w:p>
    <w:p>
      <w:r>
        <w:rPr>
          <w:sz w:val="22"/>
        </w:rPr>
        <w:t>Moritz Schumacher 14:53</w:t>
      </w:r>
    </w:p>
    <w:p>
      <w:r>
        <w:rPr>
          <w:sz w:val="22"/>
        </w:rPr>
        <w:t>Ähm.Genau.Und irgendwelche Fragen bis dahin?Irgendwer Unklarheit?</w:t>
      </w:r>
    </w:p>
    <w:p>
      <w:pPr>
        <w:jc w:val="left"/>
      </w:pPr>
    </w:p>
    <w:p>
      <w:r>
        <w:rPr>
          <w:sz w:val="22"/>
        </w:rPr>
        <w:t>Interviewee 6 15:01</w:t>
      </w:r>
    </w:p>
    <w:p>
      <w:r>
        <w:rPr>
          <w:sz w:val="22"/>
        </w:rPr>
        <w:t>Ist jetzt alles klar.</w:t>
      </w:r>
    </w:p>
    <w:p>
      <w:pPr>
        <w:jc w:val="left"/>
      </w:pPr>
    </w:p>
    <w:p>
      <w:r>
        <w:rPr>
          <w:sz w:val="22"/>
        </w:rPr>
        <w:t>Moritz Schumacher 15:03</w:t>
      </w:r>
    </w:p>
    <w:p>
      <w:r>
        <w:rPr>
          <w:sz w:val="22"/>
        </w:rPr>
        <w:t>Okay.Und das Ziel ist jetzt natürlich, dann, wenn wir das wieder zumachen auch, dass man jetzt solche Ansichten daraus basteln kann.</w:t>
      </w:r>
    </w:p>
    <w:p>
      <w:pPr>
        <w:jc w:val="left"/>
      </w:pPr>
    </w:p>
    <w:p>
      <w:r>
        <w:rPr>
          <w:sz w:val="22"/>
        </w:rPr>
        <w:t>Interviewee 6 15:11</w:t>
      </w:r>
    </w:p>
    <w:p>
      <w:r>
        <w:rPr>
          <w:sz w:val="22"/>
        </w:rPr>
        <w:t>Mhm.</w:t>
      </w:r>
    </w:p>
    <w:p>
      <w:pPr>
        <w:jc w:val="left"/>
      </w:pPr>
    </w:p>
    <w:p>
      <w:r>
        <w:rPr>
          <w:sz w:val="22"/>
        </w:rPr>
        <w:t>Moritz Schumacher 15:13</w:t>
      </w:r>
    </w:p>
    <w:p>
      <w:r>
        <w:rPr>
          <w:sz w:val="22"/>
        </w:rPr>
        <w:t>Ähm, genau.Wenn du dir das jetzt anschaust und du sollst jetzt dieses Tool verwenden, um jetzt für dich persönlich quasi sinnstiftend, ähm, dein, dein Semesterplan.</w:t>
      </w:r>
    </w:p>
    <w:p>
      <w:pPr>
        <w:jc w:val="left"/>
      </w:pPr>
    </w:p>
    <w:p>
      <w:r>
        <w:rPr>
          <w:sz w:val="22"/>
        </w:rPr>
        <w:t>Interviewee 6 15:26</w:t>
      </w:r>
    </w:p>
    <w:p>
      <w:r>
        <w:rPr>
          <w:sz w:val="22"/>
        </w:rPr>
        <w:t>Ja.</w:t>
      </w:r>
    </w:p>
    <w:p>
      <w:pPr>
        <w:jc w:val="left"/>
      </w:pPr>
    </w:p>
    <w:p>
      <w:r>
        <w:rPr>
          <w:sz w:val="22"/>
        </w:rPr>
        <w:t>Moritz Schumacher 15:27</w:t>
      </w:r>
    </w:p>
    <w:p>
      <w:r>
        <w:rPr>
          <w:sz w:val="22"/>
        </w:rPr>
        <w:t>Was wären Informationen, die du auf jeden Fall misst hier?Oder was würde dir sehr helfen?</w:t>
      </w:r>
    </w:p>
    <w:p>
      <w:pPr>
        <w:jc w:val="left"/>
      </w:pPr>
    </w:p>
    <w:p>
      <w:r>
        <w:rPr>
          <w:sz w:val="22"/>
        </w:rPr>
        <w:t>Interviewee 6 15:34</w:t>
      </w:r>
    </w:p>
    <w:p>
      <w:r>
        <w:rPr>
          <w:sz w:val="22"/>
        </w:rPr>
        <w:t>Was sind Funktionen, die ich auf jeden Fall vermisse?</w:t>
      </w:r>
    </w:p>
    <w:p>
      <w:pPr>
        <w:jc w:val="left"/>
      </w:pPr>
    </w:p>
    <w:p>
      <w:r>
        <w:rPr>
          <w:sz w:val="22"/>
        </w:rPr>
        <w:t>Moritz Schumacher 15:38</w:t>
      </w:r>
    </w:p>
    <w:p>
      <w:r>
        <w:rPr>
          <w:sz w:val="22"/>
        </w:rPr>
        <w:t>Also die du sagst, okay, ist ganz nett, aber ja, für mi, mich persönlich, wenn ich was planen soll, brauche ich noch XYZ.</w:t>
      </w:r>
    </w:p>
    <w:p>
      <w:pPr>
        <w:jc w:val="left"/>
      </w:pPr>
    </w:p>
    <w:p>
      <w:r>
        <w:rPr>
          <w:sz w:val="22"/>
        </w:rPr>
        <w:t>Interviewee 6 15:46</w:t>
      </w:r>
    </w:p>
    <w:p>
      <w:r>
        <w:rPr>
          <w:sz w:val="22"/>
        </w:rPr>
        <w:t xml:space="preserve">Ja, also wenn ich das jetzt-- Ich meine, das ist jetzt nur ein Entwurf, ne? Wenn ich mir das jetzt, ähm, so ansehe, ähm, was ich vermissen würde, ist, du hast gesagt, es gibt dann noch eine zweite Ansicht oder nur diese? </w:t>
      </w:r>
    </w:p>
    <w:p>
      <w:pPr>
        <w:jc w:val="left"/>
      </w:pPr>
    </w:p>
    <w:p>
      <w:r>
        <w:rPr>
          <w:sz w:val="22"/>
        </w:rPr>
        <w:t>Moritz Schumacher 16:00</w:t>
      </w:r>
    </w:p>
    <w:p>
      <w:r>
        <w:rPr>
          <w:sz w:val="22"/>
        </w:rPr>
        <w:t>Noch eine zweite Ansicht, aber die kommt dann noch, ja.</w:t>
      </w:r>
    </w:p>
    <w:p>
      <w:pPr>
        <w:jc w:val="left"/>
      </w:pPr>
    </w:p>
    <w:p>
      <w:r>
        <w:rPr>
          <w:sz w:val="22"/>
        </w:rPr>
        <w:t>Interviewee 6 16:03</w:t>
      </w:r>
    </w:p>
    <w:p>
      <w:r>
        <w:rPr>
          <w:sz w:val="22"/>
        </w:rPr>
        <w:t>Okay, ähm, auf jeden Fall die Summe der ECTS.Ah, die stehen oben.</w:t>
      </w:r>
    </w:p>
    <w:p>
      <w:pPr>
        <w:jc w:val="left"/>
      </w:pPr>
    </w:p>
    <w:p>
      <w:r>
        <w:rPr>
          <w:sz w:val="22"/>
        </w:rPr>
        <w:t>Moritz Schumacher 16:09</w:t>
      </w:r>
    </w:p>
    <w:p>
      <w:r>
        <w:rPr>
          <w:sz w:val="22"/>
        </w:rPr>
        <w:t>Die stehen oben, genau.</w:t>
      </w:r>
    </w:p>
    <w:p>
      <w:pPr>
        <w:jc w:val="left"/>
      </w:pPr>
    </w:p>
    <w:p>
      <w:r>
        <w:rPr>
          <w:sz w:val="22"/>
        </w:rPr>
        <w:t>Interviewee 6 16:11</w:t>
      </w:r>
    </w:p>
    <w:p>
      <w:r>
        <w:rPr>
          <w:sz w:val="22"/>
        </w:rPr>
        <w:t xml:space="preserve">Ja. Und, ähm, was aber auch noch ganz nett wär, wär die Summe alles zusammen, damit man natürlich sehen kann, jetzt zum Beispiel in meinem Fall, ich studiere ja im Master und im Master braucht man mindestens hundertzwanzig ECTS.
Dass man wirklich irgendwo eine Zahl, äh, äh, oder die Semester aufsummiert hat, damit man wirklich sehen kann, ähm, okay, wie viel, wie viel ECTS habe ich denn bereits insgesamt gemacht und wie viele fehlen mir noch, he? Von diesen hundertzwanzig zum Beispiel. </w:t>
      </w:r>
    </w:p>
    <w:p>
      <w:pPr>
        <w:jc w:val="left"/>
      </w:pPr>
    </w:p>
    <w:p>
      <w:r>
        <w:rPr>
          <w:sz w:val="22"/>
        </w:rPr>
        <w:t>Moritz Schumacher 16:53</w:t>
      </w:r>
    </w:p>
    <w:p>
      <w:r>
        <w:rPr>
          <w:sz w:val="22"/>
        </w:rPr>
        <w:t>Also so eine Art Anmeldestandsmeldung, okay.</w:t>
      </w:r>
    </w:p>
    <w:p>
      <w:pPr>
        <w:jc w:val="left"/>
      </w:pPr>
    </w:p>
    <w:p>
      <w:r>
        <w:rPr>
          <w:sz w:val="22"/>
        </w:rPr>
        <w:t>Interviewee 6 16:55</w:t>
      </w:r>
    </w:p>
    <w:p>
      <w:r>
        <w:rPr>
          <w:sz w:val="22"/>
        </w:rPr>
        <w:t>Ja, aktuell bin ich auf soundsoviel ECTS, ja.</w:t>
      </w:r>
    </w:p>
    <w:p>
      <w:pPr>
        <w:jc w:val="left"/>
      </w:pPr>
    </w:p>
    <w:p>
      <w:r>
        <w:rPr>
          <w:sz w:val="22"/>
        </w:rPr>
        <w:t>Moritz Schumacher 16:59</w:t>
      </w:r>
    </w:p>
    <w:p>
      <w:r>
        <w:rPr>
          <w:sz w:val="22"/>
        </w:rPr>
        <w:t>Okay, okay, okay.</w:t>
      </w:r>
    </w:p>
    <w:p>
      <w:pPr>
        <w:jc w:val="left"/>
      </w:pPr>
    </w:p>
    <w:p>
      <w:r>
        <w:rPr>
          <w:sz w:val="22"/>
        </w:rPr>
        <w:t>Interviewee 6 17:01</w:t>
      </w:r>
    </w:p>
    <w:p>
      <w:r>
        <w:rPr>
          <w:sz w:val="22"/>
        </w:rPr>
        <w:t>Ähm, natürlich ist dieser Kurskatalog, ähm, muss man den manuell pflegen, oder?</w:t>
      </w:r>
    </w:p>
    <w:p>
      <w:pPr>
        <w:jc w:val="left"/>
      </w:pPr>
    </w:p>
    <w:p>
      <w:r>
        <w:rPr>
          <w:sz w:val="22"/>
        </w:rPr>
        <w:t>Moritz Schumacher 17:09</w:t>
      </w:r>
    </w:p>
    <w:p>
      <w:r>
        <w:rPr>
          <w:sz w:val="22"/>
        </w:rPr>
        <w:t>Der linke?Links Kurskatalog?</w:t>
      </w:r>
    </w:p>
    <w:p>
      <w:pPr>
        <w:jc w:val="left"/>
      </w:pPr>
    </w:p>
    <w:p>
      <w:r>
        <w:rPr>
          <w:sz w:val="22"/>
        </w:rPr>
        <w:t>Interviewee 6 17:11</w:t>
      </w:r>
    </w:p>
    <w:p>
      <w:r>
        <w:rPr>
          <w:sz w:val="22"/>
        </w:rPr>
        <w:t>Nein, nein, nee, nee, den, den Plan, den Plan, den Planer muss man selbst pflegen.Das bedeutet eben, wenn ich jetzt, äh, einen Kurs nicht bestehe, muss ich den einfach rauskicken, oder?</w:t>
      </w:r>
    </w:p>
    <w:p>
      <w:pPr>
        <w:jc w:val="left"/>
      </w:pPr>
    </w:p>
    <w:p>
      <w:r>
        <w:rPr>
          <w:sz w:val="22"/>
        </w:rPr>
        <w:t>Moritz Schumacher 17:22</w:t>
      </w:r>
    </w:p>
    <w:p>
      <w:r>
        <w:rPr>
          <w:sz w:val="22"/>
        </w:rPr>
        <w:t>Genau, der sollte dann quasi rausgekickt werden.</w:t>
      </w:r>
    </w:p>
    <w:p>
      <w:pPr>
        <w:jc w:val="left"/>
      </w:pPr>
    </w:p>
    <w:p>
      <w:r>
        <w:rPr>
          <w:sz w:val="22"/>
        </w:rPr>
        <w:t>Interviewee 6 17:26</w:t>
      </w:r>
    </w:p>
    <w:p>
      <w:r>
        <w:rPr>
          <w:sz w:val="22"/>
        </w:rPr>
        <w:t>Ähm, was eben vielleicht auch noch, ähm, eine interessante Idee wäre, ist, dass man in diesem Planer wirklich Lehrveranstaltungen eben auf, auf, ähm, abgeschlossen setzen kann, ähm, und eben in progress oder was auch immer oder kein Status- -damit man dann wirklich unten sieht, zum Beispiel: „Okay, so viel habe ich wirklich von hundertzwanzig ECTS abgeschlossen und so viel habe ich zum Beispiel aktuell gerade in Progress und so viel habe ich alles zusammen", sozusagen, ja. Das wäre vielleicht so eine Idee, weil so plane ich halt in meinem Excel-Sheet.Ähm, und ich find es immer ganz hilfreich, dass man eben immer verschiedene Stadi hat.Also wie viel habe ich schon abgeschlossen, wie viel mache ich aktuell und so weiter, ja.</w:t>
      </w:r>
    </w:p>
    <w:p>
      <w:pPr>
        <w:jc w:val="left"/>
      </w:pPr>
    </w:p>
    <w:p>
      <w:r>
        <w:rPr>
          <w:sz w:val="22"/>
        </w:rPr>
        <w:t>Moritz Schumacher 18:32</w:t>
      </w:r>
    </w:p>
    <w:p>
      <w:r>
        <w:rPr>
          <w:sz w:val="22"/>
        </w:rPr>
        <w:t>Ja.Und jetzt zur Logik allgemein.Also die, die horizontale Logik ist ja klar.Was sagst du denn so zur vertikalen Anordnung?Ist das irgendwie wichtig für dich?</w:t>
      </w:r>
    </w:p>
    <w:p>
      <w:pPr>
        <w:jc w:val="left"/>
      </w:pPr>
    </w:p>
    <w:p>
      <w:r>
        <w:rPr>
          <w:sz w:val="22"/>
        </w:rPr>
        <w:t>Interviewee 6 18:44</w:t>
      </w:r>
    </w:p>
    <w:p>
      <w:r>
        <w:rPr>
          <w:sz w:val="22"/>
        </w:rPr>
        <w:t>Du meinst zum Beispiel Semester eins?Dass es so vertikal nach unten geht?</w:t>
      </w:r>
    </w:p>
    <w:p>
      <w:pPr>
        <w:jc w:val="left"/>
      </w:pPr>
    </w:p>
    <w:p>
      <w:r>
        <w:rPr>
          <w:sz w:val="22"/>
        </w:rPr>
        <w:t>Moritz Schumacher 18:47</w:t>
      </w:r>
    </w:p>
    <w:p>
      <w:r>
        <w:rPr>
          <w:sz w:val="22"/>
        </w:rPr>
        <w:t>Ja, also wie, wie würdest du das gerne tracken können oder hinsetzen können, wo du's möchtest oder...</w:t>
      </w:r>
    </w:p>
    <w:p>
      <w:pPr>
        <w:jc w:val="left"/>
      </w:pPr>
    </w:p>
    <w:p>
      <w:r>
        <w:rPr>
          <w:sz w:val="22"/>
        </w:rPr>
        <w:t>Interviewee 6 18:54</w:t>
      </w:r>
    </w:p>
    <w:p>
      <w:r>
        <w:rPr>
          <w:sz w:val="22"/>
        </w:rPr>
        <w:t>Mhm.</w:t>
      </w:r>
    </w:p>
    <w:p>
      <w:pPr>
        <w:jc w:val="left"/>
      </w:pPr>
    </w:p>
    <w:p>
      <w:r>
        <w:rPr>
          <w:sz w:val="22"/>
        </w:rPr>
        <w:t>Moritz Schumacher 18:54</w:t>
      </w:r>
    </w:p>
    <w:p>
      <w:r>
        <w:rPr>
          <w:sz w:val="22"/>
        </w:rPr>
        <w:t>Sie ansortieren oder hast du irgendwelche Präferenzen?</w:t>
      </w:r>
    </w:p>
    <w:p>
      <w:pPr>
        <w:jc w:val="left"/>
      </w:pPr>
    </w:p>
    <w:p>
      <w:r>
        <w:rPr>
          <w:sz w:val="22"/>
        </w:rPr>
        <w:t>Interviewee 6 18:59</w:t>
      </w:r>
    </w:p>
    <w:p>
      <w:r>
        <w:rPr>
          <w:sz w:val="22"/>
        </w:rPr>
        <w:t>Ganz ehrlich, find ich's immer sehr angenehm, weil wenn das, wenn ich's setz und es wird aufgeräumt, ne, damit ich ja beim Plan erkennen sozusagen keine Unordnung hab.
Wenn man zum Beispiel hier das Algorithmics, äh, UE da unten reinsetzt, wie bei diesem Figma-Abbild, dass es das automatisch dann so sozusagen nach oben schiebt und schön zusammen macht, ja. .......................... (übersprechen 00:03:19)</w:t>
      </w:r>
    </w:p>
    <w:p>
      <w:pPr>
        <w:jc w:val="left"/>
      </w:pPr>
    </w:p>
    <w:p>
      <w:r>
        <w:rPr>
          <w:sz w:val="22"/>
        </w:rPr>
        <w:t>Moritz Schumacher 19:30</w:t>
      </w:r>
    </w:p>
    <w:p>
      <w:r>
        <w:rPr>
          <w:sz w:val="22"/>
        </w:rPr>
        <w:t>Ja.Okay, eher aufräumen.</w:t>
      </w:r>
    </w:p>
    <w:p>
      <w:pPr>
        <w:jc w:val="left"/>
      </w:pPr>
    </w:p>
    <w:p>
      <w:r>
        <w:rPr>
          <w:sz w:val="22"/>
        </w:rPr>
        <w:t>Interviewee 6 19:33</w:t>
      </w:r>
    </w:p>
    <w:p>
      <w:r>
        <w:rPr>
          <w:sz w:val="22"/>
        </w:rPr>
        <w:t>Aber das sind Präferenzen, die sind meiner Meinung nach, ja, zweitrangig.</w:t>
      </w:r>
    </w:p>
    <w:p>
      <w:pPr>
        <w:jc w:val="left"/>
      </w:pPr>
    </w:p>
    <w:p>
      <w:r>
        <w:rPr>
          <w:sz w:val="22"/>
        </w:rPr>
        <w:t>Moritz Schumacher 19:39</w:t>
      </w:r>
    </w:p>
    <w:p>
      <w:r>
        <w:rPr>
          <w:sz w:val="22"/>
        </w:rPr>
        <w:t xml:space="preserve">Mhm. Okay, dann würde ich sagen, gehen wir mal auf die zweite View über. Ähm, genau, die zweite View wär so was. Wenn du jetzt da raufschaust- -Ergeben sich für dich irgendwelche Fragen oder würdest du sagen, ist es erst mal klar, was da abgebildet ist? </w:t>
      </w:r>
    </w:p>
    <w:p>
      <w:pPr>
        <w:jc w:val="left"/>
      </w:pPr>
    </w:p>
    <w:p>
      <w:r>
        <w:rPr>
          <w:sz w:val="22"/>
        </w:rPr>
        <w:t>Interviewee 6 19:58</w:t>
      </w:r>
    </w:p>
    <w:p>
      <w:r>
        <w:rPr>
          <w:sz w:val="22"/>
        </w:rPr>
        <w:t>Okay, warte.Excellent subject.Äh, okay, das stellt mir einfach alles als Graphen dar.</w:t>
      </w:r>
    </w:p>
    <w:p>
      <w:pPr>
        <w:jc w:val="left"/>
      </w:pPr>
    </w:p>
    <w:p>
      <w:r>
        <w:rPr>
          <w:sz w:val="22"/>
        </w:rPr>
        <w:t>Moritz Schumacher 20:10</w:t>
      </w:r>
    </w:p>
    <w:p>
      <w:r>
        <w:rPr>
          <w:sz w:val="22"/>
        </w:rPr>
        <w:t>Mhm.</w:t>
      </w:r>
    </w:p>
    <w:p>
      <w:pPr>
        <w:jc w:val="left"/>
      </w:pPr>
    </w:p>
    <w:p>
      <w:r>
        <w:rPr>
          <w:sz w:val="22"/>
        </w:rPr>
        <w:t>Interviewee 6 20:13</w:t>
      </w:r>
    </w:p>
    <w:p>
      <w:r>
        <w:rPr>
          <w:sz w:val="22"/>
        </w:rPr>
        <w:t>Oder?Und was mache ich mit dem Graphen?</w:t>
      </w:r>
    </w:p>
    <w:p>
      <w:pPr>
        <w:jc w:val="left"/>
      </w:pPr>
    </w:p>
    <w:p>
      <w:r>
        <w:rPr>
          <w:sz w:val="22"/>
        </w:rPr>
        <w:t>Moritz Schumacher 20:18</w:t>
      </w:r>
    </w:p>
    <w:p>
      <w:r>
        <w:rPr>
          <w:sz w:val="22"/>
        </w:rPr>
        <w:t>Genau.Ähm, ja, was würde dir denn so'n Graph allgemein helfen?Das wäre die Frage jetzt mal.</w:t>
      </w:r>
    </w:p>
    <w:p>
      <w:pPr>
        <w:jc w:val="left"/>
      </w:pPr>
    </w:p>
    <w:p>
      <w:r>
        <w:rPr>
          <w:sz w:val="22"/>
        </w:rPr>
        <w:t>Interviewee 6 20:26</w:t>
      </w:r>
    </w:p>
    <w:p>
      <w:r>
        <w:rPr>
          <w:sz w:val="22"/>
        </w:rPr>
        <w:t>Ich denk, für einen Überblick zu finden, ist er bestimmt ganz praktisch.Wenn man sich mal durch so ein, äh, Curriculum durchklickt, ähm, würd ich's definitiv oft besser finden als wie nur die Listen.</w:t>
      </w:r>
    </w:p>
    <w:p>
      <w:pPr>
        <w:jc w:val="left"/>
      </w:pPr>
    </w:p>
    <w:p>
      <w:r>
        <w:rPr>
          <w:sz w:val="22"/>
        </w:rPr>
        <w:t>Moritz Schumacher 20:46</w:t>
      </w:r>
    </w:p>
    <w:p>
      <w:r>
        <w:rPr>
          <w:sz w:val="22"/>
        </w:rPr>
        <w:t>Mhm.</w:t>
      </w:r>
    </w:p>
    <w:p>
      <w:pPr>
        <w:jc w:val="left"/>
      </w:pPr>
    </w:p>
    <w:p>
      <w:r>
        <w:rPr>
          <w:sz w:val="22"/>
        </w:rPr>
        <w:t>Interviewee 6 20:47</w:t>
      </w:r>
    </w:p>
    <w:p>
      <w:r>
        <w:rPr>
          <w:sz w:val="22"/>
        </w:rPr>
        <w:t>Weil's einfach visuell ansprechender ist und man verliert nicht so leicht den Überblick.</w:t>
      </w:r>
    </w:p>
    <w:p>
      <w:pPr>
        <w:jc w:val="left"/>
      </w:pPr>
    </w:p>
    <w:p>
      <w:r>
        <w:rPr>
          <w:sz w:val="22"/>
        </w:rPr>
        <w:t>Moritz Schumacher 20:52</w:t>
      </w:r>
    </w:p>
    <w:p>
      <w:r>
        <w:rPr>
          <w:sz w:val="22"/>
        </w:rPr>
        <w:t xml:space="preserve">Ja. Also genau.
Es geht eben jetzt in erster Linie darum, dass es eben jetzt ein Graph ist, der diese ganzen Sachen eben, sagt man im, wie Discovery-Art und Weise mal darstellt, um sich da durchzuklicken. So, wenn du jetzt sagen möchtest, du willst jetzt von diesem Graphen zum Planen übergehen. Wie würdest du das denn gerne machen? Wie würdest du denn vom Graphen, wenn du dir anschaust, was du so was so gibt, übergehen zu ich plane konkret? </w:t>
      </w:r>
    </w:p>
    <w:p>
      <w:pPr>
        <w:jc w:val="left"/>
      </w:pPr>
    </w:p>
    <w:p>
      <w:r>
        <w:rPr>
          <w:sz w:val="22"/>
        </w:rPr>
        <w:t>Interviewee 6 21:20</w:t>
      </w:r>
    </w:p>
    <w:p>
      <w:r>
        <w:rPr>
          <w:sz w:val="22"/>
        </w:rPr>
        <w:t>Mhm.Das heißt, kann ich hier im Graphen das theoretisch auswählen, das es mir das in den Plan rüberschiebt?</w:t>
      </w:r>
    </w:p>
    <w:p>
      <w:pPr>
        <w:jc w:val="left"/>
      </w:pPr>
    </w:p>
    <w:p>
      <w:r>
        <w:rPr>
          <w:sz w:val="22"/>
        </w:rPr>
        <w:t>Moritz Schumacher 21:27</w:t>
      </w:r>
    </w:p>
    <w:p>
      <w:r>
        <w:rPr>
          <w:sz w:val="22"/>
        </w:rPr>
        <w:t>Ja, das wär die Frage.Wie, wie, wie, wie hättest du das gerne, ja?</w:t>
      </w:r>
    </w:p>
    <w:p>
      <w:pPr>
        <w:jc w:val="left"/>
      </w:pPr>
    </w:p>
    <w:p>
      <w:r>
        <w:rPr>
          <w:sz w:val="22"/>
        </w:rPr>
        <w:t>Interviewee 6 21:31</w:t>
      </w:r>
    </w:p>
    <w:p>
      <w:r>
        <w:rPr>
          <w:sz w:val="22"/>
        </w:rPr>
        <w:t xml:space="preserve">Mhm. Äh, da wär das ganz praktisch, ähm, dass ich des auswählen kann.
Also zum Beispiel so wie das Human Agent Interaction, dass ich sagen kann, okay, ich will des. Und dann hab ich's im vorherigen Window sozusagen in einem Sub-, äh, Space, wo ich dann da draus das rausziehen kann. </w:t>
      </w:r>
    </w:p>
    <w:p>
      <w:pPr>
        <w:jc w:val="left"/>
      </w:pPr>
    </w:p>
    <w:p>
      <w:r>
        <w:rPr>
          <w:sz w:val="22"/>
        </w:rPr>
        <w:t>Moritz Schumacher 22:01</w:t>
      </w:r>
    </w:p>
    <w:p>
      <w:r>
        <w:rPr>
          <w:sz w:val="22"/>
        </w:rPr>
        <w:t>Mhm.Also in gewisser Weise so 'n bisschen ..........................(4 Sek.) Und dann bist du drüben.</w:t>
      </w:r>
    </w:p>
    <w:p>
      <w:pPr>
        <w:jc w:val="left"/>
      </w:pPr>
    </w:p>
    <w:p>
      <w:r>
        <w:rPr>
          <w:sz w:val="22"/>
        </w:rPr>
        <w:t>Interviewee 6 22:07</w:t>
      </w:r>
    </w:p>
    <w:p>
      <w:r>
        <w:rPr>
          <w:sz w:val="22"/>
        </w:rPr>
        <w:t>Genau.So.In this art.</w:t>
      </w:r>
    </w:p>
    <w:p>
      <w:pPr>
        <w:jc w:val="left"/>
      </w:pPr>
    </w:p>
    <w:p>
      <w:r>
        <w:rPr>
          <w:sz w:val="22"/>
        </w:rPr>
        <w:t>Moritz Schumacher 22:10</w:t>
      </w:r>
    </w:p>
    <w:p>
      <w:r>
        <w:rPr>
          <w:sz w:val="22"/>
        </w:rPr>
        <w:t xml:space="preserve">Okay. Und wenn du jetzt, ähm, war's ja schon die Unterscheidung, hättest du gerne zwischen, ähm, zwischen, ähm, zwischen ich hab einen Kurs quasi zum Plan hinzugefügt, also verschiedene Stadien.
Ähm, wie hättest du denn diese Stadien gerne, gerne, gerne dargestellt? </w:t>
      </w:r>
    </w:p>
    <w:p>
      <w:pPr>
        <w:jc w:val="left"/>
      </w:pPr>
    </w:p>
    <w:p>
      <w:r>
        <w:rPr>
          <w:sz w:val="22"/>
        </w:rPr>
        <w:t>Interviewee 6 22:34</w:t>
      </w:r>
    </w:p>
    <w:p>
      <w:r>
        <w:rPr>
          <w:sz w:val="22"/>
        </w:rPr>
        <w:t xml:space="preserve">Was meinst du jetzt mit Stadien?Also du meinst diese Sub- </w:t>
      </w:r>
    </w:p>
    <w:p>
      <w:pPr>
        <w:jc w:val="left"/>
      </w:pPr>
    </w:p>
    <w:p>
      <w:r>
        <w:rPr>
          <w:sz w:val="22"/>
        </w:rPr>
        <w:t>Moritz Schumacher 22:39</w:t>
      </w:r>
    </w:p>
    <w:p>
      <w:r>
        <w:rPr>
          <w:sz w:val="22"/>
        </w:rPr>
        <w:t>Also hast du jetzt 'n Kurs, den hast du entweder schon gemacht oder du hast ihn geplant.</w:t>
      </w:r>
    </w:p>
    <w:p>
      <w:pPr>
        <w:jc w:val="left"/>
      </w:pPr>
    </w:p>
    <w:p>
      <w:r>
        <w:rPr>
          <w:sz w:val="22"/>
        </w:rPr>
        <w:t>Interviewee 6 22:43</w:t>
      </w:r>
    </w:p>
    <w:p>
      <w:r>
        <w:rPr>
          <w:sz w:val="22"/>
        </w:rPr>
        <w:t xml:space="preserve">Ah ja, genau, diese Stadi, ja. Mhm.
Ah, das wär, äh, wahrscheinlich schön in dieser Ansicht auch, dass man eben sieht, welche Kurse man eben schon gemacht hat, da es ja oft sehr, ähm, hilfreich ist zu wissen, ähm, zum Beispiel wie viele interdisziplinäre Kurse habe ich bereits erledigt, weil da darf man ja oft nur eine maximale Anzahl an ECTS machen. </w:t>
      </w:r>
    </w:p>
    <w:p>
      <w:pPr>
        <w:jc w:val="left"/>
      </w:pPr>
    </w:p>
    <w:p>
      <w:r>
        <w:rPr>
          <w:sz w:val="22"/>
        </w:rPr>
        <w:t>Moritz Schumacher 23:13</w:t>
      </w:r>
    </w:p>
    <w:p>
      <w:r>
        <w:rPr>
          <w:sz w:val="22"/>
        </w:rPr>
        <w:t>Mhm.</w:t>
      </w:r>
    </w:p>
    <w:p>
      <w:pPr>
        <w:jc w:val="left"/>
      </w:pPr>
    </w:p>
    <w:p>
      <w:r>
        <w:rPr>
          <w:sz w:val="22"/>
        </w:rPr>
        <w:t>Interviewee 6 23:14</w:t>
      </w:r>
    </w:p>
    <w:p>
      <w:r>
        <w:rPr>
          <w:sz w:val="22"/>
        </w:rPr>
        <w:t>Und deswegen wär das sehr praktisch, wenn man da das, äh, sehen, sehen würde, äh, dass man das gemacht hat, ja.</w:t>
      </w:r>
    </w:p>
    <w:p>
      <w:pPr>
        <w:jc w:val="left"/>
      </w:pPr>
    </w:p>
    <w:p>
      <w:r>
        <w:rPr>
          <w:sz w:val="22"/>
        </w:rPr>
        <w:t>Moritz Schumacher 23:22</w:t>
      </w:r>
    </w:p>
    <w:p>
      <w:r>
        <w:rPr>
          <w:sz w:val="22"/>
        </w:rPr>
        <w:t xml:space="preserve">Interdisziplinäre Kurse im Graf versteh ich also nicht ganz.Kannst du das noch mal- </w:t>
      </w:r>
    </w:p>
    <w:p>
      <w:pPr>
        <w:jc w:val="left"/>
      </w:pPr>
    </w:p>
    <w:p>
      <w:r>
        <w:rPr>
          <w:sz w:val="22"/>
        </w:rPr>
        <w:t>Interviewee 6 23:27</w:t>
      </w:r>
    </w:p>
    <w:p>
      <w:r>
        <w:rPr>
          <w:sz w:val="22"/>
        </w:rPr>
        <w:t>Also interdisziplinär sind Wahlmodule zu, was nicht direkt mit, äh, deinem, deinem Studium zu tun haben.</w:t>
      </w:r>
    </w:p>
    <w:p>
      <w:pPr>
        <w:jc w:val="left"/>
      </w:pPr>
    </w:p>
    <w:p>
      <w:r>
        <w:rPr>
          <w:sz w:val="22"/>
        </w:rPr>
        <w:t>Moritz Schumacher 23:35</w:t>
      </w:r>
    </w:p>
    <w:p>
      <w:r>
        <w:rPr>
          <w:sz w:val="22"/>
        </w:rPr>
        <w:t>Und wie hättest du die jetzt gerne im Graf?</w:t>
      </w:r>
    </w:p>
    <w:p>
      <w:pPr>
        <w:jc w:val="left"/>
      </w:pPr>
    </w:p>
    <w:p>
      <w:r>
        <w:rPr>
          <w:sz w:val="22"/>
        </w:rPr>
        <w:t>Interviewee 6 23:38</w:t>
      </w:r>
    </w:p>
    <w:p>
      <w:r>
        <w:rPr>
          <w:sz w:val="22"/>
        </w:rPr>
        <w:t>Ah, äh, also, dass man im Graph dann sieht, zum Beispiel, okay, Interdisziplinär- oder Wahlmodule und dann steht, sind die farblich markiert oder was auch immer, dass die schon erledigt sind.</w:t>
      </w:r>
    </w:p>
    <w:p>
      <w:pPr>
        <w:jc w:val="left"/>
      </w:pPr>
    </w:p>
    <w:p>
      <w:r>
        <w:rPr>
          <w:sz w:val="22"/>
        </w:rPr>
        <w:t>Moritz Schumacher 23:52</w:t>
      </w:r>
    </w:p>
    <w:p>
      <w:r>
        <w:rPr>
          <w:sz w:val="22"/>
        </w:rPr>
        <w:t>Also quasi so 'ne Art Filter für spezielle Kurse.Oder wie seh ich das jetzt grade?</w:t>
      </w:r>
    </w:p>
    <w:p>
      <w:pPr>
        <w:jc w:val="left"/>
      </w:pPr>
    </w:p>
    <w:p>
      <w:r>
        <w:rPr>
          <w:sz w:val="22"/>
        </w:rPr>
        <w:t>Interviewee 6 24:04</w:t>
      </w:r>
    </w:p>
    <w:p>
      <w:r>
        <w:rPr>
          <w:sz w:val="22"/>
        </w:rPr>
        <w:t>Ja, oder du kannst es ja auch mit Data Management and Intelligence Systems sehen.Ähm...Was du hier in Blau hast.</w:t>
      </w:r>
    </w:p>
    <w:p>
      <w:pPr>
        <w:jc w:val="left"/>
      </w:pPr>
    </w:p>
    <w:p>
      <w:r>
        <w:rPr>
          <w:sz w:val="22"/>
        </w:rPr>
        <w:t>Moritz Schumacher 24:12</w:t>
      </w:r>
    </w:p>
    <w:p>
      <w:r>
        <w:rPr>
          <w:sz w:val="22"/>
        </w:rPr>
        <w:t>Ja.</w:t>
      </w:r>
    </w:p>
    <w:p>
      <w:pPr>
        <w:jc w:val="left"/>
      </w:pPr>
    </w:p>
    <w:p>
      <w:r>
        <w:rPr>
          <w:sz w:val="22"/>
        </w:rPr>
        <w:t>Interviewee 6 24:12</w:t>
      </w:r>
    </w:p>
    <w:p>
      <w:r>
        <w:rPr>
          <w:sz w:val="22"/>
        </w:rPr>
        <w:t xml:space="preserve">Dass ich einfach seh, okay, zum Beispiel, wenn das so eingefärbt ist wie bei Data Stewardship- </w:t>
      </w:r>
    </w:p>
    <w:p>
      <w:pPr>
        <w:jc w:val="left"/>
      </w:pPr>
    </w:p>
    <w:p>
      <w:r>
        <w:rPr>
          <w:sz w:val="22"/>
        </w:rPr>
        <w:t>Moritz Schumacher 24:19</w:t>
      </w:r>
    </w:p>
    <w:p>
      <w:r>
        <w:rPr>
          <w:sz w:val="22"/>
        </w:rPr>
        <w:t>Ja.</w:t>
      </w:r>
    </w:p>
    <w:p>
      <w:pPr>
        <w:jc w:val="left"/>
      </w:pPr>
    </w:p>
    <w:p>
      <w:r>
        <w:rPr>
          <w:sz w:val="22"/>
        </w:rPr>
        <w:t>Interviewee 6 24:19</w:t>
      </w:r>
    </w:p>
    <w:p>
      <w:r>
        <w:rPr>
          <w:sz w:val="22"/>
        </w:rPr>
        <w:t>-dass das erledigt ist, dass ich das erledigt habe.</w:t>
      </w:r>
    </w:p>
    <w:p>
      <w:pPr>
        <w:jc w:val="left"/>
      </w:pPr>
    </w:p>
    <w:p>
      <w:r>
        <w:rPr>
          <w:sz w:val="22"/>
        </w:rPr>
        <w:t>Moritz Schumacher 24:22</w:t>
      </w:r>
    </w:p>
    <w:p>
      <w:r>
        <w:rPr>
          <w:sz w:val="22"/>
        </w:rPr>
        <w:t>Ah.</w:t>
      </w:r>
    </w:p>
    <w:p>
      <w:pPr>
        <w:jc w:val="left"/>
      </w:pPr>
    </w:p>
    <w:p>
      <w:r>
        <w:rPr>
          <w:sz w:val="22"/>
        </w:rPr>
        <w:t>Interviewee 6 24:23</w:t>
      </w:r>
    </w:p>
    <w:p>
      <w:r>
        <w:rPr>
          <w:sz w:val="22"/>
        </w:rPr>
        <w:t>Abgeschlossen habe, dass ich auf einen Blick sehe, okay, welche Kurse habe ich denn in dem Bereich schon gemacht?</w:t>
      </w:r>
    </w:p>
    <w:p>
      <w:pPr>
        <w:jc w:val="left"/>
      </w:pPr>
    </w:p>
    <w:p>
      <w:r>
        <w:rPr>
          <w:sz w:val="22"/>
        </w:rPr>
        <w:t>Moritz Schumacher 24:30</w:t>
      </w:r>
    </w:p>
    <w:p>
      <w:r>
        <w:rPr>
          <w:sz w:val="22"/>
        </w:rPr>
        <w:t xml:space="preserve">Okay, das heißt, irgendwie eine Art und Weise von farblicher Hinterlegung, die das anzeigt, das, was abgeschlossen ist. In dem Fall ist jetzt die farbliche Hinterlegung eher dafür da, dass jetzt ein Modul mehrere Kurse hat. Das findest du also eher verwirrend? Oder vielleicht ein Häkchen dran oder was auch immer. Okay, also irgendwie so was in die Richtung.
Ja. Und wenn wir jetzt ... Okay, das ist ja quasi dann so eine Art Anzeige von Filtern, von speziellen Subkategorien, von Kursen. Was denn gäbe es noch für welche, die noch für dich hilfreich wären? Welche Filter sozusagen hättest du gerne im Grab? </w:t>
      </w:r>
    </w:p>
    <w:p>
      <w:pPr>
        <w:jc w:val="left"/>
      </w:pPr>
    </w:p>
    <w:p>
      <w:r>
        <w:rPr>
          <w:sz w:val="22"/>
        </w:rPr>
        <w:t>Interviewee 6 25:26</w:t>
      </w:r>
    </w:p>
    <w:p>
      <w:r>
        <w:rPr>
          <w:sz w:val="22"/>
        </w:rPr>
        <w:t xml:space="preserve">Welche ich zum Beispiel noch nicht abgeschlossen habe oder welche ich abgeschlossen habe. Ansonsten sind die Filter, die hier sind, eigentlich schon sehr gut.
Ja, ich glaube, ansonsten würde mir jetzt nichts zu den Filtern sonst einfallen. </w:t>
      </w:r>
    </w:p>
    <w:p>
      <w:pPr>
        <w:jc w:val="left"/>
      </w:pPr>
    </w:p>
    <w:p>
      <w:r>
        <w:rPr>
          <w:sz w:val="22"/>
        </w:rPr>
        <w:t>Moritz Schumacher 25:56</w:t>
      </w:r>
    </w:p>
    <w:p>
      <w:r>
        <w:rPr>
          <w:sz w:val="22"/>
        </w:rPr>
        <w:t xml:space="preserve">Okay. Und wenn du jetzt, sage ich mal, filter und die an Filter denkst, fändest du denn diesen Filter gut angezeigt in so einem Graph?
Also im Sinne von: „Ja gut, jetzt hast du irgendeinen Filter, der zum Beispiel nur filtert, Kurse, die du jetzt noch nicht gemacht hast. </w:t>
      </w:r>
    </w:p>
    <w:p>
      <w:pPr>
        <w:jc w:val="left"/>
      </w:pPr>
    </w:p>
    <w:p>
      <w:r>
        <w:rPr>
          <w:sz w:val="22"/>
        </w:rPr>
        <w:t>Interviewee 6 26:14</w:t>
      </w:r>
    </w:p>
    <w:p>
      <w:r>
        <w:rPr>
          <w:sz w:val="22"/>
        </w:rPr>
        <w:t>Ja.</w:t>
      </w:r>
    </w:p>
    <w:p>
      <w:pPr>
        <w:jc w:val="left"/>
      </w:pPr>
    </w:p>
    <w:p>
      <w:r>
        <w:rPr>
          <w:sz w:val="22"/>
        </w:rPr>
        <w:t>Moritz Schumacher 26:15</w:t>
      </w:r>
    </w:p>
    <w:p>
      <w:r>
        <w:rPr>
          <w:sz w:val="22"/>
        </w:rPr>
        <w:t>Wie hättest du die gerne, dass es angezeigt wird im Graph?</w:t>
      </w:r>
    </w:p>
    <w:p>
      <w:pPr>
        <w:jc w:val="left"/>
      </w:pPr>
    </w:p>
    <w:p>
      <w:r>
        <w:rPr>
          <w:sz w:val="22"/>
        </w:rPr>
        <w:t>Interviewee 6 26:20</w:t>
      </w:r>
    </w:p>
    <w:p>
      <w:r>
        <w:rPr>
          <w:sz w:val="22"/>
        </w:rPr>
        <w:t>Ja, dass sie nur mehr diese Vorlesungen anzeigen.</w:t>
      </w:r>
    </w:p>
    <w:p>
      <w:pPr>
        <w:jc w:val="left"/>
      </w:pPr>
    </w:p>
    <w:p>
      <w:r>
        <w:rPr>
          <w:sz w:val="22"/>
        </w:rPr>
        <w:t>Moritz Schumacher 26:29</w:t>
      </w:r>
    </w:p>
    <w:p>
      <w:r>
        <w:rPr>
          <w:sz w:val="22"/>
        </w:rPr>
        <w:t>Okay, das heißt, einmal die Items sollen verschwinden, die anderen.Ja.</w:t>
      </w:r>
    </w:p>
    <w:p>
      <w:pPr>
        <w:jc w:val="left"/>
      </w:pPr>
    </w:p>
    <w:p>
      <w:r>
        <w:rPr>
          <w:sz w:val="22"/>
        </w:rPr>
        <w:t>Interviewee 6 26:38</w:t>
      </w:r>
    </w:p>
    <w:p>
      <w:r>
        <w:rPr>
          <w:sz w:val="22"/>
        </w:rPr>
        <w:t xml:space="preserve">Oder was auch eine gute Option ist, ist, dass man die einfach einklappt. Das heißt, wenn ich den Filter anhake, klappt es sozusagen alle die, die was nicht gebraucht werden, ein und es sind nur mehr die Items offen, die ... Ja. </w:t>
      </w:r>
    </w:p>
    <w:p>
      <w:pPr>
        <w:jc w:val="left"/>
      </w:pPr>
    </w:p>
    <w:p>
      <w:r>
        <w:rPr>
          <w:sz w:val="22"/>
        </w:rPr>
        <w:t>Moritz Schumacher 27:02</w:t>
      </w:r>
    </w:p>
    <w:p>
      <w:r>
        <w:rPr>
          <w:sz w:val="22"/>
        </w:rPr>
        <w:t>Okay.Gefühlt ...Und wenn wir jetzt wieder an Empfehlungen denken, jetzt das System sollte dir Empfehlungen geben.Wo und wie sollten denn so oder könnten so Empfehlungen aussehen?</w:t>
      </w:r>
    </w:p>
    <w:p>
      <w:pPr>
        <w:jc w:val="left"/>
      </w:pPr>
    </w:p>
    <w:p>
      <w:r>
        <w:rPr>
          <w:sz w:val="22"/>
        </w:rPr>
        <w:t>Interviewee 6 27:13</w:t>
      </w:r>
    </w:p>
    <w:p>
      <w:r>
        <w:rPr>
          <w:sz w:val="22"/>
        </w:rPr>
        <w:t>Empfehlungen würde ich nicht hier in diesem Bereich sehen, sondern eher in dem kleiner Bereich von zuvor.</w:t>
      </w:r>
    </w:p>
    <w:p>
      <w:pPr>
        <w:jc w:val="left"/>
      </w:pPr>
    </w:p>
    <w:p>
      <w:r>
        <w:rPr>
          <w:sz w:val="22"/>
        </w:rPr>
        <w:t>Moritz Schumacher 27:22</w:t>
      </w:r>
    </w:p>
    <w:p>
      <w:r>
        <w:rPr>
          <w:sz w:val="22"/>
        </w:rPr>
        <w:t>Und wie dann da?</w:t>
      </w:r>
    </w:p>
    <w:p>
      <w:pPr>
        <w:jc w:val="left"/>
      </w:pPr>
    </w:p>
    <w:p>
      <w:r>
        <w:rPr>
          <w:sz w:val="22"/>
        </w:rPr>
        <w:t>Interviewee 6 27:25</w:t>
      </w:r>
    </w:p>
    <w:p>
      <w:r>
        <w:rPr>
          <w:sz w:val="22"/>
        </w:rPr>
        <w:t>Und dort dann vielleicht in der Liste mit einem Stern markiert oder irgendwie hervorgehoben.</w:t>
      </w:r>
    </w:p>
    <w:p>
      <w:pPr>
        <w:jc w:val="left"/>
      </w:pPr>
    </w:p>
    <w:p>
      <w:r>
        <w:rPr>
          <w:sz w:val="22"/>
        </w:rPr>
        <w:t>Moritz Schumacher 27:39</w:t>
      </w:r>
    </w:p>
    <w:p>
      <w:r>
        <w:rPr>
          <w:sz w:val="22"/>
        </w:rPr>
        <w:t>Okay, also jetzt, wenn wir jetzt mal konkret die Empfehlung geben.Du meintest jetzt, du hast Empfehlungen für ähnliche Kurse.Du hast jetzt also einen Kurs und du möchtest ähnliche Kurse haben.</w:t>
      </w:r>
    </w:p>
    <w:p>
      <w:pPr>
        <w:jc w:val="left"/>
      </w:pPr>
    </w:p>
    <w:p>
      <w:r>
        <w:rPr>
          <w:sz w:val="22"/>
        </w:rPr>
        <w:t>Interviewee 6 27:48</w:t>
      </w:r>
    </w:p>
    <w:p>
      <w:r>
        <w:rPr>
          <w:sz w:val="22"/>
        </w:rPr>
        <w:t xml:space="preserve">Ja. Zum Beispiel, ich habe bei Data Management &amp; Intelligent Systems bereits die Hälfte abgeschlossen und dann sollte mir der Planer zum Beispiel Knowledge Graphs vorschlagen.
Und vielleicht macht man drüben beim Planer eine Subsection, wo eben Empfehlungen steht und dann dort diese Items drin sind, die empfohlen werden. </w:t>
      </w:r>
    </w:p>
    <w:p>
      <w:pPr>
        <w:jc w:val="left"/>
      </w:pPr>
    </w:p>
    <w:p>
      <w:r>
        <w:rPr>
          <w:sz w:val="22"/>
        </w:rPr>
        <w:t>Moritz Schumacher 28:20</w:t>
      </w:r>
    </w:p>
    <w:p>
      <w:r>
        <w:rPr>
          <w:sz w:val="22"/>
        </w:rPr>
        <w:t>Aber okay, aber auf welcher was soll denn die Empfehlung sein?Das ist jetzt einfach dann irgendeine Empfehlung.Okay, du hast ...</w:t>
      </w:r>
    </w:p>
    <w:p>
      <w:pPr>
        <w:jc w:val="left"/>
      </w:pPr>
    </w:p>
    <w:p>
      <w:r>
        <w:rPr>
          <w:sz w:val="22"/>
        </w:rPr>
        <w:t>Interviewee 6 28:26</w:t>
      </w:r>
    </w:p>
    <w:p>
      <w:r>
        <w:rPr>
          <w:sz w:val="22"/>
        </w:rPr>
        <w:t>Das ist auf Basis des Contents, sozusagen, was ich bereits abgeschlossen habe.</w:t>
      </w:r>
    </w:p>
    <w:p>
      <w:pPr>
        <w:jc w:val="left"/>
      </w:pPr>
    </w:p>
    <w:p>
      <w:r>
        <w:rPr>
          <w:sz w:val="22"/>
        </w:rPr>
        <w:t>Moritz Schumacher 28:31</w:t>
      </w:r>
    </w:p>
    <w:p>
      <w:r>
        <w:rPr>
          <w:sz w:val="22"/>
        </w:rPr>
        <w:t>Okay.Und das würdest du quasi nicht hier sehen, sondern eher in der Tabelle eigentlich.</w:t>
      </w:r>
    </w:p>
    <w:p>
      <w:pPr>
        <w:jc w:val="left"/>
      </w:pPr>
    </w:p>
    <w:p>
      <w:r>
        <w:rPr>
          <w:sz w:val="22"/>
        </w:rPr>
        <w:t>Interviewee 6 28:39</w:t>
      </w:r>
    </w:p>
    <w:p>
      <w:r>
        <w:rPr>
          <w:sz w:val="22"/>
        </w:rPr>
        <w:t>Genau, weil hier, finde ich, ist ja eher so eine Übersicht und ...Ich meine, ja, man kann auch hier planen, aber für mich ist es Planen auf der vorherigen Seite intuitiver als wie hier.</w:t>
      </w:r>
    </w:p>
    <w:p>
      <w:pPr>
        <w:jc w:val="left"/>
      </w:pPr>
    </w:p>
    <w:p>
      <w:r>
        <w:rPr>
          <w:sz w:val="22"/>
        </w:rPr>
        <w:t>Moritz Schumacher 28:55</w:t>
      </w:r>
    </w:p>
    <w:p>
      <w:r>
        <w:rPr>
          <w:sz w:val="22"/>
        </w:rPr>
        <w:t>Und planen, okay, und Kurse raussuchen?Jetzt willst du ja gute Kurse raussuchen, die du jetzt machen kannst.</w:t>
      </w:r>
    </w:p>
    <w:p>
      <w:pPr>
        <w:jc w:val="left"/>
      </w:pPr>
    </w:p>
    <w:p>
      <w:r>
        <w:rPr>
          <w:sz w:val="22"/>
        </w:rPr>
        <w:t>Interviewee 6 29:02</w:t>
      </w:r>
    </w:p>
    <w:p>
      <w:r>
        <w:rPr>
          <w:sz w:val="22"/>
        </w:rPr>
        <w:t xml:space="preserve">Ja, okay, ja. Dann wäre es hier, eben so wie es da bereits dargestellt ist mit diesen Sternen, eigentlich ganz hilfreich, welche Kurse auch hier empfohlen werden. Also ich sehe es auf beiden Seiten recht hilfreich. </w:t>
      </w:r>
    </w:p>
    <w:p>
      <w:pPr>
        <w:jc w:val="left"/>
      </w:pPr>
    </w:p>
    <w:p>
      <w:r>
        <w:rPr>
          <w:sz w:val="22"/>
        </w:rPr>
        <w:t>Moritz Schumacher 29:21</w:t>
      </w:r>
    </w:p>
    <w:p>
      <w:r>
        <w:rPr>
          <w:sz w:val="22"/>
        </w:rPr>
        <w:t>Und noch andere Arten von Empfehlungen?Also jetzt ist es eine Empfehlung nach ähnlichen Kursen.Was denn für Empfehlungen ziehst du denn noch?</w:t>
      </w:r>
    </w:p>
    <w:p>
      <w:pPr>
        <w:jc w:val="left"/>
      </w:pPr>
    </w:p>
    <w:p>
      <w:r>
        <w:rPr>
          <w:sz w:val="22"/>
        </w:rPr>
        <w:t>Interviewee 6 29:29</w:t>
      </w:r>
    </w:p>
    <w:p>
      <w:r>
        <w:rPr>
          <w:sz w:val="22"/>
        </w:rPr>
        <w:t>Eben Empfehlungen, was andere Studenten gut finden, wie auch immer man das umsetzt.Keine Ahnung.Empfehlung nach empfohlenen Curriculum.</w:t>
      </w:r>
    </w:p>
    <w:p>
      <w:pPr>
        <w:jc w:val="left"/>
      </w:pPr>
    </w:p>
    <w:p>
      <w:r>
        <w:rPr>
          <w:sz w:val="22"/>
        </w:rPr>
        <w:t>Moritz Schumacher 29:49</w:t>
      </w:r>
    </w:p>
    <w:p>
      <w:r>
        <w:rPr>
          <w:sz w:val="22"/>
        </w:rPr>
        <w:t>Okay, aber jetzt ...Okay, also quasi, was schlägt das Colloquium eigentlich allgemein vor, jetzt zu tun?</w:t>
      </w:r>
    </w:p>
    <w:p>
      <w:pPr>
        <w:jc w:val="left"/>
      </w:pPr>
    </w:p>
    <w:p>
      <w:r>
        <w:rPr>
          <w:sz w:val="22"/>
        </w:rPr>
        <w:t>Interviewee 6 29:56</w:t>
      </w:r>
    </w:p>
    <w:p>
      <w:r>
        <w:rPr>
          <w:sz w:val="22"/>
        </w:rPr>
        <w:t>Genau.Und ansonsten habe ich keine Empfehlung.</w:t>
      </w:r>
    </w:p>
    <w:p>
      <w:pPr>
        <w:jc w:val="left"/>
      </w:pPr>
    </w:p>
    <w:p>
      <w:r>
        <w:rPr>
          <w:sz w:val="22"/>
        </w:rPr>
        <w:t>Moritz Schumacher 30:03</w:t>
      </w:r>
    </w:p>
    <w:p>
      <w:r>
        <w:rPr>
          <w:sz w:val="22"/>
        </w:rPr>
        <w:t>Okay.Gut.Ich kann ja mal noch einmal hier kurz durchklicken.Genau, show only added courses.Dann irgendwie so Similarity innerhalb von Kursen, würde das irgendwie helfen?</w:t>
      </w:r>
    </w:p>
    <w:p>
      <w:pPr>
        <w:jc w:val="left"/>
      </w:pPr>
    </w:p>
    <w:p>
      <w:r>
        <w:rPr>
          <w:sz w:val="22"/>
        </w:rPr>
        <w:t>Interviewee 6 30:21</w:t>
      </w:r>
    </w:p>
    <w:p>
      <w:r>
        <w:rPr>
          <w:sz w:val="22"/>
        </w:rPr>
        <w:t xml:space="preserve">Das wäre sehr interessant, wenn man oft ...Äh, in einem ähnlichen Bereich sich weiterentwickeln will, aber oft die Vorlesungen nicht im gleichen Modul sind, finde ich das doch, äh, doch sehr praktisch, ja. </w:t>
      </w:r>
    </w:p>
    <w:p>
      <w:pPr>
        <w:jc w:val="left"/>
      </w:pPr>
    </w:p>
    <w:p>
      <w:r>
        <w:rPr>
          <w:sz w:val="22"/>
        </w:rPr>
        <w:t>Moritz Schumacher 30:38</w:t>
      </w:r>
    </w:p>
    <w:p>
      <w:r>
        <w:rPr>
          <w:sz w:val="22"/>
        </w:rPr>
        <w:t>Da gibt's schon „form a prerequisite".</w:t>
      </w:r>
    </w:p>
    <w:p>
      <w:pPr>
        <w:jc w:val="left"/>
      </w:pPr>
    </w:p>
    <w:p>
      <w:r>
        <w:rPr>
          <w:sz w:val="22"/>
        </w:rPr>
        <w:t>Interviewee 6 30:42</w:t>
      </w:r>
    </w:p>
    <w:p>
      <w:r>
        <w:rPr>
          <w:sz w:val="22"/>
        </w:rPr>
        <w:t xml:space="preserve">Das würde ich sehr, sehr hilfreich finden, weil das ist wirklich, äh, ausschlaggebend und für Studierende oft sehr schwierig zu erkennen, was brauche ich denn überhaupt für diesen Kurs? Was muss ich davor abschließen?
Und so weiter. Deswegen finde ich das eine der besten, äh, Darstellungen oder Filter. </w:t>
      </w:r>
    </w:p>
    <w:p>
      <w:pPr>
        <w:jc w:val="left"/>
      </w:pPr>
    </w:p>
    <w:p>
      <w:r>
        <w:rPr>
          <w:sz w:val="22"/>
        </w:rPr>
        <w:t>Moritz Schumacher 31:08</w:t>
      </w:r>
    </w:p>
    <w:p>
      <w:r>
        <w:rPr>
          <w:sz w:val="22"/>
        </w:rPr>
        <w:t xml:space="preserve">Okay. Ähm, gut, dann sind wir eigentlich am Ende. Ähm, noch die Wrap-up-Fragen. Ähm, das können wir so machen. Genau.
Wenn es eine Sache gibt, die du bei diesem Tool unbedingt noch bräuchtest, ums allgemein zu sagen: „Okay, ich würde das benutzen", was wäre es? Was fehlt dir auf jeden Fall? </w:t>
      </w:r>
    </w:p>
    <w:p>
      <w:pPr>
        <w:jc w:val="left"/>
      </w:pPr>
    </w:p>
    <w:p>
      <w:r>
        <w:rPr>
          <w:sz w:val="22"/>
        </w:rPr>
        <w:t>Interviewee 6 31:38</w:t>
      </w:r>
    </w:p>
    <w:p>
      <w:r>
        <w:rPr>
          <w:sz w:val="22"/>
        </w:rPr>
        <w:t>Ähm, ja, dieses ...Für mich ist es einfach wichtig, äh, einen Überblick zu haben über meine ECTS.</w:t>
      </w:r>
    </w:p>
    <w:p>
      <w:pPr>
        <w:jc w:val="left"/>
      </w:pPr>
    </w:p>
    <w:p>
      <w:r>
        <w:rPr>
          <w:sz w:val="22"/>
        </w:rPr>
        <w:t>Moritz Schumacher 31:46</w:t>
      </w:r>
    </w:p>
    <w:p>
      <w:r>
        <w:rPr>
          <w:sz w:val="22"/>
        </w:rPr>
        <w:t>Mhm.Also so der Überblick-Status?Okay.</w:t>
      </w:r>
    </w:p>
    <w:p>
      <w:pPr>
        <w:jc w:val="left"/>
      </w:pPr>
    </w:p>
    <w:p>
      <w:r>
        <w:rPr>
          <w:sz w:val="22"/>
        </w:rPr>
        <w:t>Interviewee 6 31:49</w:t>
      </w:r>
    </w:p>
    <w:p>
      <w:r>
        <w:rPr>
          <w:sz w:val="22"/>
        </w:rPr>
        <w:t>Ja.Wie viel ECTS habe ich abgeleistet?Wie viel habe ich geplant und wie viel brauche ich noch?(übersprechen 00:01:37) Oder, ja.</w:t>
      </w:r>
    </w:p>
    <w:p>
      <w:pPr>
        <w:jc w:val="left"/>
      </w:pPr>
    </w:p>
    <w:p>
      <w:r>
        <w:rPr>
          <w:sz w:val="22"/>
        </w:rPr>
        <w:t>Moritz Schumacher 31:59</w:t>
      </w:r>
    </w:p>
    <w:p>
      <w:r>
        <w:rPr>
          <w:sz w:val="22"/>
        </w:rPr>
        <w:t>Dann würdest du dieses Tool integrieren und besonders, warum?Wo würde es denn dir spezifisch helfen, wenn es so existieren würde?</w:t>
      </w:r>
    </w:p>
    <w:p>
      <w:pPr>
        <w:jc w:val="left"/>
      </w:pPr>
    </w:p>
    <w:p>
      <w:r>
        <w:rPr>
          <w:sz w:val="22"/>
        </w:rPr>
        <w:t>Interviewee 6 32:08</w:t>
      </w:r>
    </w:p>
    <w:p>
      <w:r>
        <w:rPr>
          <w:sz w:val="22"/>
        </w:rPr>
        <w:t xml:space="preserve">Ja, vor allem helfen, um zu verstehen, wo habe ich denn Abhängigkeiten von Kursen- </w:t>
      </w:r>
    </w:p>
    <w:p>
      <w:pPr>
        <w:jc w:val="left"/>
      </w:pPr>
    </w:p>
    <w:p>
      <w:r>
        <w:rPr>
          <w:sz w:val="22"/>
        </w:rPr>
        <w:t>Moritz Schumacher 32:16</w:t>
      </w:r>
    </w:p>
    <w:p>
      <w:r>
        <w:rPr>
          <w:sz w:val="22"/>
        </w:rPr>
        <w:t>Mhm.</w:t>
      </w:r>
    </w:p>
    <w:p>
      <w:pPr>
        <w:jc w:val="left"/>
      </w:pPr>
    </w:p>
    <w:p>
      <w:r>
        <w:rPr>
          <w:sz w:val="22"/>
        </w:rPr>
        <w:t>Interviewee 6 32:16</w:t>
      </w:r>
    </w:p>
    <w:p>
      <w:r>
        <w:rPr>
          <w:sz w:val="22"/>
        </w:rPr>
        <w:t xml:space="preserve">-wo ich drauf achten muss. Da finde ich grad diese Grafenansicht sehr hilfreich, damit man das besser versteht, um zu sehen, okay, wie muss ich meine Kurse auswählen, damit, damit, ähm, ich dann nicht in die Bredouille komme.
Und, äh, dann würde ich auf jeden Fall den Planer verwenden, einfach um zu Beginn und zum Ende des Semesters wirklich zu schauen, bin ich, ähm, meinem Ziel näher gekommen oder was muss ich umplanen und so weiter. </w:t>
      </w:r>
    </w:p>
    <w:p>
      <w:pPr>
        <w:jc w:val="left"/>
      </w:pPr>
    </w:p>
    <w:p>
      <w:r>
        <w:rPr>
          <w:sz w:val="22"/>
        </w:rPr>
        <w:t>Moritz Schumacher 32:57</w:t>
      </w:r>
    </w:p>
    <w:p>
      <w:r>
        <w:rPr>
          <w:sz w:val="22"/>
        </w:rPr>
        <w:t>Mhm.Okay.Also so auch da wieder so 'n Wasserstandsmeldung zum einen und zum anderen, so die Dependencies zu checken.</w:t>
      </w:r>
    </w:p>
    <w:p>
      <w:pPr>
        <w:jc w:val="left"/>
      </w:pPr>
    </w:p>
    <w:p>
      <w:r>
        <w:rPr>
          <w:sz w:val="22"/>
        </w:rPr>
        <w:t>Interviewee 6 33:04</w:t>
      </w:r>
    </w:p>
    <w:p>
      <w:r>
        <w:rPr>
          <w:sz w:val="22"/>
        </w:rPr>
        <w:t>Ja, absolut.</w:t>
      </w:r>
    </w:p>
    <w:p>
      <w:pPr>
        <w:jc w:val="left"/>
      </w:pPr>
    </w:p>
    <w:p>
      <w:r>
        <w:rPr>
          <w:sz w:val="22"/>
        </w:rPr>
        <w:t>Moritz Schumacher 33:06</w:t>
      </w:r>
    </w:p>
    <w:p>
      <w:r>
        <w:rPr>
          <w:sz w:val="22"/>
        </w:rPr>
        <w:t>Ähm, ja, dann gibt's noch ...Willst du noch irgendwas mit uns teilen?Mit mir?Gibt's irgendwas noch, was du sagen möchtest?</w:t>
      </w:r>
    </w:p>
    <w:p>
      <w:pPr>
        <w:jc w:val="left"/>
      </w:pPr>
    </w:p>
    <w:p>
      <w:r>
        <w:rPr>
          <w:sz w:val="22"/>
        </w:rPr>
        <w:t>Interviewee 6 33:15</w:t>
      </w:r>
    </w:p>
    <w:p>
      <w:r>
        <w:rPr>
          <w:sz w:val="22"/>
        </w:rPr>
        <w:t xml:space="preserve">Also ich find, die Idee ist sehr, sehr cool, weil ich find, ähm, dass das grad, das für Erstis, das Studien oder das Studium zu planen, eines der schwierigsten Dinge anfangs. Ähm, und grad vor allem, wenn ich jetzt von der TU Wien reden darf, das TIS ist nicht sooo trivial und überfordert einen schon zu Beginn- -mit so vielen Informationen und Lehrveranstaltungen, dass es oft schwierig ist, sich da wirklich effektiv die Semester zu planen.
Und auch das TIS ist sehr überladen mit sehr vielen Informationen und so weiter, wo man sehr schnell den Überblick verliert, um, um was es eigentlich geht. </w:t>
      </w:r>
    </w:p>
    <w:p>
      <w:pPr>
        <w:jc w:val="left"/>
      </w:pPr>
    </w:p>
    <w:p>
      <w:r>
        <w:rPr>
          <w:sz w:val="22"/>
        </w:rPr>
        <w:t>Moritz Schumacher 34:13</w:t>
      </w:r>
    </w:p>
    <w:p>
      <w:r>
        <w:rPr>
          <w:sz w:val="22"/>
        </w:rPr>
        <w:t>Mhm.Okay, dann vielen Dank.Ich würde dich für die Follow-up-Nahme und Frage kontaktieren.Ist okay, ne?</w:t>
      </w:r>
    </w:p>
    <w:p>
      <w:pPr>
        <w:jc w:val="left"/>
      </w:pPr>
    </w:p>
    <w:p>
      <w:r>
        <w:rPr>
          <w:sz w:val="22"/>
        </w:rPr>
        <w:t>Interviewee 6 34:22</w:t>
      </w:r>
    </w:p>
    <w:p>
      <w:r>
        <w:rPr>
          <w:sz w:val="22"/>
        </w:rPr>
        <w:t>Ist okay, ja.</w:t>
      </w:r>
    </w:p>
    <w:p>
      <w:pPr>
        <w:jc w:val="left"/>
      </w:pPr>
    </w:p>
    <w:p>
      <w:r>
        <w:rPr>
          <w:sz w:val="22"/>
        </w:rPr>
        <w:t>Moritz Schumacher 34:24</w:t>
      </w:r>
    </w:p>
    <w:p>
      <w:r>
        <w:rPr>
          <w:sz w:val="22"/>
        </w:rPr>
        <w:t>Top.Dann, ähm, gut.Dann gute Nacht, ne.</w:t>
      </w:r>
    </w:p>
    <w:p>
      <w:pPr>
        <w:jc w:val="left"/>
      </w:pPr>
    </w:p>
    <w:p>
      <w:r>
        <w:rPr>
          <w:sz w:val="22"/>
        </w:rPr>
        <w:t>Interviewee 6 34:29</w:t>
      </w:r>
    </w:p>
    <w:p>
      <w:r>
        <w:rPr>
          <w:sz w:val="22"/>
        </w:rPr>
        <w:t>Danke, vielen Dank.Wiedersehen.</w:t>
      </w:r>
    </w:p>
    <w:p>
      <w:pPr>
        <w:jc w:val="left"/>
      </w:pPr>
    </w:p>
    <w:p>
      <w:r>
        <w:rPr>
          <w:sz w:val="22"/>
        </w:rPr>
        <w:t>Moritz Schumacher 34:32</w:t>
      </w:r>
    </w:p>
    <w:p>
      <w:r>
        <w:rPr>
          <w:sz w:val="22"/>
        </w:rPr>
        <w:t>Warte mal, ich beende mal das...Und dann beenden.</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