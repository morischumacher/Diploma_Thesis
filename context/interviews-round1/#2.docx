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#2</w:t>
      </w:r>
    </w:p>
    <w:p>
      <w:pPr>
        <w:jc w:val="left"/>
      </w:pPr>
    </w:p>
    <w:p>
      <w:r>
        <w:rPr>
          <w:sz w:val="22"/>
        </w:rPr>
        <w:t>⏰Tue, 01/13 09:41AM · 52mins</w:t>
      </w:r>
    </w:p>
    <w:p>
      <w:pPr>
        <w:jc w:val="left"/>
      </w:pPr>
    </w:p>
    <w:p>
      <w:r>
        <w:rPr>
          <w:b/>
          <w:sz w:val="30"/>
        </w:rPr>
        <w:t>Transcript</w:t>
      </w:r>
    </w:p>
    <w:p>
      <w:pPr>
        <w:jc w:val="left"/>
      </w:pPr>
    </w:p>
    <w:p>
      <w:r>
        <w:rPr>
          <w:sz w:val="22"/>
        </w:rPr>
        <w:t>Moritz Schumacher 00:02</w:t>
      </w:r>
    </w:p>
    <w:p>
      <w:r>
        <w:rPr>
          <w:sz w:val="22"/>
        </w:rPr>
        <w:t xml:space="preserve">Genau, dann habe ich die Aufnahme gestartet und sage dann: „Herzlich willkommen zu meiner Mini-User-Study. Ähm, genau. Also ich bin Moritz. Ich studiere Master hier, äh, Software Engineering. Ähm, und das Ziel ist, dass ich heute bisschen was rausbekomme für meine Masterarbeit.
Und zwar möchte ich Requirements bekommen für ein Tool, was ich baue. Ähm, und das Tool, ähm, ja, befindet sich in der Domäne vom, von User, äh, von, von Student, ähm, Study Planning. Jetzt vielleicht mal vorneweg, was, w-was, um, um quasi die Begrifflichkeiten zu klären und zu fixieren: Was glaubst du, was User Study Planning im Genauen bedeutet oder was es genau ist? </w:t>
      </w:r>
    </w:p>
    <w:p>
      <w:pPr>
        <w:jc w:val="left"/>
      </w:pPr>
    </w:p>
    <w:p>
      <w:r>
        <w:rPr>
          <w:sz w:val="22"/>
        </w:rPr>
        <w:t>Interviewee 2 00:44</w:t>
      </w:r>
    </w:p>
    <w:p>
      <w:r>
        <w:rPr>
          <w:sz w:val="22"/>
        </w:rPr>
        <w:t>Also ich würde jetzt sagen, Studienplaner.Also das...Den ganzen Stundenplan quasi sich aufteilen und dann, ja, demzufolgen.</w:t>
      </w:r>
    </w:p>
    <w:p>
      <w:pPr>
        <w:jc w:val="left"/>
      </w:pPr>
    </w:p>
    <w:p>
      <w:r>
        <w:rPr>
          <w:sz w:val="22"/>
        </w:rPr>
        <w:t>Moritz Schumacher 00:54</w:t>
      </w:r>
    </w:p>
    <w:p>
      <w:r>
        <w:rPr>
          <w:sz w:val="22"/>
        </w:rPr>
        <w:t>Okay, und würdest du jetzt sagen, es handelt sich dabei jetzt eher um, also den Stundenplan, wie dein Tag aussieht, wie dein Monat aussieht, wie dein...</w:t>
      </w:r>
    </w:p>
    <w:p>
      <w:pPr>
        <w:jc w:val="left"/>
      </w:pPr>
    </w:p>
    <w:p>
      <w:r>
        <w:rPr>
          <w:sz w:val="22"/>
        </w:rPr>
        <w:t>Interviewee 2 01:02</w:t>
      </w:r>
    </w:p>
    <w:p>
      <w:r>
        <w:rPr>
          <w:sz w:val="22"/>
        </w:rPr>
        <w:t xml:space="preserve">Das ganze Studium, also das, also im... das Semester. Oder halt das ganze Studium halt bis zum Abschluss jetzt, bis zum Titel. Also in diesem Fall bis zum Bachelortitel oder bis zum Master, würde ich sagen. </w:t>
      </w:r>
    </w:p>
    <w:p>
      <w:pPr>
        <w:jc w:val="left"/>
      </w:pPr>
    </w:p>
    <w:p>
      <w:r>
        <w:rPr>
          <w:sz w:val="22"/>
        </w:rPr>
        <w:t>Moritz Schumacher 01:14</w:t>
      </w:r>
    </w:p>
    <w:p>
      <w:r>
        <w:rPr>
          <w:sz w:val="22"/>
        </w:rPr>
        <w:t xml:space="preserve">Mhm. Ja, also es sind, ähm, wichtige Dinge dabei. Genau, der Punkt ist, man kann eben das, das unterschiedlich definieren. Ähm, und wichtig ist, dass es jetzt heute, ähm, nur darum gehen wird, quasi, wie planst du dein, dein, dein Programm, dein Bachelorprogramm, dein Masterprogramm, ähm, über die Jahre hinweg bis hin zur... Also wie granular ist es bis hin zu Kursen? Also wann wähle ich welche Kurse in welchem Semester? Es geht nicht um, ähm, welche Inhalte im Kurs mache ich an welchen Tagen zum Beispiel oder welche Lernpakete, ähm, mache ich wie, um diesen Kurs zu bekommen, sondern es geht quasi von Kursen bis hin zur Jahresplanung und bis hin zur Programmplanung und wie eben diese Kurse miteinander verbunden sind, wann ich welche nehme, ähm, welche will ich nehmen, welche, welche will ich nicht nehmen? Um solche Dinge geht's.
Genau. Ähm, vielleicht kurzer, ähm, Background-Check. Was studierst du? </w:t>
      </w:r>
    </w:p>
    <w:p>
      <w:pPr>
        <w:jc w:val="left"/>
      </w:pPr>
    </w:p>
    <w:p>
      <w:r>
        <w:rPr>
          <w:sz w:val="22"/>
        </w:rPr>
        <w:t>Interviewee 2 02:15</w:t>
      </w:r>
    </w:p>
    <w:p>
      <w:r>
        <w:rPr>
          <w:sz w:val="22"/>
        </w:rPr>
        <w:t>Hm, die normale Informatik gerade.</w:t>
      </w:r>
    </w:p>
    <w:p>
      <w:pPr>
        <w:jc w:val="left"/>
      </w:pPr>
    </w:p>
    <w:p>
      <w:r>
        <w:rPr>
          <w:sz w:val="22"/>
        </w:rPr>
        <w:t>Moritz Schumacher 02:17</w:t>
      </w:r>
    </w:p>
    <w:p>
      <w:r>
        <w:rPr>
          <w:sz w:val="22"/>
        </w:rPr>
        <w:t>Also Bachelor Informatics.Ähm, und wie viel ECTS hast du noch?So ungefähr, bis, äh, noch, sag ich mal.</w:t>
      </w:r>
    </w:p>
    <w:p>
      <w:pPr>
        <w:jc w:val="left"/>
      </w:pPr>
    </w:p>
    <w:p>
      <w:r>
        <w:rPr>
          <w:sz w:val="22"/>
        </w:rPr>
        <w:t>Interviewee 2 02:25</w:t>
      </w:r>
    </w:p>
    <w:p>
      <w:r>
        <w:rPr>
          <w:sz w:val="22"/>
        </w:rPr>
        <w:t>Auf jeden Fall achtzig.</w:t>
      </w:r>
    </w:p>
    <w:p>
      <w:pPr>
        <w:jc w:val="left"/>
      </w:pPr>
    </w:p>
    <w:p>
      <w:r>
        <w:rPr>
          <w:sz w:val="22"/>
        </w:rPr>
        <w:t>Moritz Schumacher 02:26</w:t>
      </w:r>
    </w:p>
    <w:p>
      <w:r>
        <w:rPr>
          <w:sz w:val="22"/>
        </w:rPr>
        <w:t xml:space="preserve">Achtzig, okay, achtzig bis zum, bis zum Abschluss. Ähm, Permission to Record haben wir quasi schon geklärt, dass es okay ist. Und dann würden wir quasi in den ersten von drei Teilen reinspringen. Es gibt drei Teile. Ähm, erstens wäre quasi, wir reden einfach nur über deine, ja, Habits beim Plänen, äh, beim, beim, beim Planen von deinem Studium. Quasi, wie machst du das im Moment?
Ähm, der zweite Teil wäre dann, dass ich hier ein kleines Mini-Figma-Prototyp mitgebracht habe, dass man einfach so ein bisschen über die Konzepte sprechen, wo ich mir überlegt habe, was ich so grob implementieren will. Und das Dritte ist dann ganz kurz ein Wrap-up, das geht dann flott. Genau. Okay, wir starten rein in Teil eins, ähm, und dafür würde ich dich, ähm, ganz kurz einfach mal fragen: Wenn du jetzt mich durchführen müsstest in deinen Studienplanungen in, in der, in der Vergangenheit, wie hast du dein Studium geplant, wenn du deine Semester geplant hast und dein, und dein Studium allgemein? </w:t>
      </w:r>
    </w:p>
    <w:p>
      <w:pPr>
        <w:jc w:val="left"/>
      </w:pPr>
    </w:p>
    <w:p>
      <w:r>
        <w:rPr>
          <w:sz w:val="22"/>
        </w:rPr>
        <w:t>Interviewee 2 03:29</w:t>
      </w:r>
    </w:p>
    <w:p>
      <w:r>
        <w:rPr>
          <w:sz w:val="22"/>
        </w:rPr>
        <w:t xml:space="preserve">Mhm, also das erste Semester war, oh, einfach das, was vorgegeben wurde. Habe ich einfach genommen, das Paket, das Standardpaket mit neunundzwanzig ECTS.
Dann zweites Semester lief eigentlich auch, auch ziemlich identisch. Da gab es nur die Wahl zwischen... Also ein Fach war bis zu dreißig ECTS, war quasi ein Fach, ein, ein Fach war quasi, also ein Modul war freiwillig. </w:t>
      </w:r>
    </w:p>
    <w:p>
      <w:pPr>
        <w:jc w:val="left"/>
      </w:pPr>
    </w:p>
    <w:p>
      <w:r>
        <w:rPr>
          <w:sz w:val="22"/>
        </w:rPr>
        <w:t>Moritz Schumacher 03:53</w:t>
      </w:r>
    </w:p>
    <w:p>
      <w:r>
        <w:rPr>
          <w:sz w:val="22"/>
        </w:rPr>
        <w:t>Mhm.</w:t>
      </w:r>
    </w:p>
    <w:p>
      <w:pPr>
        <w:jc w:val="left"/>
      </w:pPr>
    </w:p>
    <w:p>
      <w:r>
        <w:rPr>
          <w:sz w:val="22"/>
        </w:rPr>
        <w:t>Interviewee 2 03:54</w:t>
      </w:r>
    </w:p>
    <w:p>
      <w:r>
        <w:rPr>
          <w:sz w:val="22"/>
        </w:rPr>
        <w:t>Und da kommen wir auf drei Wesen im zweiten Semester von diesem Standard-- Wir haben das Standardpaket genommen und dann halt ein, ein Fach quasi ausgewechselt von den drei optionalen.</w:t>
      </w:r>
    </w:p>
    <w:p>
      <w:pPr>
        <w:jc w:val="left"/>
      </w:pPr>
    </w:p>
    <w:p>
      <w:r>
        <w:rPr>
          <w:sz w:val="22"/>
        </w:rPr>
        <w:t>Moritz Schumacher 04:02</w:t>
      </w:r>
    </w:p>
    <w:p>
      <w:r>
        <w:rPr>
          <w:sz w:val="22"/>
        </w:rPr>
        <w:t>Okay.</w:t>
      </w:r>
    </w:p>
    <w:p>
      <w:pPr>
        <w:jc w:val="left"/>
      </w:pPr>
    </w:p>
    <w:p>
      <w:r>
        <w:rPr>
          <w:sz w:val="22"/>
        </w:rPr>
        <w:t>Interviewee 2 04:04</w:t>
      </w:r>
    </w:p>
    <w:p>
      <w:r>
        <w:rPr>
          <w:sz w:val="22"/>
        </w:rPr>
        <w:t xml:space="preserve">Genau, das hier sind die ersten zwei Semester. Ab dem dritten habe ich dann wirklich meinen Stundenplan, se- also Semesterplan drüber erstellt.
Ähm, im dritten Semester habe ich mir dann quasi die Liste angeschaut, okay, was brauche ich halt, äh, für meinen Abschluss? Habe halt die Sachen genommen, die halt, ähm, möglich waren in diesem Semester und habe dann ein paar optionale Sachen draufgehauen und dann damit ich halt quasi um die, um die dreißig, ähm, um die dreißig angemeldet bin. </w:t>
      </w:r>
    </w:p>
    <w:p>
      <w:pPr>
        <w:jc w:val="left"/>
      </w:pPr>
    </w:p>
    <w:p>
      <w:r>
        <w:rPr>
          <w:sz w:val="22"/>
        </w:rPr>
        <w:t>Moritz Schumacher 04:33</w:t>
      </w:r>
    </w:p>
    <w:p>
      <w:r>
        <w:rPr>
          <w:sz w:val="22"/>
        </w:rPr>
        <w:t>Wa-was ist die Regelstudienzeit im Bachelor?</w:t>
      </w:r>
    </w:p>
    <w:p>
      <w:pPr>
        <w:jc w:val="left"/>
      </w:pPr>
    </w:p>
    <w:p>
      <w:r>
        <w:rPr>
          <w:sz w:val="22"/>
        </w:rPr>
        <w:t>Interviewee 2 04:35</w:t>
      </w:r>
    </w:p>
    <w:p>
      <w:r>
        <w:rPr>
          <w:sz w:val="22"/>
        </w:rPr>
        <w:t>Äh, sechs Semester.</w:t>
      </w:r>
    </w:p>
    <w:p>
      <w:pPr>
        <w:jc w:val="left"/>
      </w:pPr>
    </w:p>
    <w:p>
      <w:r>
        <w:rPr>
          <w:sz w:val="22"/>
        </w:rPr>
        <w:t>Moritz Schumacher 04:36</w:t>
      </w:r>
    </w:p>
    <w:p>
      <w:r>
        <w:rPr>
          <w:sz w:val="22"/>
        </w:rPr>
        <w:t>Okay, und du sagst, im Plan sind von vornherein zwanzig im ersten Semester.Das heißt, ähm, wenn man sich nach diesem Plan verfolgt, gehen sich sechs Semester nicht aus, oder?</w:t>
      </w:r>
    </w:p>
    <w:p>
      <w:pPr>
        <w:jc w:val="left"/>
      </w:pPr>
    </w:p>
    <w:p>
      <w:r>
        <w:rPr>
          <w:sz w:val="22"/>
        </w:rPr>
        <w:t>Interviewee 2 04:45</w:t>
      </w:r>
    </w:p>
    <w:p>
      <w:r>
        <w:rPr>
          <w:sz w:val="22"/>
        </w:rPr>
        <w:t>Nee, also pro, pro Semester ist das dreißig, also im ersten Semester war es neunundzwanzig.</w:t>
      </w:r>
    </w:p>
    <w:p>
      <w:pPr>
        <w:jc w:val="left"/>
      </w:pPr>
    </w:p>
    <w:p>
      <w:r>
        <w:rPr>
          <w:sz w:val="22"/>
        </w:rPr>
        <w:t>Moritz Schumacher 04:50</w:t>
      </w:r>
    </w:p>
    <w:p>
      <w:r>
        <w:rPr>
          <w:sz w:val="22"/>
        </w:rPr>
        <w:t>Ah, okay.</w:t>
      </w:r>
    </w:p>
    <w:p>
      <w:pPr>
        <w:jc w:val="left"/>
      </w:pPr>
    </w:p>
    <w:p>
      <w:r>
        <w:rPr>
          <w:sz w:val="22"/>
        </w:rPr>
        <w:t>Interviewee 2 04:50</w:t>
      </w:r>
    </w:p>
    <w:p>
      <w:r>
        <w:rPr>
          <w:sz w:val="22"/>
        </w:rPr>
        <w:t>Ein, ein ECTS kann man sich irgendwie optionale Sachen holen, warum oder wie- -es war noch nicht so klar.</w:t>
      </w:r>
    </w:p>
    <w:p>
      <w:pPr>
        <w:jc w:val="left"/>
      </w:pPr>
    </w:p>
    <w:p>
      <w:r>
        <w:rPr>
          <w:sz w:val="22"/>
        </w:rPr>
        <w:t>Moritz Schumacher 04:55</w:t>
      </w:r>
    </w:p>
    <w:p>
      <w:r>
        <w:rPr>
          <w:sz w:val="22"/>
        </w:rPr>
        <w:t>Okay.</w:t>
      </w:r>
    </w:p>
    <w:p>
      <w:pPr>
        <w:jc w:val="left"/>
      </w:pPr>
    </w:p>
    <w:p>
      <w:r>
        <w:rPr>
          <w:sz w:val="22"/>
        </w:rPr>
        <w:t>Interviewee 2 04:56</w:t>
      </w:r>
    </w:p>
    <w:p>
      <w:r>
        <w:rPr>
          <w:sz w:val="22"/>
        </w:rPr>
        <w:t>Ähm, zweites Semester wären auch dreißig wieder gewesen.Uuund ja.</w:t>
      </w:r>
    </w:p>
    <w:p>
      <w:pPr>
        <w:jc w:val="left"/>
      </w:pPr>
    </w:p>
    <w:p>
      <w:r>
        <w:rPr>
          <w:sz w:val="22"/>
        </w:rPr>
        <w:t>Moritz Schumacher 05:01</w:t>
      </w:r>
    </w:p>
    <w:p>
      <w:r>
        <w:rPr>
          <w:sz w:val="22"/>
        </w:rPr>
        <w:t>Mhm.</w:t>
      </w:r>
    </w:p>
    <w:p>
      <w:pPr>
        <w:jc w:val="left"/>
      </w:pPr>
    </w:p>
    <w:p>
      <w:r>
        <w:rPr>
          <w:sz w:val="22"/>
        </w:rPr>
        <w:t>Interviewee 2 05:01</w:t>
      </w:r>
    </w:p>
    <w:p>
      <w:r>
        <w:rPr>
          <w:sz w:val="22"/>
        </w:rPr>
        <w:t>Ja, genau.</w:t>
      </w:r>
    </w:p>
    <w:p>
      <w:pPr>
        <w:jc w:val="left"/>
      </w:pPr>
    </w:p>
    <w:p>
      <w:r>
        <w:rPr>
          <w:sz w:val="22"/>
        </w:rPr>
        <w:t>Moritz Schumacher 05:02</w:t>
      </w:r>
    </w:p>
    <w:p>
      <w:r>
        <w:rPr>
          <w:sz w:val="22"/>
        </w:rPr>
        <w:t>Und wenn du jetzt deine Kurse ausgewählt hast, was hast du so typischerweise drauf geguckt?Ähm, also ja, welche, welche Dinge waren für dich wichtig bei Kursen?</w:t>
      </w:r>
    </w:p>
    <w:p>
      <w:pPr>
        <w:jc w:val="left"/>
      </w:pPr>
    </w:p>
    <w:p>
      <w:r>
        <w:rPr>
          <w:sz w:val="22"/>
        </w:rPr>
        <w:t>Interviewee 2 05:09</w:t>
      </w:r>
    </w:p>
    <w:p>
      <w:r>
        <w:rPr>
          <w:sz w:val="22"/>
        </w:rPr>
        <w:t>Also, dass Übungen sich, dass Prüfungen sich nicht überschneiden.Das hat dann im Dritten nicht funktioniert.</w:t>
      </w:r>
    </w:p>
    <w:p>
      <w:pPr>
        <w:jc w:val="left"/>
      </w:pPr>
    </w:p>
    <w:p>
      <w:r>
        <w:rPr>
          <w:sz w:val="22"/>
        </w:rPr>
        <w:t>Moritz Schumacher 05:16</w:t>
      </w:r>
    </w:p>
    <w:p>
      <w:r>
        <w:rPr>
          <w:sz w:val="22"/>
        </w:rPr>
        <w:t>Das war, war schon von vornherein wichtig?Quasi als du die, als du's ausgesucht hast?</w:t>
      </w:r>
    </w:p>
    <w:p>
      <w:pPr>
        <w:jc w:val="left"/>
      </w:pPr>
    </w:p>
    <w:p>
      <w:r>
        <w:rPr>
          <w:sz w:val="22"/>
        </w:rPr>
        <w:t>Interviewee 2 05:20</w:t>
      </w:r>
    </w:p>
    <w:p>
      <w:r>
        <w:rPr>
          <w:sz w:val="22"/>
        </w:rPr>
        <w:t xml:space="preserve">Ja, ich habe, ich habe, ich habe die, als ich die Kurse ausgesucht habe, war mir wichtig, dass die Prüfungen sich nicht überschneiden, aber diese sind nicht aufgeschrieben am ersten, ersten Unitag, also am ersten Semestertag. Das heißt, ich habe die Kurse genommen im dritten Semester, es haben sich Prüfungen nicht überschnitten.
Ähm, genau, aber was ich dann in den Folgesemestern halt gemerkt habe, halt viertes, fünftes, man muss sich Tabelle herstellen und die ganzen Termine sich eintragen und schauen, ob es Collisions gibt. </w:t>
      </w:r>
    </w:p>
    <w:p>
      <w:pPr>
        <w:jc w:val="left"/>
      </w:pPr>
    </w:p>
    <w:p>
      <w:r>
        <w:rPr>
          <w:sz w:val="22"/>
        </w:rPr>
        <w:t>Moritz Schumacher 05:43</w:t>
      </w:r>
    </w:p>
    <w:p>
      <w:r>
        <w:rPr>
          <w:sz w:val="22"/>
        </w:rPr>
        <w:t>Mhm.Und inhaltlich, war da auch was wichtig?Oder, hm, oder ist es am Anfang eher selbst zugegeben?</w:t>
      </w:r>
    </w:p>
    <w:p>
      <w:pPr>
        <w:jc w:val="left"/>
      </w:pPr>
    </w:p>
    <w:p>
      <w:r>
        <w:rPr>
          <w:sz w:val="22"/>
        </w:rPr>
        <w:t>Interviewee 2 05:48</w:t>
      </w:r>
    </w:p>
    <w:p>
      <w:r>
        <w:rPr>
          <w:sz w:val="22"/>
        </w:rPr>
        <w:t>Inhalt, inhaltlich...ergibt sich selber.</w:t>
      </w:r>
    </w:p>
    <w:p>
      <w:pPr>
        <w:jc w:val="left"/>
      </w:pPr>
    </w:p>
    <w:p>
      <w:r>
        <w:rPr>
          <w:sz w:val="22"/>
        </w:rPr>
        <w:t>Moritz Schumacher 05:51</w:t>
      </w:r>
    </w:p>
    <w:p>
      <w:r>
        <w:rPr>
          <w:sz w:val="22"/>
        </w:rPr>
        <w:t>Okay.</w:t>
      </w:r>
    </w:p>
    <w:p>
      <w:pPr>
        <w:jc w:val="left"/>
      </w:pPr>
    </w:p>
    <w:p>
      <w:r>
        <w:rPr>
          <w:sz w:val="22"/>
        </w:rPr>
        <w:t>Interviewee 2 05:52</w:t>
      </w:r>
    </w:p>
    <w:p>
      <w:r>
        <w:rPr>
          <w:sz w:val="22"/>
        </w:rPr>
        <w:t xml:space="preserve">Also klar, es gibt unabhäng-- also Abhängigkeiten, aber ich habe jetzt kein Fach, also außer zum Beispiel EP1 und EP2, die bauen halt direkt davon aufeinander. Haben, sind eigentlich auch alles nur ein Fach im Curriculum. </w:t>
      </w:r>
    </w:p>
    <w:p>
      <w:pPr>
        <w:jc w:val="left"/>
      </w:pPr>
    </w:p>
    <w:p>
      <w:r>
        <w:rPr>
          <w:sz w:val="22"/>
        </w:rPr>
        <w:t>Moritz Schumacher 06:04</w:t>
      </w:r>
    </w:p>
    <w:p>
      <w:r>
        <w:rPr>
          <w:sz w:val="22"/>
        </w:rPr>
        <w:t>Mhm.</w:t>
      </w:r>
    </w:p>
    <w:p>
      <w:pPr>
        <w:jc w:val="left"/>
      </w:pPr>
    </w:p>
    <w:p>
      <w:r>
        <w:rPr>
          <w:sz w:val="22"/>
        </w:rPr>
        <w:t>Interviewee 2 06:06</w:t>
      </w:r>
    </w:p>
    <w:p>
      <w:r>
        <w:rPr>
          <w:sz w:val="22"/>
        </w:rPr>
        <w:t xml:space="preserve">Ja, es ergibt sich eigentlich-- Es gibt kein Fach, was dich komplett ausschließt. Bisher ist mir noch kein Fach aufgetreten, dass ich mich komplett ausschließe, wenn ich irgendwas vorher nicht gemacht habe.
Es sind nur Empfehlungen und die kam meistens in den ersten Sem-- im ersten Semester im Monat nach uns. </w:t>
      </w:r>
    </w:p>
    <w:p>
      <w:pPr>
        <w:jc w:val="left"/>
      </w:pPr>
    </w:p>
    <w:p>
      <w:r>
        <w:rPr>
          <w:sz w:val="22"/>
        </w:rPr>
        <w:t>Moritz Schumacher 06:20</w:t>
      </w:r>
    </w:p>
    <w:p>
      <w:r>
        <w:rPr>
          <w:sz w:val="22"/>
        </w:rPr>
        <w:t>Mhm. Und du sagst quasi am Anfang, ist jetzt so: „Ah, es geht um das und das Thema. Deswegen wähle ich das. Ist nicht so relevant, weil am Anfang relativ so die, die, die Themenbereiche fix sind, was du machen musst. Oder war es schon von vorne herein so die Wahl: „Ah, mich interessiert mehr das, deswegen mache ich das und mich interessiert weniger das und deswegen mache ich das nicht."</w:t>
      </w:r>
    </w:p>
    <w:p>
      <w:pPr>
        <w:jc w:val="left"/>
      </w:pPr>
    </w:p>
    <w:p>
      <w:r>
        <w:rPr>
          <w:sz w:val="22"/>
        </w:rPr>
        <w:t>Interviewee 2 06:39</w:t>
      </w:r>
    </w:p>
    <w:p>
      <w:r>
        <w:rPr>
          <w:sz w:val="22"/>
        </w:rPr>
        <w:t>Also mein Ziel war es, als ich in die Studium reingekommen bin, Digital-Health-Vertiefung zu machen, das abzuschließen, aber die Fächer wurden nicht angeboten, die ersten drei Semester gar nicht.</w:t>
      </w:r>
    </w:p>
    <w:p>
      <w:pPr>
        <w:jc w:val="left"/>
      </w:pPr>
    </w:p>
    <w:p>
      <w:r>
        <w:rPr>
          <w:sz w:val="22"/>
        </w:rPr>
        <w:t>Moritz Schumacher 06:48</w:t>
      </w:r>
    </w:p>
    <w:p>
      <w:r>
        <w:rPr>
          <w:sz w:val="22"/>
        </w:rPr>
        <w:t>Mhm.Ah, okay.</w:t>
      </w:r>
    </w:p>
    <w:p>
      <w:pPr>
        <w:jc w:val="left"/>
      </w:pPr>
    </w:p>
    <w:p>
      <w:r>
        <w:rPr>
          <w:sz w:val="22"/>
        </w:rPr>
        <w:t>Interviewee 2 06:50</w:t>
      </w:r>
    </w:p>
    <w:p>
      <w:r>
        <w:rPr>
          <w:sz w:val="22"/>
        </w:rPr>
        <w:t>Das heißt, ich stehe gerade mit der Idee, das zu machen, aber ich habe noch nichts gemacht aus der Vertiefung.</w:t>
      </w:r>
    </w:p>
    <w:p>
      <w:pPr>
        <w:jc w:val="left"/>
      </w:pPr>
    </w:p>
    <w:p>
      <w:r>
        <w:rPr>
          <w:sz w:val="22"/>
        </w:rPr>
        <w:t>Moritz Schumacher 06:54</w:t>
      </w:r>
    </w:p>
    <w:p>
      <w:r>
        <w:rPr>
          <w:sz w:val="22"/>
        </w:rPr>
        <w:t>Okay, weil einfach nichts angeboten wurde?</w:t>
      </w:r>
    </w:p>
    <w:p>
      <w:pPr>
        <w:jc w:val="left"/>
      </w:pPr>
    </w:p>
    <w:p>
      <w:r>
        <w:rPr>
          <w:sz w:val="22"/>
        </w:rPr>
        <w:t>Interviewee 2 06:56</w:t>
      </w:r>
    </w:p>
    <w:p>
      <w:r>
        <w:rPr>
          <w:sz w:val="22"/>
        </w:rPr>
        <w:t>Weil nichts angeboten wurde durch diese drei Semester.Jetzt theoretisch, ab dem, also jetzt, äh, viertes Semester war für mich letztes Semester.</w:t>
      </w:r>
    </w:p>
    <w:p>
      <w:pPr>
        <w:jc w:val="left"/>
      </w:pPr>
    </w:p>
    <w:p>
      <w:r>
        <w:rPr>
          <w:sz w:val="22"/>
        </w:rPr>
        <w:t>Moritz Schumacher 07:02</w:t>
      </w:r>
    </w:p>
    <w:p>
      <w:r>
        <w:rPr>
          <w:sz w:val="22"/>
        </w:rPr>
        <w:t>Jetzt kommt's.</w:t>
      </w:r>
    </w:p>
    <w:p>
      <w:pPr>
        <w:jc w:val="left"/>
      </w:pPr>
    </w:p>
    <w:p>
      <w:r>
        <w:rPr>
          <w:sz w:val="22"/>
        </w:rPr>
        <w:t>Interviewee 2 07:02</w:t>
      </w:r>
    </w:p>
    <w:p>
      <w:r>
        <w:rPr>
          <w:sz w:val="22"/>
        </w:rPr>
        <w:t>Jetzt, jetzt kommen die langsam rein.Also jetzt quasi mein fünfte Semester und die Sachen kommen langsam rein, mein Haus.</w:t>
      </w:r>
    </w:p>
    <w:p>
      <w:pPr>
        <w:jc w:val="left"/>
      </w:pPr>
    </w:p>
    <w:p>
      <w:r>
        <w:rPr>
          <w:sz w:val="22"/>
        </w:rPr>
        <w:t>Moritz Schumacher 07:10</w:t>
      </w:r>
    </w:p>
    <w:p>
      <w:r>
        <w:rPr>
          <w:sz w:val="22"/>
        </w:rPr>
        <w:t>Okay, okay, okay.Ähm, und wenn du geplant hast, hast du Tools verwendet aktiv?</w:t>
      </w:r>
    </w:p>
    <w:p>
      <w:pPr>
        <w:jc w:val="left"/>
      </w:pPr>
    </w:p>
    <w:p>
      <w:r>
        <w:rPr>
          <w:sz w:val="22"/>
        </w:rPr>
        <w:t>Interviewee 2 07:16</w:t>
      </w:r>
    </w:p>
    <w:p>
      <w:r>
        <w:rPr>
          <w:sz w:val="22"/>
        </w:rPr>
        <w:t>Also der gute, das alte Stift, Papier.</w:t>
      </w:r>
    </w:p>
    <w:p>
      <w:pPr>
        <w:jc w:val="left"/>
      </w:pPr>
    </w:p>
    <w:p>
      <w:r>
        <w:rPr>
          <w:sz w:val="22"/>
        </w:rPr>
        <w:t>Moritz Schumacher 07:20</w:t>
      </w:r>
    </w:p>
    <w:p>
      <w:r>
        <w:rPr>
          <w:sz w:val="22"/>
        </w:rPr>
        <w:t>Stift, Papier?</w:t>
      </w:r>
    </w:p>
    <w:p>
      <w:pPr>
        <w:jc w:val="left"/>
      </w:pPr>
    </w:p>
    <w:p>
      <w:r>
        <w:rPr>
          <w:sz w:val="22"/>
        </w:rPr>
        <w:t>Interviewee 2 07:20</w:t>
      </w:r>
    </w:p>
    <w:p>
      <w:r>
        <w:rPr>
          <w:sz w:val="22"/>
        </w:rPr>
        <w:t xml:space="preserve">Ja, Stift, Papier und halt die Excel-Tabelle immer wieder- </w:t>
      </w:r>
    </w:p>
    <w:p>
      <w:pPr>
        <w:jc w:val="left"/>
      </w:pPr>
    </w:p>
    <w:p>
      <w:r>
        <w:rPr>
          <w:sz w:val="22"/>
        </w:rPr>
        <w:t>Moritz Schumacher 07:24</w:t>
      </w:r>
    </w:p>
    <w:p>
      <w:r>
        <w:rPr>
          <w:sz w:val="22"/>
        </w:rPr>
        <w:t>Ah, okay.</w:t>
      </w:r>
    </w:p>
    <w:p>
      <w:pPr>
        <w:jc w:val="left"/>
      </w:pPr>
    </w:p>
    <w:p>
      <w:r>
        <w:rPr>
          <w:sz w:val="22"/>
        </w:rPr>
        <w:t>Interviewee 2 07:25</w:t>
      </w:r>
    </w:p>
    <w:p>
      <w:r>
        <w:rPr>
          <w:sz w:val="22"/>
        </w:rPr>
        <w:t>-wo ich die ganzen Termine eintrage.</w:t>
      </w:r>
    </w:p>
    <w:p>
      <w:pPr>
        <w:jc w:val="left"/>
      </w:pPr>
    </w:p>
    <w:p>
      <w:r>
        <w:rPr>
          <w:sz w:val="22"/>
        </w:rPr>
        <w:t>Moritz Schumacher 07:26</w:t>
      </w:r>
    </w:p>
    <w:p>
      <w:r>
        <w:rPr>
          <w:sz w:val="22"/>
        </w:rPr>
        <w:t xml:space="preserve">Mhm. Okay, und wenn du jetzt diese Tools verwendet hast, kannst du irgendwie, ähm, sag ich mal, Dinge spezifisch rauspicken, die, wo wirklich, wo wirklich schwierig waren für dich zu benutzen?
Oder was hatt dich-- Also ja, was waren wirklich Challenges, wenn du jetzt sagst: „Okay, ich habe jetzt einfach ja Tools genommen, die mehr oder weniger allgemein gelten, jetzt nicht irgendwie spezifische Tools dafür. Ähm, was, was fehlt dir wirklich, wenn du die benutzt? Oder was ist wirklich aufwendig, wenn du diese Tools benutzt? </w:t>
      </w:r>
    </w:p>
    <w:p>
      <w:pPr>
        <w:jc w:val="left"/>
      </w:pPr>
    </w:p>
    <w:p>
      <w:r>
        <w:rPr>
          <w:sz w:val="22"/>
        </w:rPr>
        <w:t>Interviewee 2 07:53</w:t>
      </w:r>
    </w:p>
    <w:p>
      <w:r>
        <w:rPr>
          <w:sz w:val="22"/>
        </w:rPr>
        <w:t xml:space="preserve">Also wirklich aufwendig ist auf jeden Fall bei Excel, man muss halt... Also ich nehme fünfzig CS von Kursen, habe ich genommen, die in Excel reingeschrieben und dann quasi ergaben sich Kollisionen und so. Bin ich quasi auf dreißig runtergesprungen. </w:t>
      </w:r>
    </w:p>
    <w:p>
      <w:pPr>
        <w:jc w:val="left"/>
      </w:pPr>
    </w:p>
    <w:p>
      <w:r>
        <w:rPr>
          <w:sz w:val="22"/>
        </w:rPr>
        <w:t>Moritz Schumacher 08:08</w:t>
      </w:r>
    </w:p>
    <w:p>
      <w:r>
        <w:rPr>
          <w:sz w:val="22"/>
        </w:rPr>
        <w:t>Mhm.</w:t>
      </w:r>
    </w:p>
    <w:p>
      <w:pPr>
        <w:jc w:val="left"/>
      </w:pPr>
    </w:p>
    <w:p>
      <w:r>
        <w:rPr>
          <w:sz w:val="22"/>
        </w:rPr>
        <w:t>Interviewee 2 08:08</w:t>
      </w:r>
    </w:p>
    <w:p>
      <w:r>
        <w:rPr>
          <w:sz w:val="22"/>
        </w:rPr>
        <w:t>Ja, so circa.Also wir reden jetzt 0.30, aber halt fünfunddreißig, dreiunddreißig.</w:t>
      </w:r>
    </w:p>
    <w:p>
      <w:pPr>
        <w:jc w:val="left"/>
      </w:pPr>
    </w:p>
    <w:p>
      <w:r>
        <w:rPr>
          <w:sz w:val="22"/>
        </w:rPr>
        <w:t>Moritz Schumacher 08:12</w:t>
      </w:r>
    </w:p>
    <w:p>
      <w:r>
        <w:rPr>
          <w:sz w:val="22"/>
        </w:rPr>
        <w:t>Das ist jetzt pro Semester?</w:t>
      </w:r>
    </w:p>
    <w:p>
      <w:pPr>
        <w:jc w:val="left"/>
      </w:pPr>
    </w:p>
    <w:p>
      <w:r>
        <w:rPr>
          <w:sz w:val="22"/>
        </w:rPr>
        <w:t>Interviewee 2 08:13</w:t>
      </w:r>
    </w:p>
    <w:p>
      <w:r>
        <w:rPr>
          <w:sz w:val="22"/>
        </w:rPr>
        <w:t xml:space="preserve">Genau, pro Semester. Und das Problem, das größte Problem ist natürlich, da muss ich alle Kurse reinschreiben erst. Das heißt, man sitzt da in Excel... Drei Tage hat es mir dieses Semester gedauert und schreibe die ganzen Sachen runter. Ein paar Stunden am Tag schreibt man die ganzen Termine runter, die halt da sind.
Dann sortiert man das Ganze, äh, schaut sich die Übernahmen an, prüft dann noch mal im, im LVUA-Text, ob die, ob die Pflichtsinn des Sonderen aufgenommen wird und dann... Ja, es ist zeitaufwendig, das Ganze auf jeden Fall zu machen. </w:t>
      </w:r>
    </w:p>
    <w:p>
      <w:pPr>
        <w:jc w:val="left"/>
      </w:pPr>
    </w:p>
    <w:p>
      <w:r>
        <w:rPr>
          <w:sz w:val="22"/>
        </w:rPr>
        <w:t>Moritz Schumacher 08:46</w:t>
      </w:r>
    </w:p>
    <w:p>
      <w:r>
        <w:rPr>
          <w:sz w:val="22"/>
        </w:rPr>
        <w:t xml:space="preserve">Also zeitaufwendig, zum einmal die Regeln im, im, im Kopf zu behalten, was überhaupt sein muss und was nicht, und auch, um halt im Kopf zu halten, ob die irgendwie in irgendeiner Weise kollidieren, zeitlich. Und natürlich auch noch mit der Bedingung, dass die Zeiten sich ja natürlich auch rigoros ändern.
Am Ende nach drei Wochen heißt es: „Okay, wir schreiben jetzt mal ganz anders die Prüfung", ähm, und so weiter. Okay, und deine, deine, deine Art, wie du damit umgegangen bist, ist einfach mehr Zeit reinstecken. </w:t>
      </w:r>
    </w:p>
    <w:p>
      <w:pPr>
        <w:jc w:val="left"/>
      </w:pPr>
    </w:p>
    <w:p>
      <w:r>
        <w:rPr>
          <w:sz w:val="22"/>
        </w:rPr>
        <w:t>Interviewee 2 09:11</w:t>
      </w:r>
    </w:p>
    <w:p>
      <w:r>
        <w:rPr>
          <w:sz w:val="22"/>
        </w:rPr>
        <w:t>Jepp.</w:t>
      </w:r>
    </w:p>
    <w:p>
      <w:pPr>
        <w:jc w:val="left"/>
      </w:pPr>
    </w:p>
    <w:p>
      <w:r>
        <w:rPr>
          <w:sz w:val="22"/>
        </w:rPr>
        <w:t>Moritz Schumacher 09:12</w:t>
      </w:r>
    </w:p>
    <w:p>
      <w:r>
        <w:rPr>
          <w:sz w:val="22"/>
        </w:rPr>
        <w:t xml:space="preserve">Hm. Okay. Ähm, okay, und wenn du jetzt so auf einer, jetzt waren wir quasi Tool und wenn du jetzt auf deinen Prozess schaust, okay, wie, wie, wie planst du deinen Bachelor jetzt in dem Fall? Ähm, was, was fehlt dir? Fehlt dir irgendwas, dass du sagst: „Okay, ich möchte jetzt meinen Bachelor planen, von eigentlich wäre Traumvorstellung und fängt an mit seinem Bachelor und hat eigentlich schon einen konkreten Plan, wie man das macht. Zumindest war für mich immer so der Traum.
Ähm, aber das ist dann relativ klar, das funktioniert nicht so. Man muss halt mal starten und Semester für Semester schauen. Fehlt dir jetzt Prozess, vom Prozess her irgendwas ganz klar, wo du sagst: „Okay, so was bräuchte ich, dass einfach dieser Prozess von Studienplanung in meinem Bachelor einfach deutlich angenehmer wäre? </w:t>
      </w:r>
    </w:p>
    <w:p>
      <w:pPr>
        <w:jc w:val="left"/>
      </w:pPr>
    </w:p>
    <w:p>
      <w:r>
        <w:rPr>
          <w:sz w:val="22"/>
        </w:rPr>
        <w:t>Interviewee 2 09:58</w:t>
      </w:r>
    </w:p>
    <w:p>
      <w:r>
        <w:rPr>
          <w:sz w:val="22"/>
        </w:rPr>
        <w:t xml:space="preserve">Also ich, es wäre glaube ich auf jeden Fall schön, wenn es so eine Übersicht gäbe für den Bachelor.
Also es gibt dieses- Es gibt dieses Bachelorab-- Also im TIS gibt es diese Bachelor-Anmelden-Formular, wo man sich quasi ganze Fächer auswählt und dann quasi das Abschlusszeugnis Bachelor kriegt. </w:t>
      </w:r>
    </w:p>
    <w:p>
      <w:pPr>
        <w:jc w:val="left"/>
      </w:pPr>
    </w:p>
    <w:p>
      <w:r>
        <w:rPr>
          <w:sz w:val="22"/>
        </w:rPr>
        <w:t>Moritz Schumacher 10:16</w:t>
      </w:r>
    </w:p>
    <w:p>
      <w:r>
        <w:rPr>
          <w:sz w:val="22"/>
        </w:rPr>
        <w:t>Ah, okay.Also quasi am Ende des Bachelors?</w:t>
      </w:r>
    </w:p>
    <w:p>
      <w:pPr>
        <w:jc w:val="left"/>
      </w:pPr>
    </w:p>
    <w:p>
      <w:r>
        <w:rPr>
          <w:sz w:val="22"/>
        </w:rPr>
        <w:t>Interviewee 2 10:19</w:t>
      </w:r>
    </w:p>
    <w:p>
      <w:r>
        <w:rPr>
          <w:sz w:val="22"/>
        </w:rPr>
        <w:t xml:space="preserve">Genau, theoretisch. Das kann man sich theoretisch vorher anschauen, ja? Da kann man so Sachen halt reinschmeißen. Aber die Übersicht ist, finde ich, nicht übersichtlich.
Also die Übersicht ist nicht, nicht optimiert, nicht optimal, weil, äh, ich könnte jetzt schon zum Beispiel drücken, abschicken und einreichen quasi meine abgeschlossenen Fächer, aber es zeigt mir nicht, was mir fehlt, was für... Also es ist quasi eine dumme, also dummes unter Anführungszeichen, wo es tut nichts berechnen, zum Beispiel. Also mir würde zum Beispiel fehlen, okay, ich muss echt so ein Curriculum vom Bachelor steckt. Ich muss, ich muss, äh, sieben von zehn Wahlpflichtfächern machen. Das sind Nachfächer, wo ich quasi die Wahl habe, aber es sind verpflichtet zu machen. Ähm, also die Wahl ist, welche ich mache, aber nicht, ob ich sie mache. Genau. Und da fehlt mir so eine Übersicht, okay, da krieg ich quasi ein Progress-Bahn gezeigt und da einfach irgendwie eine Aufzählung, dass ich schon die gemacht habe. </w:t>
      </w:r>
    </w:p>
    <w:p>
      <w:pPr>
        <w:jc w:val="left"/>
      </w:pPr>
    </w:p>
    <w:p>
      <w:r>
        <w:rPr>
          <w:sz w:val="22"/>
        </w:rPr>
        <w:t>Moritz Schumacher 11:13</w:t>
      </w:r>
    </w:p>
    <w:p>
      <w:r>
        <w:rPr>
          <w:sz w:val="22"/>
        </w:rPr>
        <w:t>Mhm.</w:t>
      </w:r>
    </w:p>
    <w:p>
      <w:pPr>
        <w:jc w:val="left"/>
      </w:pPr>
    </w:p>
    <w:p>
      <w:r>
        <w:rPr>
          <w:sz w:val="22"/>
        </w:rPr>
        <w:t>Interviewee 2 11:13</w:t>
      </w:r>
    </w:p>
    <w:p>
      <w:r>
        <w:rPr>
          <w:sz w:val="22"/>
        </w:rPr>
        <w:t xml:space="preserve">Also muss ich halt durch meine ganzen Zeugnisse durchscrollen und schauen, okay, welche sind jetzt diese von diesen zehn und welche habe ich schon gemacht? Das ist so eine Sache, die mir, ähm, dieses Semester sehr stark aufgefallen ist.
Mir fehlt noch die Hälfte davon. </w:t>
      </w:r>
    </w:p>
    <w:p>
      <w:pPr>
        <w:jc w:val="left"/>
      </w:pPr>
    </w:p>
    <w:p>
      <w:r>
        <w:rPr>
          <w:sz w:val="22"/>
        </w:rPr>
        <w:t>Moritz Schumacher 11:28</w:t>
      </w:r>
    </w:p>
    <w:p>
      <w:r>
        <w:rPr>
          <w:sz w:val="22"/>
        </w:rPr>
        <w:t xml:space="preserve">Also quasi einfach zu checken, wieder die Regeln checken: „Was brauche ich?" </w:t>
      </w:r>
    </w:p>
    <w:p>
      <w:pPr>
        <w:jc w:val="left"/>
      </w:pPr>
    </w:p>
    <w:p>
      <w:r>
        <w:rPr>
          <w:sz w:val="22"/>
        </w:rPr>
        <w:t>Interviewee 2 11:31</w:t>
      </w:r>
    </w:p>
    <w:p>
      <w:r>
        <w:rPr>
          <w:sz w:val="22"/>
        </w:rPr>
        <w:t xml:space="preserve">Genau, also wieder, das ist dann wieder wieder Curriculum öffnen, lesen, lesen, lesen, weil es so schrecklich geschrieben ist, dass man es nicht versteht beim ersten Mal lesen. Also ja, Curriculum ist ein eigenes Thema. </w:t>
      </w:r>
    </w:p>
    <w:p>
      <w:pPr>
        <w:jc w:val="left"/>
      </w:pPr>
    </w:p>
    <w:p>
      <w:r>
        <w:rPr>
          <w:sz w:val="22"/>
        </w:rPr>
        <w:t>Moritz Schumacher 11:43</w:t>
      </w:r>
    </w:p>
    <w:p>
      <w:r>
        <w:rPr>
          <w:sz w:val="22"/>
        </w:rPr>
        <w:t>Ja, ja, absolut.</w:t>
      </w:r>
    </w:p>
    <w:p>
      <w:pPr>
        <w:jc w:val="left"/>
      </w:pPr>
    </w:p>
    <w:p>
      <w:r>
        <w:rPr>
          <w:sz w:val="22"/>
        </w:rPr>
        <w:t>Interviewee 2 11:44</w:t>
      </w:r>
    </w:p>
    <w:p>
      <w:r>
        <w:rPr>
          <w:sz w:val="22"/>
        </w:rPr>
        <w:t xml:space="preserve">Leider weiß der Student nicht. Und ja, man muss halt immer wieder, also bevor man überhaupt sich die Module anschaut, die man machen möchte, muss man sich anschauen, okay, was muss man machen?
Im Curriculum ist das halt sehr verschleiert dargestellt und in TIS ist es auch nicht wirklich sichtbar aus meiner Sicht. </w:t>
      </w:r>
    </w:p>
    <w:p>
      <w:pPr>
        <w:jc w:val="left"/>
      </w:pPr>
    </w:p>
    <w:p>
      <w:r>
        <w:rPr>
          <w:sz w:val="22"/>
        </w:rPr>
        <w:t>Moritz Schumacher 12:03</w:t>
      </w:r>
    </w:p>
    <w:p>
      <w:r>
        <w:rPr>
          <w:sz w:val="22"/>
        </w:rPr>
        <w:t>Ist einfach 'ne Liste?</w:t>
      </w:r>
    </w:p>
    <w:p>
      <w:pPr>
        <w:jc w:val="left"/>
      </w:pPr>
    </w:p>
    <w:p>
      <w:r>
        <w:rPr>
          <w:sz w:val="22"/>
        </w:rPr>
        <w:t>Interviewee 2 12:04</w:t>
      </w:r>
    </w:p>
    <w:p>
      <w:r>
        <w:rPr>
          <w:sz w:val="22"/>
        </w:rPr>
        <w:t>Ist einfach 'ne Liste, genau.</w:t>
      </w:r>
    </w:p>
    <w:p>
      <w:pPr>
        <w:jc w:val="left"/>
      </w:pPr>
    </w:p>
    <w:p>
      <w:r>
        <w:rPr>
          <w:sz w:val="22"/>
        </w:rPr>
        <w:t>Moritz Schumacher 12:06</w:t>
      </w:r>
    </w:p>
    <w:p>
      <w:r>
        <w:rPr>
          <w:sz w:val="22"/>
        </w:rPr>
        <w:t xml:space="preserve">Und auch so ein bisschen an den Status quo. Also man muss wissen, was man machen will und natürlich auch, wo steht man jetzt in dem, was man machen will? Was fehlt denn aktiv, dass man aktiv planen kann, okay, was bleibt noch übrig? </w:t>
      </w:r>
    </w:p>
    <w:p>
      <w:pPr>
        <w:jc w:val="left"/>
      </w:pPr>
    </w:p>
    <w:p>
      <w:r>
        <w:rPr>
          <w:sz w:val="22"/>
        </w:rPr>
        <w:t>Interviewee 2 12:16</w:t>
      </w:r>
    </w:p>
    <w:p>
      <w:r>
        <w:rPr>
          <w:sz w:val="22"/>
        </w:rPr>
        <w:t>Ja, also ein netteres Dashboard mit Progress-Bau unter Anführungszeichen oder halt in welchen Countern.Okay, drei von sieben wurden gemacht.</w:t>
      </w:r>
    </w:p>
    <w:p>
      <w:pPr>
        <w:jc w:val="left"/>
      </w:pPr>
    </w:p>
    <w:p>
      <w:r>
        <w:rPr>
          <w:sz w:val="22"/>
        </w:rPr>
        <w:t>Moritz Schumacher 12:28</w:t>
      </w:r>
    </w:p>
    <w:p>
      <w:r>
        <w:rPr>
          <w:sz w:val="22"/>
        </w:rPr>
        <w:t>Okay.Und diese, du hast jetzt von Wahlpflicht gesprochen.Ist das das Gleiche wie diese, ich habe gelesen bei diesem Bachelor-Kurikium, enge Wahl, breite Wahl?</w:t>
      </w:r>
    </w:p>
    <w:p>
      <w:pPr>
        <w:jc w:val="left"/>
      </w:pPr>
    </w:p>
    <w:p>
      <w:r>
        <w:rPr>
          <w:sz w:val="22"/>
        </w:rPr>
        <w:t>Interviewee 2 12:39</w:t>
      </w:r>
    </w:p>
    <w:p>
      <w:r>
        <w:rPr>
          <w:sz w:val="22"/>
        </w:rPr>
        <w:t>Ja, das ist eins davon.Das ist, glaube ich, der engen Wahl.</w:t>
      </w:r>
    </w:p>
    <w:p>
      <w:pPr>
        <w:jc w:val="left"/>
      </w:pPr>
    </w:p>
    <w:p>
      <w:r>
        <w:rPr>
          <w:sz w:val="22"/>
        </w:rPr>
        <w:t>Moritz Schumacher 12:41</w:t>
      </w:r>
    </w:p>
    <w:p>
      <w:r>
        <w:rPr>
          <w:sz w:val="22"/>
        </w:rPr>
        <w:t xml:space="preserve">Du musst quasi enge Wahl, so und so viele Fächer machen, prinzipiell. Und wenn du in dieser engen Wahl dann noch Subsets hast in einem spezifischen Bereich, dann kriegst du spezifische Abschlüsse wie Medical Informatics.
Genau, genau. Okay. Okay, jetzt noch eine Letzte zum Reinkommen wäre quasi, wenn du jetzt auf diesen Prozess schaust und du hättest jetzt gerne irgendwelche Empfehlungen, allgemeine Empfehlungen in deinem Prozess, also Empfehlungen für Kurse. Was wären Sachen, wo du sagst: „Okay, das fände ich interessant. Okay, also du stehst jetzt da und jetzt gibt dir ein Systemempfehlungen, welche Kurse du wählen solltest oder nicht oder welche gut für dich wären oder nicht. Was wäre interessant? Oder hast du irgendwas im Kopf, wo du sagst: „Okay, da habe ich schon mal gedacht, oder auch was, was du sagst: „Okay, das wäre uninteressant. Das würde ich auf keinen Fall wollen.? Also wenn nicht, wenn dir jetzt nichts spontan einfällt, vielleicht kommen wir später noch mal drauf, vielleicht kommt es dann besser. Also wenn dir jetzt gerade so nichts ad hoc einfällt. </w:t>
      </w:r>
    </w:p>
    <w:p>
      <w:pPr>
        <w:jc w:val="left"/>
      </w:pPr>
    </w:p>
    <w:p>
      <w:r>
        <w:rPr>
          <w:sz w:val="22"/>
        </w:rPr>
        <w:t>Interviewee 2 13:41</w:t>
      </w:r>
    </w:p>
    <w:p>
      <w:r>
        <w:rPr>
          <w:sz w:val="22"/>
        </w:rPr>
        <w:t>Nein, mir fällt nichts ein.Also klar ist, das wäre halt einfach ein Vorteil, wenn halt die enge Wahl halt irgendwie schon vorgeschlagen wird.Aber ja, ich glaube ...</w:t>
      </w:r>
    </w:p>
    <w:p>
      <w:pPr>
        <w:jc w:val="left"/>
      </w:pPr>
    </w:p>
    <w:p>
      <w:r>
        <w:rPr>
          <w:sz w:val="22"/>
        </w:rPr>
        <w:t>Moritz Schumacher 13:49</w:t>
      </w:r>
    </w:p>
    <w:p>
      <w:r>
        <w:rPr>
          <w:sz w:val="22"/>
        </w:rPr>
        <w:t>Gut, das sind ja eher so Zahlen, die muss man machen.Also das ist ja dann wenig Empfehlung.</w:t>
      </w:r>
    </w:p>
    <w:p>
      <w:pPr>
        <w:jc w:val="left"/>
      </w:pPr>
    </w:p>
    <w:p>
      <w:r>
        <w:rPr>
          <w:sz w:val="22"/>
        </w:rPr>
        <w:t>Interviewee 2 13:53</w:t>
      </w:r>
    </w:p>
    <w:p>
      <w:r>
        <w:rPr>
          <w:sz w:val="22"/>
        </w:rPr>
        <w:t>Ja, aber sonst glaube ich, wäre das alles.</w:t>
      </w:r>
    </w:p>
    <w:p>
      <w:pPr>
        <w:jc w:val="left"/>
      </w:pPr>
    </w:p>
    <w:p>
      <w:r>
        <w:rPr>
          <w:sz w:val="22"/>
        </w:rPr>
        <w:t>Moritz Schumacher 13:54</w:t>
      </w:r>
    </w:p>
    <w:p>
      <w:r>
        <w:rPr>
          <w:sz w:val="22"/>
        </w:rPr>
        <w:t xml:space="preserve">Okay, dann gucken wir mal vielleicht. Genau. Jetzt sind wir in Phase zwei. Jetzt werde ich hier ein Figma-Tool dir zeigen. Also es ist relativ, sage ich jetzt mal, rudimentär. Es geht wirklich nur die Konzepte, prinzipiell. Lassen Sie mich das mal laden. Top. Genau, also das Ziel ist, dass eben ein Interface implementiert wird, das sowohl die Planung integriert, als auch ein bisschen die Dependencies zwischen Kursen. Das heißt, dass man von Discovery zu Planen übergehen kann. Wir sind jetzt quasi auf der ersten View und die erste View ist eine Tabelle. Die Tabelle beinhaltet links einmal eine Sidebar und rechts einmal die einzelnen Tabellen-Crits. Wir sehen uns erst mal links, gucken uns das mal links an. Ich erkläre dir jetzt einmal das und dann sprechen wir darüber, falls irgendwas unklar ist. Vielleicht kannst du natürlich jederzeit das direkt sagen. Ich beginne einfach mal rein. Genau, wir haben auf der linken Seite hier diese Sidebar, relativ klar, oben suchfällig. Und dann haben wir unten die großen Exam Subjects, so nennt man das. Also die Bereiche, woher diese Prüfungen stammen. Rechts sehen wir dann noch, wie viele Module jetzt da drin sind, aber das ist, glaube ich, relativ einleuchtend. Genau, dann funktioniert es einfach so: Man klapt diese Sidebar auf und man hat jetzt so einzelne Items. Diese einzelnen Items sind Kurse und die Kurse können dann entweder VUs sein, sie können auch Projekte sein, VOs sein, je nachdem, was es halt da ist. Dann haben wir so ein Item, das angezeigt, wie viel ECTS es gibt. Es wird angezeigt, was es sich für ein Item handelt. Also in dem Fall ist es jetzt ein M, also mandatory. Es muss gemacht werden, wenn man diesen Abschluss haben will. Dann gibt es E, enge Wahl, B, breite Wahl. Irgendwelche Fragen soweit? Unklarheiten? Genau.
Dann gehen wir weiter runter. Wir sehen hier dieses Kästchen „Zuverlässige Echtzeitsysteme. Das ist auch ein Kurs, der aus zwei Items besteht und da sprechen wir dann von einem Modul. Das heißt, ein Modul „Zuverlässige Echtzeitsysteme beinhaltet zwei Kurse, die separat gewählt werden müssen. Die können zeitgleich gemacht werden oder eben nicht. Der Unterschied zwischen zuverlässige Echtzeitsysteme und Betriebssysteme zum Beispiel ist nur, dass zuverlässige Echtzeitsysteme aus zwei Items, Kursen, Projekten besteht und dass Betriebssysteme nur ein Item hat, nur einen Kurs. Das heißt, Betriebssysteme ist zugleich ein Item als auch ein Modul, sozusagen, kann man sagen. Genau. Und jetzt gehen wir voran und sagen: „Okay, wir wollen jetzt das Semester planen und dadurch kann man jetzt erst mal ganz intuitiv, ist das Ziel – das spinnt immer ein bisschen jetzt –, dass man eben dann einfach diese einzelnen Items nimmt und sie eben sich dann da reinzieht, wie man möchte. So kann man sich eben dann erst mal seinen Stundenplan planen. Relativ rudimentär, ohne irgendwelche Features vom System im Sinne von „Okay, was mache ich wann?, aber dass man eben Track behält dabei. Jetzt eigentlich die Kasse an sich relativ einleuchtend. </w:t>
      </w:r>
    </w:p>
    <w:p>
      <w:pPr>
        <w:jc w:val="left"/>
      </w:pPr>
    </w:p>
    <w:p>
      <w:r>
        <w:rPr>
          <w:sz w:val="22"/>
        </w:rPr>
        <w:t>Moritz Schumacher 17:35</w:t>
      </w:r>
    </w:p>
    <w:p>
      <w:r>
        <w:rPr>
          <w:sz w:val="22"/>
        </w:rPr>
        <w:t xml:space="preserve">Vielleicht eine Sache, die wichtig ist: Unten, dieses zuverlässige Echtzahlsysteme ist eben jetzt ein Modul, das besteht aus mehreren Kursen und die kann man sich jetzt natürlich auch legen, wie man möchte. Zum einen und zum anderen sieht man eben jetzt mal oben als Start, wie viel ECTS man in diesem Semester belegt hat.
So, und die Frage an dich wäre jetzt: Wenn du jetzt auf das schaust, wüsstest du jetzt genau, wie es zu bedienen ist? Frage eins. Frage zwei ist: Denk einfach mal über dieses Tool nach, red laut und sag einfach: „Okay, wenn ich jetzt das wirklich verwenden wollen würde, was würde mir fehlen? Was brauche ich? Wie würde mir dieses Tool überhaupt helfen? </w:t>
      </w:r>
    </w:p>
    <w:p>
      <w:pPr>
        <w:jc w:val="left"/>
      </w:pPr>
    </w:p>
    <w:p>
      <w:r>
        <w:rPr>
          <w:sz w:val="22"/>
        </w:rPr>
        <w:t>Interviewee 2 18:19</w:t>
      </w:r>
    </w:p>
    <w:p>
      <w:r>
        <w:rPr>
          <w:sz w:val="22"/>
        </w:rPr>
        <w:t xml:space="preserve">Ja, wir sind hier noch an der abstrakten Schicht, weil wir versuchen gerade das Studium planen und nicht das Semester an sich. Aber es scheint mir, hier ist halt Drag &amp; Drop, mal rechts, links. Drücken, ziehen, absetzen. Und ja, mir dann kurz eine Liste erstellen. </w:t>
      </w:r>
    </w:p>
    <w:p>
      <w:pPr>
        <w:jc w:val="left"/>
      </w:pPr>
    </w:p>
    <w:p>
      <w:r>
        <w:rPr>
          <w:sz w:val="22"/>
        </w:rPr>
        <w:t>Moritz Schumacher 18:41</w:t>
      </w:r>
    </w:p>
    <w:p>
      <w:r>
        <w:rPr>
          <w:sz w:val="22"/>
        </w:rPr>
        <w:t>Das heißt, so eine Liste?Denk vielleicht gar nicht so: „Okay, ich will jetzt tracken droppen, eher so: „Was fehlt mir?</w:t>
      </w:r>
    </w:p>
    <w:p>
      <w:pPr>
        <w:jc w:val="left"/>
      </w:pPr>
    </w:p>
    <w:p>
      <w:r>
        <w:rPr>
          <w:sz w:val="22"/>
        </w:rPr>
        <w:t>Interviewee 2 18:49</w:t>
      </w:r>
    </w:p>
    <w:p>
      <w:r>
        <w:rPr>
          <w:sz w:val="22"/>
        </w:rPr>
        <w:t xml:space="preserve">Also was will mir fehlen, ist die Dependencies zwischen den Fächern. Das ist ja so die erste Sache.
Also was hat ... Also so weit ich also viel ist. Also ich will jetzt als ein kurzes Beispiel diese Sache mit B1, B2. Das ist eigentlich eine Einführung Programmierung eins und zwei. Das ist quasi ein Modul, wie hier unten, die zugehörigen EXA-Systeme. Nur man muss sich gerade in der richtigen Reihenfolge machen, die beiden Fächer. Also es wäre wahrscheinlich sinnvoll, wenn es da hier sichtbar wäre, dass es entweder im Feinen ist, irgendwie Dependency, also so ein Melldiagramm typisch, dass man im Feinen, okay, das ist dependent von dem und das wird zuerst gemacht und dann das. Oder dass das System überhaupt nicht erlaubt, dass die beiden verkehrt offen sind. So eine Sache, das ist ein Check. Weil jemand, die ganzen Löckchen hätten ja Zugriff auf die ganzen Daten im Hintergrund, also auf die Warten, die man gemacht davor und so weiter. Genau. </w:t>
      </w:r>
    </w:p>
    <w:p>
      <w:pPr>
        <w:jc w:val="left"/>
      </w:pPr>
    </w:p>
    <w:p>
      <w:r>
        <w:rPr>
          <w:sz w:val="22"/>
        </w:rPr>
        <w:t>Moritz Schumacher 19:46</w:t>
      </w:r>
    </w:p>
    <w:p>
      <w:r>
        <w:rPr>
          <w:sz w:val="22"/>
        </w:rPr>
        <w:t>So die Bedeutung, wo sie positioniert sind?Ist da irgendwie ...</w:t>
      </w:r>
    </w:p>
    <w:p>
      <w:pPr>
        <w:jc w:val="left"/>
      </w:pPr>
    </w:p>
    <w:p>
      <w:r>
        <w:rPr>
          <w:sz w:val="22"/>
        </w:rPr>
        <w:t>Interviewee 2 19:50</w:t>
      </w:r>
    </w:p>
    <w:p>
      <w:r>
        <w:rPr>
          <w:sz w:val="22"/>
        </w:rPr>
        <w:t xml:space="preserve">Also ob sie ... Ja, genau. Weil man kann die Einführung, Programmierung, eins und zwei, das kann man nicht an einem semester machen. Man muss sie quasi nacheinander machen, frequenziell.
Und das ist dann quasi dann, okay, dann, wenn du das Tool nicht erlaubst, dass man sie anders herum positioniert, also zuerst zweimal in eins, sondern dass das System erkennt, okay, es muss eins oder zwei sein, beziehungsweise dass das System warnt, dass der und der abhängig ist. Oder zum Beispiel, wenn man nur den zweier reinzieht ins Programm, dass es dann sagt: „Okay, mach noch einen einzeln. </w:t>
      </w:r>
    </w:p>
    <w:p>
      <w:pPr>
        <w:jc w:val="left"/>
      </w:pPr>
    </w:p>
    <w:p>
      <w:r>
        <w:rPr>
          <w:sz w:val="22"/>
        </w:rPr>
        <w:t>Moritz Schumacher 20:27</w:t>
      </w:r>
    </w:p>
    <w:p>
      <w:r>
        <w:rPr>
          <w:sz w:val="22"/>
        </w:rPr>
        <w:t>Und okay, das ist jetzt quasi die horizontale Anrechnung, dass man sagt, okay, das eine muss vor dem anderen sein.Fehlt jetzt vertikal irgendwelche Informationen?</w:t>
      </w:r>
    </w:p>
    <w:p>
      <w:pPr>
        <w:jc w:val="left"/>
      </w:pPr>
    </w:p>
    <w:p>
      <w:r>
        <w:rPr>
          <w:sz w:val="22"/>
        </w:rPr>
        <w:t>Interviewee 2 20:34</w:t>
      </w:r>
    </w:p>
    <w:p>
      <w:r>
        <w:rPr>
          <w:sz w:val="22"/>
        </w:rPr>
        <w:t xml:space="preserve">Also vertikal würde mir fehlen, dass man halt in die Semester reinzoomt und dann dort quasi anschaut, ob alles zusammenpasst. Das ist, was ich vorher erklärt habe mit meiner Approach-Methode, mit der Excel-Tabelle, dass man halt zwischen den Kursen im Semester quasi Konflikte ... Zeitliche Konflikte?
Zeitliche Konflikte, genau, aufzeigt. Das wäre nämlich gerade die Ansicht vom Punkt „Studium, nicht vom Semester selber. </w:t>
      </w:r>
    </w:p>
    <w:p>
      <w:pPr>
        <w:jc w:val="left"/>
      </w:pPr>
    </w:p>
    <w:p>
      <w:r>
        <w:rPr>
          <w:sz w:val="22"/>
        </w:rPr>
        <w:t>Moritz Schumacher 21:05</w:t>
      </w:r>
    </w:p>
    <w:p>
      <w:r>
        <w:rPr>
          <w:sz w:val="22"/>
        </w:rPr>
        <w:t xml:space="preserve">Genau, das Semester an sich würde dann quasi jetzt fehlen, dass man jetzt ein Semester sich anschaut und sagt: „Okay, die Zeiten passen jetzt nicht. Ich muss es irgendwie anders anordnen.
Okay. Und Informationen fehlen jetzt Informationen Jetzt meintest du, das ist jetzt das, der Name, die Art und das War es. </w:t>
      </w:r>
    </w:p>
    <w:p>
      <w:pPr>
        <w:jc w:val="left"/>
      </w:pPr>
    </w:p>
    <w:p>
      <w:r>
        <w:rPr>
          <w:sz w:val="22"/>
        </w:rPr>
        <w:t>Interviewee 2 21:21</w:t>
      </w:r>
    </w:p>
    <w:p>
      <w:r>
        <w:rPr>
          <w:sz w:val="22"/>
        </w:rPr>
        <w:t xml:space="preserve">Also ich nehme an, wenn man auf das Blöckchen drauf klickt, würden dann halt entweder die TIS-Seite kommen oder halt ein Miro von TIS-Seite mit den ganzen Kursinformationen. Also das sind die, die jetzt draufdrücken und sagen: „Okay, dann kommt halt ein Popup von da oder eine ganze Seite wird geladen in die ganze Info von TIS hin.
Also das ist wirklich jetzt alles ... Selbstverständlich jetzt nicht, aber eher als ... </w:t>
      </w:r>
    </w:p>
    <w:p>
      <w:pPr>
        <w:jc w:val="left"/>
      </w:pPr>
    </w:p>
    <w:p>
      <w:r>
        <w:rPr>
          <w:sz w:val="22"/>
        </w:rPr>
        <w:t>Moritz Schumacher 21:46</w:t>
      </w:r>
    </w:p>
    <w:p>
      <w:r>
        <w:rPr>
          <w:sz w:val="22"/>
        </w:rPr>
        <w:t>Das wäre intuitiv für dich, dass du da ...</w:t>
      </w:r>
    </w:p>
    <w:p>
      <w:pPr>
        <w:jc w:val="left"/>
      </w:pPr>
    </w:p>
    <w:p>
      <w:r>
        <w:rPr>
          <w:sz w:val="22"/>
        </w:rPr>
        <w:t>Interviewee 2 21:47</w:t>
      </w:r>
    </w:p>
    <w:p>
      <w:r>
        <w:rPr>
          <w:sz w:val="22"/>
        </w:rPr>
        <w:t>Intuitiv, wenn ich hier drauf drücke, dann passiert halt so was in der Art.Ja, gut.Genau.Ja, und vielleicht so vorher zu der Side Panel, für mich wären die Buchstaben nicht intuitiv nachvollziehbar.</w:t>
      </w:r>
    </w:p>
    <w:p>
      <w:pPr>
        <w:jc w:val="left"/>
      </w:pPr>
    </w:p>
    <w:p>
      <w:r>
        <w:rPr>
          <w:sz w:val="22"/>
        </w:rPr>
        <w:t>Moritz Schumacher 22:04</w:t>
      </w:r>
    </w:p>
    <w:p>
      <w:r>
        <w:rPr>
          <w:sz w:val="22"/>
        </w:rPr>
        <w:t>Mhm, okay.</w:t>
      </w:r>
    </w:p>
    <w:p>
      <w:pPr>
        <w:jc w:val="left"/>
      </w:pPr>
    </w:p>
    <w:p>
      <w:r>
        <w:rPr>
          <w:sz w:val="22"/>
        </w:rPr>
        <w:t>Interviewee 2 22:05</w:t>
      </w:r>
    </w:p>
    <w:p>
      <w:r>
        <w:rPr>
          <w:sz w:val="22"/>
        </w:rPr>
        <w:t xml:space="preserve">Also da wäre dieses Plus-Sternchen, was im Curriculum ist, dann doch irgendwie verständlicher, vor allem weil es schon quasi im Curriculum einmal erklärt wurde und dann hat man so eine Relation, falls man das Curriculum nicht angeschaut hat. </w:t>
      </w:r>
    </w:p>
    <w:p>
      <w:pPr>
        <w:jc w:val="left"/>
      </w:pPr>
    </w:p>
    <w:p>
      <w:r>
        <w:rPr>
          <w:sz w:val="22"/>
        </w:rPr>
        <w:t>Moritz Schumacher 22:22</w:t>
      </w:r>
    </w:p>
    <w:p>
      <w:r>
        <w:rPr>
          <w:sz w:val="22"/>
        </w:rPr>
        <w:t xml:space="preserve">Also es braucht halt auf jeden Fall mehr Erklärung als jetzt nur dieses B und dieses M. Genau. Okay. Okay, ich kann mir noch eine Seite weitergehen. Es ist noch eine Spielerei, genau. Es geht im Rein theoretisches medizit, aber du sagst eben, es sollte klar sein, dass das eine nicht vor dem anderen geht und dass eben Abhängigkeiten entweder angezeigt werden oder es gar nicht funktionieren. Oder Verletzung von Abhängigkeiten, so kann man es formulieren. Okay, genau. Das wäre jetzt sozusagen dazu.
Jetzt würden wir einen Schritt weitergehen. Wir würden jetzt auf die zweite Ansicht gehen, dass man sagt: „Okay, wir haben jetzt ein bisschen die Planung vom Studium und jetzt das Nächste wäre dann jetzt, okay, wie checke ich jetzt, wie die zusammenkommen, die einzelnen. Erst mal, wenn du jetzt mal drauf schaust, ohne dass ich irgendwas erkläre, würdest du sagen, du verstehst, was hier ist? </w:t>
      </w:r>
    </w:p>
    <w:p>
      <w:pPr>
        <w:jc w:val="left"/>
      </w:pPr>
    </w:p>
    <w:p>
      <w:r>
        <w:rPr>
          <w:sz w:val="22"/>
        </w:rPr>
        <w:t>Interviewee 2 23:27</w:t>
      </w:r>
    </w:p>
    <w:p>
      <w:r>
        <w:rPr>
          <w:sz w:val="22"/>
        </w:rPr>
        <w:t xml:space="preserve">Also was ich sehe, ist, ich sehe halt einen Abhängigkeitsgraph, einen Hierarchie-Graph. Und auf den ersten Blick wüsste ich es nicht, glaube ich. Wohl nein, die Sternchen synchronisieren vielleicht, dass es abgeschlossen ist oder dass es Pflicht ist.
Da warum es blau? Weil das eine ist ja gefüllt blau. Die Module, nein, die Abteilungen, die sind ja fett eingezeichnet. Dann gibt es noch die Umrandungen, das sind ja Module und Lerntaschungen zugleich. Und da gibt es auch noch Module, die in Verderben für Einheiten da haben, da sind diese GRC-Systeme mit dem Pfeil wieder. Wenn ich wieder draufdrücken will, wird wahrscheinlich auch poppen. Ja. Nein, das poppt nicht auf, das ist schon daneben. Genau. Okay.Ja, das ist eine nette Visualisierung. Zu welchem Zweck es dient, das weiß ich nicht. </w:t>
      </w:r>
    </w:p>
    <w:p>
      <w:pPr>
        <w:jc w:val="left"/>
      </w:pPr>
    </w:p>
    <w:p>
      <w:r>
        <w:rPr>
          <w:sz w:val="22"/>
        </w:rPr>
        <w:t>Moritz Schumacher 24:29</w:t>
      </w:r>
    </w:p>
    <w:p>
      <w:r>
        <w:rPr>
          <w:sz w:val="22"/>
        </w:rPr>
        <w:t xml:space="preserve">Okay, also du könntest jetzt im Moment noch keinen Zweck da direkt ableiten, dass du sagst: „Okay, das wäre jetzt gut für mich für den oder den Grund. Natürlich ist es jetzt eine vereinfachte Darstellung. Das ist natürlich jetzt nicht das ganze Studium. Das ist klar. Aber würdest du jetzt... Ja, also du siehst jetzt, so wie es ist, noch keine richtige Notwendigkeit, dass ... </w:t>
      </w:r>
    </w:p>
    <w:p>
      <w:pPr>
        <w:jc w:val="left"/>
      </w:pPr>
    </w:p>
    <w:p>
      <w:r>
        <w:rPr>
          <w:sz w:val="22"/>
        </w:rPr>
        <w:t>Interviewee 2 24:47</w:t>
      </w:r>
    </w:p>
    <w:p>
      <w:r>
        <w:rPr>
          <w:sz w:val="22"/>
        </w:rPr>
        <w:t xml:space="preserve">Also es ist auf jeden Fall eine schöne Visualisierung. Also ich muss sagen, ich will es auf jeden Fall nicht quasi streichen oder weglassen. Es ist auf jeden Fall eine gute Visualisierung, zu zeigen, was es halt so gibt. </w:t>
      </w:r>
    </w:p>
    <w:p>
      <w:pPr>
        <w:jc w:val="left"/>
      </w:pPr>
    </w:p>
    <w:p>
      <w:r>
        <w:rPr>
          <w:sz w:val="22"/>
        </w:rPr>
        <w:t>Moritz Schumacher 25:00</w:t>
      </w:r>
    </w:p>
    <w:p>
      <w:r>
        <w:rPr>
          <w:sz w:val="22"/>
        </w:rPr>
        <w:t>Aber du hast gerade noch nicht so die Nützlichkeit dahinter im Sinne von ...</w:t>
      </w:r>
    </w:p>
    <w:p>
      <w:pPr>
        <w:jc w:val="left"/>
      </w:pPr>
    </w:p>
    <w:p>
      <w:r>
        <w:rPr>
          <w:sz w:val="22"/>
        </w:rPr>
        <w:t>Interviewee 2 25:03</w:t>
      </w:r>
    </w:p>
    <w:p>
      <w:r>
        <w:rPr>
          <w:sz w:val="22"/>
        </w:rPr>
        <w:t>Also ich weiß nicht, was das Tool ...Also für mich ist es gerade nur eine Visualisierung.Ich kann den Zweck, dieses Tool, nicht erkennen, außer nur Visualisierung und die Visualisierung ist aber gut.</w:t>
      </w:r>
    </w:p>
    <w:p>
      <w:pPr>
        <w:jc w:val="left"/>
      </w:pPr>
    </w:p>
    <w:p>
      <w:r>
        <w:rPr>
          <w:sz w:val="22"/>
        </w:rPr>
        <w:t>Moritz Schumacher 25:13</w:t>
      </w:r>
    </w:p>
    <w:p>
      <w:r>
        <w:rPr>
          <w:sz w:val="22"/>
        </w:rPr>
        <w:t>Ja, alles gut.</w:t>
      </w:r>
    </w:p>
    <w:p>
      <w:pPr>
        <w:jc w:val="left"/>
      </w:pPr>
    </w:p>
    <w:p>
      <w:r>
        <w:rPr>
          <w:sz w:val="22"/>
        </w:rPr>
        <w:t>Interviewee 2 25:14</w:t>
      </w:r>
    </w:p>
    <w:p>
      <w:r>
        <w:rPr>
          <w:sz w:val="22"/>
        </w:rPr>
        <w:t xml:space="preserve">Genau, also jetzt gerade sehe ich keine Funktionalität, aber ich sehe durchaus Nutzen durch die Visualisierung. Also ich kann sofort erkennen, okay, wenn ich doch jetzt hier, was fehlt mir noch im Informationsengineering zum Beispiel, dann sehe ich am einen Blick alle Sachen.
In diesem Fall alle Sachen. Und ja, dann kann ich halt schauen: „Okay, was habe ich schon gemacht? Oder „Was gibt es überhaupt am Anfang des Studiums? Vielleicht noch wichtiger, weil wenn man drinnen ist, dann ist es halt, da kennt man schon vielleicht manche Sachen, aber wenn man halt am Anfang ist, dann sieht man: Okay, Informationsengineering ist halt sehr, sehr groß zum Beispiel und dann sieht man die ganzen Fächer. Genau. Also diese Visualisierung auf jeden Fall prima.
Ich könnte jetzt nicht erwarten und erklären, was dieses Bild für ein Tool repräsentiert. </w:t>
      </w:r>
    </w:p>
    <w:p>
      <w:pPr>
        <w:jc w:val="left"/>
      </w:pPr>
    </w:p>
    <w:p>
      <w:r>
        <w:rPr>
          <w:sz w:val="22"/>
        </w:rPr>
        <w:t>Moritz Schumacher 26:06</w:t>
      </w:r>
    </w:p>
    <w:p>
      <w:r>
        <w:rPr>
          <w:sz w:val="22"/>
        </w:rPr>
        <w:t xml:space="preserve">Genau, also in erster Linie ist es wahrscheinlich eine Visualisierung, genau, wo man eben sagt: „Okay, jetzt hier haben wir jetzt mal dieses Kolloquium, in dem detailgetreu, wie man es jetzt will, indem man eben links auswählt, welche Exam Subject man jetzt visualisieren will und beinhalten will, einfach mal darstellt. Genau und das Ziel davon ist es ja, dass man irgendwie erst mal sich einen Überblick machen kann: „Okay, das sind die Abhängigkeiten und jetzt gehe ich in die Planung über.
Und jetzt sind wir aber hier und jetzt wollen wir eben schauen, was für Abhängigkeiten gibt es? Du hast die Sterne schon relativ gut zugeordnet. Tue ich jetzt auch mit Absicht relativ generisch einfach mal Sterne hingefügt. In dem Fall heißen die jetzt, sie sind in meinem Plan. Das heißt, die finden sich auch im Semesterplan, den ich davor gezeigt habe. Ja, Abstufung, Plan, gemacht. Wäre das wichtig für dich? Also dass man sagt: „Okay, jetzt habe ich ja was im Plan. Habe ich das schon gemacht oder ist das nur ein Plan? Also quasi die Frage ist ja jetzt, jetzt ist es im Plan, aber nicht gesagt, dass ich es schon abgeschlossen habe. Nur weil ich was plane, heißt es ja nicht, dass ich es schon abgeschlossen habe. Quasi Differenzierung zwischen „okay, ich habe es geplant und ich habe es schon abgeschlossen. Also das wäre sicher was jetzt mal als Beispiel, was man ändern müsste und könnte. Genau. Sonst ist es ähnlich wie zuvor auch. Wir haben wieder hier diese M, diese E, diese B. Wir haben drei Punkte, auf die man eben dann draufdrücken kann und dann sagt man: „Okay, ich habe jetzt einzelne Elemente. Ist ein bisschen klein, kann man es lesen? Diese einzelnen Elemente will ich jetzt zum Beispiel zum Plan hinzufügen. Dann drücke ich zum Plan und wähle mir ein Semester aus und füge die dann in meinen Plan hinzu, wo wir davor haben. Das heißt, das wäre die erste Möglichkeit, vom einen zum anderen gekommen. Andererseits kann man es ja wieder natürlich dann hinwegnehmen. Und jetzt als allererstes kann man dann zum Beispiel sagen, man möchte jetzt zum Beispiel für einzelne Elemente ähnliche Kurse haben. Jetzt vielleicht vorneweg: Jetzt hast du einen Datenbanksystemkurs und du möchtest jetzt neue Kurse haben anhand von Datenbanksystemen, quasi neue Empfehlungen. Was wären denn Empfehlungen, die du da sehen würdest oder würdest du sagen, okay, allgemein fände ich solche Empfehlungen irrelevant für mich? </w:t>
      </w:r>
    </w:p>
    <w:p>
      <w:pPr>
        <w:jc w:val="left"/>
      </w:pPr>
    </w:p>
    <w:p>
      <w:r>
        <w:rPr>
          <w:sz w:val="22"/>
        </w:rPr>
        <w:t>Interviewee 2 28:41</w:t>
      </w:r>
    </w:p>
    <w:p>
      <w:r>
        <w:rPr>
          <w:sz w:val="22"/>
        </w:rPr>
        <w:t xml:space="preserve">Also anhand der Pflichtfächer kann man es nicht schwer sagen, aber wenn man jetzt ... Okay, dann nehmen wir einfach jetzt mal... Wenn man jetzt das Web Engineering nimmt. Web Engineering ist halt ein Wahlfach. Das heißt, ich habe mich entschieden, das zu machen. Ich will das machen, das interessiert mich und nicht, weil ich es machen muss.
Dann wäre, finde ich, die Empfehlung durchaus sinnvoll. Vor allem deswegen, weil ... </w:t>
      </w:r>
    </w:p>
    <w:p>
      <w:pPr>
        <w:jc w:val="left"/>
      </w:pPr>
    </w:p>
    <w:p>
      <w:r>
        <w:rPr>
          <w:sz w:val="22"/>
        </w:rPr>
        <w:t>Moritz Schumacher 29:02</w:t>
      </w:r>
    </w:p>
    <w:p>
      <w:r>
        <w:rPr>
          <w:sz w:val="22"/>
        </w:rPr>
        <w:t>Aber was für Empfehlungen wären das?</w:t>
      </w:r>
    </w:p>
    <w:p>
      <w:pPr>
        <w:jc w:val="left"/>
      </w:pPr>
    </w:p>
    <w:p>
      <w:r>
        <w:rPr>
          <w:sz w:val="22"/>
        </w:rPr>
        <w:t>Interviewee 2 29:04</w:t>
      </w:r>
    </w:p>
    <w:p>
      <w:r>
        <w:rPr>
          <w:sz w:val="22"/>
        </w:rPr>
        <w:t>Genau, also Kursempfehlungen, zum Beispiel Software Engineering Projekt basiert indirekt auf Echtzeit auf Web Engineering.Aber das wäre dann ...Man hat es für das gebraucht.</w:t>
      </w:r>
    </w:p>
    <w:p>
      <w:pPr>
        <w:jc w:val="left"/>
      </w:pPr>
    </w:p>
    <w:p>
      <w:r>
        <w:rPr>
          <w:sz w:val="22"/>
        </w:rPr>
        <w:t>Moritz Schumacher 29:15</w:t>
      </w:r>
    </w:p>
    <w:p>
      <w:r>
        <w:rPr>
          <w:sz w:val="22"/>
        </w:rPr>
        <w:t>Also das wären dann ...</w:t>
      </w:r>
    </w:p>
    <w:p>
      <w:pPr>
        <w:jc w:val="left"/>
      </w:pPr>
    </w:p>
    <w:p>
      <w:r>
        <w:rPr>
          <w:sz w:val="22"/>
        </w:rPr>
        <w:t>Interviewee 2 29:16</w:t>
      </w:r>
    </w:p>
    <w:p>
      <w:r>
        <w:rPr>
          <w:sz w:val="22"/>
        </w:rPr>
        <w:t xml:space="preserve">Und irgendwann man sich überlegt. Ja, klar.
Und dadurch wäre das eine Empfehlung wert aus meiner Sicht. Oder andere Fächer, die ähnliche Sachen abdecken. Es gibt nicht nur Web Engineering, es gibt viele andere noch Sachen, die man programmiert im Sinne von Web Application und so. Genau, das heißt einmal, die indirekte Notwendigkeit wäre dann eine gute Empfehlung oder die Interessensverwandtschaft. </w:t>
      </w:r>
    </w:p>
    <w:p>
      <w:pPr>
        <w:jc w:val="left"/>
      </w:pPr>
    </w:p>
    <w:p>
      <w:r>
        <w:rPr>
          <w:sz w:val="22"/>
        </w:rPr>
        <w:t>Moritz Schumacher 29:44</w:t>
      </w:r>
    </w:p>
    <w:p>
      <w:r>
        <w:rPr>
          <w:sz w:val="22"/>
        </w:rPr>
        <w:t>Das heißt, eines ist so ein bisschen implizite Requirement, also im Sinne von, das ist jetzt keine Pflicht, dass du das eine vor dem anderen machst, aber es wäre gut, dass du das vor dem machst.</w:t>
      </w:r>
    </w:p>
    <w:p>
      <w:pPr>
        <w:jc w:val="left"/>
      </w:pPr>
    </w:p>
    <w:p>
      <w:r>
        <w:rPr>
          <w:sz w:val="22"/>
        </w:rPr>
        <w:t>Interviewee 2 29:56</w:t>
      </w:r>
    </w:p>
    <w:p>
      <w:r>
        <w:rPr>
          <w:sz w:val="22"/>
        </w:rPr>
        <w:t>Genau so ist es genau so eine Normalität.</w:t>
      </w:r>
    </w:p>
    <w:p>
      <w:pPr>
        <w:jc w:val="left"/>
      </w:pPr>
    </w:p>
    <w:p>
      <w:r>
        <w:rPr>
          <w:sz w:val="22"/>
        </w:rPr>
        <w:t>Moritz Schumacher 29:58</w:t>
      </w:r>
    </w:p>
    <w:p>
      <w:r>
        <w:rPr>
          <w:sz w:val="22"/>
        </w:rPr>
        <w:t xml:space="preserve">Und das andere wäre: „Ich habe Web Engineering gemacht. Ich möchte jetzt was Ähnliches, weil mir hat es gefallen, so blöd gesagt.
Genau. Dann, wenn du jetzt, sage ich mal, das waren jetzt mal ... Wir kommen jetzt gerne auf ein paar Filtermöglichkeiten. Wenn du jetzt daran denkst, dass du jetzt von diesem Graph zur Tabelle kommen möchtest. Du möchtest jetzt von diesem schauen: „Was hängt zusammen zum „Ich plane jetzt.Was würde dir da konkret oder was bräuchtest du da konkret, dass du von deinem Graph kommst, sagst: „Boah, jetzt sehe ich hier alles vor mir, was es gibt. Jetzt möchte ich das verwenden, um zu sagen, was ich mache."? </w:t>
      </w:r>
    </w:p>
    <w:p>
      <w:pPr>
        <w:jc w:val="left"/>
      </w:pPr>
    </w:p>
    <w:p>
      <w:r>
        <w:rPr>
          <w:sz w:val="22"/>
        </w:rPr>
        <w:t>Interviewee 2 30:38</w:t>
      </w:r>
    </w:p>
    <w:p>
      <w:r>
        <w:rPr>
          <w:sz w:val="22"/>
        </w:rPr>
        <w:t xml:space="preserve">Hm.Also, also das erste, was mir eingefallen wäre, auf jeden Fall, wenn ich auf Filter grave.Das heißt, ein Filter wäre für mich aus meiner Sicht gut, okay- </w:t>
      </w:r>
    </w:p>
    <w:p>
      <w:pPr>
        <w:jc w:val="left"/>
      </w:pPr>
    </w:p>
    <w:p>
      <w:r>
        <w:rPr>
          <w:sz w:val="22"/>
        </w:rPr>
        <w:t>Moritz Schumacher 30:47</w:t>
      </w:r>
    </w:p>
    <w:p>
      <w:r>
        <w:rPr>
          <w:sz w:val="22"/>
        </w:rPr>
        <w:t xml:space="preserve">Ähm, Filter? Willst du erst über Filter sprechen?
Jetzt wird es erst darum gehen, okay, du hast gefiltert und weiß jetzt, welche du willst in diesem Graph eigentlich, aber jetzt musst du ja die irgendwie... Also reicht dir jetzt der Graph, dass du sagst: „Ah, da steht jetzt in meinem Plan, da steht in meinem Plan, da steht in meinem Plan, da steht in meinem Plan oder wie willst du von diesem Graph zum Planen kommen? </w:t>
      </w:r>
    </w:p>
    <w:p>
      <w:pPr>
        <w:jc w:val="left"/>
      </w:pPr>
    </w:p>
    <w:p>
      <w:r>
        <w:rPr>
          <w:sz w:val="22"/>
        </w:rPr>
        <w:t>Interviewee 2 31:07</w:t>
      </w:r>
    </w:p>
    <w:p>
      <w:r>
        <w:rPr>
          <w:sz w:val="22"/>
        </w:rPr>
        <w:t>Okay, also vorerst Filter haben wir schon ...Genau, also...</w:t>
      </w:r>
    </w:p>
    <w:p>
      <w:pPr>
        <w:jc w:val="left"/>
      </w:pPr>
    </w:p>
    <w:p>
      <w:r>
        <w:rPr>
          <w:sz w:val="22"/>
        </w:rPr>
        <w:t>Moritz Schumacher 36:31</w:t>
      </w:r>
    </w:p>
    <w:p>
      <w:r>
        <w:rPr>
          <w:sz w:val="22"/>
        </w:rPr>
        <w:t>Okay.</w:t>
      </w:r>
    </w:p>
    <w:p>
      <w:pPr>
        <w:jc w:val="left"/>
      </w:pPr>
    </w:p>
    <w:p>
      <w:r>
        <w:rPr>
          <w:sz w:val="22"/>
        </w:rPr>
        <w:t>Interviewee 2 36:32</w:t>
      </w:r>
    </w:p>
    <w:p>
      <w:r>
        <w:rPr>
          <w:sz w:val="22"/>
        </w:rPr>
        <w:t xml:space="preserve">Entweder unterstützte Logik durch Bereiche, also man könnte zum Beispiel einen hinten haben, der irgendwie so das unterstützt, die Idee. Oder halt gar keine Idee und dann muss man sich selber her halbmachen, wie man's möchte. </w:t>
      </w:r>
    </w:p>
    <w:p>
      <w:pPr>
        <w:jc w:val="left"/>
      </w:pPr>
    </w:p>
    <w:p>
      <w:r>
        <w:rPr>
          <w:sz w:val="22"/>
        </w:rPr>
        <w:t>Moritz Schumacher 36:43</w:t>
      </w:r>
    </w:p>
    <w:p>
      <w:r>
        <w:rPr>
          <w:sz w:val="22"/>
        </w:rPr>
        <w:t>Aber unterstützendes Ding, was ich mitnehmen kann, ist, dass jetzt dieser Kreis...Ist nett, aber vielleicht nicht das Beste, um sich, sag ich mal, wirklich zu strukturieren.</w:t>
      </w:r>
    </w:p>
    <w:p>
      <w:pPr>
        <w:jc w:val="left"/>
      </w:pPr>
    </w:p>
    <w:p>
      <w:r>
        <w:rPr>
          <w:sz w:val="22"/>
        </w:rPr>
        <w:t>Interviewee 2 36:53</w:t>
      </w:r>
    </w:p>
    <w:p>
      <w:r>
        <w:rPr>
          <w:sz w:val="22"/>
        </w:rPr>
        <w:t>Also als Visualisierung auf jeden Fall gut, aber für mich als Tool müsste, müssten halt alle vertikal, äh, horizontal verlaufen, alle Module und nicht übereinander gesteckt werden wie Computersysteme.</w:t>
      </w:r>
    </w:p>
    <w:p>
      <w:pPr>
        <w:jc w:val="left"/>
      </w:pPr>
    </w:p>
    <w:p>
      <w:r>
        <w:rPr>
          <w:sz w:val="22"/>
        </w:rPr>
        <w:t>Moritz Schumacher 37:05</w:t>
      </w:r>
    </w:p>
    <w:p>
      <w:r>
        <w:rPr>
          <w:sz w:val="22"/>
        </w:rPr>
        <w:t xml:space="preserve">Okay, ähm, genau. Dann haben wir ein paar Filtermöglichkeiten unten, wo wir uns sagt, okay, man hat jetzt diesen Graph und macht den auf und da ist alles drin am Anfang. Ist ja vollkommen... Ja, das ist viel zu viel. Man kann das am Anfang gar nicht irgendwie alles sagen.
Genau, so Basic-Sachen. Zum Beispiel, man kann filtern auf: „Okay, jetzt habe ich nur Kurse, die ich irgendwie hinzugefügt habe zu meinem Plan. Man kann jetzt auch noch hinzufügen: „Okay, nur Kurse, die ich schon gewählt hab-- äh, die ich schon abgeschlossen habe. Kann man natürlich auch sagen. Okay, so viel habe ich schon. Ähm, dann haben wir hier irgendwie so, in dem Fall jetzt Content Similarities, also im Sinne von: „Ah, okay, jetzt will ich einfach mal Edges haben, die mir anzeigen, wie sind Kurse miteinander verbunden, die nicht in einem Exam Subject sind. Also passt ihr-- ist jetzt... Ich will hier jetzt Datenbanksysteme. Ah, jetzt sehe ich, das ist sehr ähnlich zu Computersystemen. Hm, okay, einfach mal wissen. Hilft dir das? Ist das irgendwie nötig, unnötig? Was würdest du sagen? </w:t>
      </w:r>
    </w:p>
    <w:p>
      <w:pPr>
        <w:jc w:val="left"/>
      </w:pPr>
    </w:p>
    <w:p>
      <w:r>
        <w:rPr>
          <w:sz w:val="22"/>
        </w:rPr>
        <w:t>Interviewee 2 38:02</w:t>
      </w:r>
    </w:p>
    <w:p>
      <w:r>
        <w:rPr>
          <w:sz w:val="22"/>
        </w:rPr>
        <w:t>Also das wäre für mich ähnlich wie diese Vorschlagsfunktion.</w:t>
      </w:r>
    </w:p>
    <w:p>
      <w:pPr>
        <w:jc w:val="left"/>
      </w:pPr>
    </w:p>
    <w:p>
      <w:r>
        <w:rPr>
          <w:sz w:val="22"/>
        </w:rPr>
        <w:t>Moritz Schumacher 38:06</w:t>
      </w:r>
    </w:p>
    <w:p>
      <w:r>
        <w:rPr>
          <w:sz w:val="22"/>
        </w:rPr>
        <w:t xml:space="preserve">Genau, das wäre quasi die Vorschlagsfunktion, nur nicht... Der Punkt ist eben jetzt, dass jetzt da werden ja jetzt nur Ähnlichkeit angezeigt von Edges, die gerade da sind. Jetzt habe ich aber vielleicht noch zusätzliche.
Und jetzt sage ich, Datenbanksysteme hat eigentlich sechs ähnliche, aber die sind halt jetzt nicht angezeigt, weil es halt nicht ausgeklappt ist. Und das nicht zu kann man jetzt sagen: „Okay, ich gehe jetzt hier auf Datenbanksysteme und hole mir jetzt... Na, ich und hole mir jetzt ähnliche Kurse. </w:t>
      </w:r>
    </w:p>
    <w:p>
      <w:pPr>
        <w:jc w:val="left"/>
      </w:pPr>
    </w:p>
    <w:p>
      <w:r>
        <w:rPr>
          <w:sz w:val="22"/>
        </w:rPr>
        <w:t>Interviewee 2 38:40</w:t>
      </w:r>
    </w:p>
    <w:p>
      <w:r>
        <w:rPr>
          <w:sz w:val="22"/>
        </w:rPr>
        <w:t>Mhm.</w:t>
      </w:r>
    </w:p>
    <w:p>
      <w:pPr>
        <w:jc w:val="left"/>
      </w:pPr>
    </w:p>
    <w:p>
      <w:r>
        <w:rPr>
          <w:sz w:val="22"/>
        </w:rPr>
        <w:t>Moritz Schumacher 38:40</w:t>
      </w:r>
    </w:p>
    <w:p>
      <w:r>
        <w:rPr>
          <w:sz w:val="22"/>
        </w:rPr>
        <w:t xml:space="preserve">Die ausgeklappt sind oder nicht. Ich bin quasi in der View, wo ich nur Datenbanksysteme habe und jetzt sehe ich ähnliche Kurse, unabhängig davon, ob sie jetzt im Graph sind oder nicht.
Das ist quasi diese Verbindung zwischen diesen Edges und okay, similar courses. Würdest du sagen, allgemein, also ganz ehrlich, ist das was, was du vermisst hast? Dass du sagst, Kurse, die unabhängig... Also oft ist es ja so, man hat einen Kurs in dem Exam Subject und in dem, acht Jahre Differenz und man sieht, ah, eigentlich habe ich genau das Gleiche schon mal gemacht in einem anderen Kurs mit einem komplett anderen Titel. Zumindest ging es mir schon öfter so. Ist das was, was sagt: „Okay, ja, nice to have, aber... </w:t>
      </w:r>
    </w:p>
    <w:p>
      <w:pPr>
        <w:jc w:val="left"/>
      </w:pPr>
    </w:p>
    <w:p>
      <w:r>
        <w:rPr>
          <w:sz w:val="22"/>
        </w:rPr>
        <w:t>Interviewee 2 39:19</w:t>
      </w:r>
    </w:p>
    <w:p>
      <w:r>
        <w:rPr>
          <w:sz w:val="22"/>
        </w:rPr>
        <w:t xml:space="preserve">Nice to have will ich jetzt abstrampeln. Ich sage mal was, die Funktion unterstützt halt dieses, das Vorschlag. Also es wird, es ergänzt sehr das Vorschlagstool, würde ich so nennen. Ähm, ja, es wäre auf jeden Fall nett, das zu sehen. </w:t>
      </w:r>
    </w:p>
    <w:p>
      <w:pPr>
        <w:jc w:val="left"/>
      </w:pPr>
    </w:p>
    <w:p>
      <w:r>
        <w:rPr>
          <w:sz w:val="22"/>
        </w:rPr>
        <w:t>Moritz Schumacher 39:34</w:t>
      </w:r>
    </w:p>
    <w:p>
      <w:r>
        <w:rPr>
          <w:sz w:val="22"/>
        </w:rPr>
        <w:t xml:space="preserve">Okay. Ja, passt. Dann haben wir show all mal als Beispiel. Ähm, ja, show all in den Exam Subjects, die wir ja haben.
Wir haben collapse all relativ gleich blöd. So, wenn du jetzt sagst, ah, das sind jetzt die Filtermöglichkeiten, die das Tool hat. Nicht mehr. Was fehlt? Was fehlt für dich? </w:t>
      </w:r>
    </w:p>
    <w:p>
      <w:pPr>
        <w:jc w:val="left"/>
      </w:pPr>
    </w:p>
    <w:p>
      <w:r>
        <w:rPr>
          <w:sz w:val="22"/>
        </w:rPr>
        <w:t>Interviewee 2 39:51</w:t>
      </w:r>
    </w:p>
    <w:p>
      <w:r>
        <w:rPr>
          <w:sz w:val="22"/>
        </w:rPr>
        <w:t>Also mir fehlen auf jeden Fall...Also zwei unteren sehen ja keine Filter und die zwei oberen für mich persönlich.</w:t>
      </w:r>
    </w:p>
    <w:p>
      <w:pPr>
        <w:jc w:val="left"/>
      </w:pPr>
    </w:p>
    <w:p>
      <w:r>
        <w:rPr>
          <w:sz w:val="22"/>
        </w:rPr>
        <w:t>Moritz Schumacher 39:56</w:t>
      </w:r>
    </w:p>
    <w:p>
      <w:r>
        <w:rPr>
          <w:sz w:val="22"/>
        </w:rPr>
        <w:t>Ja.</w:t>
      </w:r>
    </w:p>
    <w:p>
      <w:pPr>
        <w:jc w:val="left"/>
      </w:pPr>
    </w:p>
    <w:p>
      <w:r>
        <w:rPr>
          <w:sz w:val="22"/>
        </w:rPr>
        <w:t>Interviewee 2 39:57</w:t>
      </w:r>
    </w:p>
    <w:p>
      <w:r>
        <w:rPr>
          <w:sz w:val="22"/>
        </w:rPr>
        <w:t>Ähm, mir fehlt Negation von den Filtern.Der erste Gedanke.Also wir haben ja "show only added courses".</w:t>
      </w:r>
    </w:p>
    <w:p>
      <w:pPr>
        <w:jc w:val="left"/>
      </w:pPr>
    </w:p>
    <w:p>
      <w:r>
        <w:rPr>
          <w:sz w:val="22"/>
        </w:rPr>
        <w:t>Moritz Schumacher 40:04</w:t>
      </w:r>
    </w:p>
    <w:p>
      <w:r>
        <w:rPr>
          <w:sz w:val="22"/>
        </w:rPr>
        <w:t>Mhm.</w:t>
      </w:r>
    </w:p>
    <w:p>
      <w:pPr>
        <w:jc w:val="left"/>
      </w:pPr>
    </w:p>
    <w:p>
      <w:r>
        <w:rPr>
          <w:sz w:val="22"/>
        </w:rPr>
        <w:t>Interviewee 2 40:04</w:t>
      </w:r>
    </w:p>
    <w:p>
      <w:r>
        <w:rPr>
          <w:sz w:val="22"/>
        </w:rPr>
        <w:t>Aber ich möchte halt eigentlich "not added courses" sehen.</w:t>
      </w:r>
    </w:p>
    <w:p>
      <w:pPr>
        <w:jc w:val="left"/>
      </w:pPr>
    </w:p>
    <w:p>
      <w:r>
        <w:rPr>
          <w:sz w:val="22"/>
        </w:rPr>
        <w:t>Moritz Schumacher 40:08</w:t>
      </w:r>
    </w:p>
    <w:p>
      <w:r>
        <w:rPr>
          <w:sz w:val="22"/>
        </w:rPr>
        <w:t>Mhm.</w:t>
      </w:r>
    </w:p>
    <w:p>
      <w:pPr>
        <w:jc w:val="left"/>
      </w:pPr>
    </w:p>
    <w:p>
      <w:r>
        <w:rPr>
          <w:sz w:val="22"/>
        </w:rPr>
        <w:t>Interviewee 2 40:09</w:t>
      </w:r>
    </w:p>
    <w:p>
      <w:r>
        <w:rPr>
          <w:sz w:val="22"/>
        </w:rPr>
        <w:t>Wäre mein erster Gedanke.Das Gleiche wie zum Beispiel, äh, show, ähm, passed courses oder show, show, also bestandene Fächer.</w:t>
      </w:r>
    </w:p>
    <w:p>
      <w:pPr>
        <w:jc w:val="left"/>
      </w:pPr>
    </w:p>
    <w:p>
      <w:r>
        <w:rPr>
          <w:sz w:val="22"/>
        </w:rPr>
        <w:t>Moritz Schumacher 40:18</w:t>
      </w:r>
    </w:p>
    <w:p>
      <w:r>
        <w:rPr>
          <w:sz w:val="22"/>
        </w:rPr>
        <w:t>Ja.</w:t>
      </w:r>
    </w:p>
    <w:p>
      <w:pPr>
        <w:jc w:val="left"/>
      </w:pPr>
    </w:p>
    <w:p>
      <w:r>
        <w:rPr>
          <w:sz w:val="22"/>
        </w:rPr>
        <w:t>Interviewee 2 40:19</w:t>
      </w:r>
    </w:p>
    <w:p>
      <w:r>
        <w:rPr>
          <w:sz w:val="22"/>
        </w:rPr>
        <w:t xml:space="preserve">Ja, das wäre so eine Sache. Ja, wenn es bestanden ist, brauche ich es eigentlich nicht mehr zu sehen.
Ich möchte die anderen sehen, die ich noch nicht bestanden habe. Also quasi, wie gesagt, die Negation eigentlich für den Filtern wäre noch interessant zu sehen. Ähm... </w:t>
      </w:r>
    </w:p>
    <w:p>
      <w:pPr>
        <w:jc w:val="left"/>
      </w:pPr>
    </w:p>
    <w:p>
      <w:r>
        <w:rPr>
          <w:sz w:val="22"/>
        </w:rPr>
        <w:t>Moritz Schumacher 40:30</w:t>
      </w:r>
    </w:p>
    <w:p>
      <w:r>
        <w:rPr>
          <w:sz w:val="22"/>
        </w:rPr>
        <w:t>Sonst noch thematisch ein ganz anderer Filter, der fehlt für dich?</w:t>
      </w:r>
    </w:p>
    <w:p>
      <w:pPr>
        <w:jc w:val="left"/>
      </w:pPr>
    </w:p>
    <w:p>
      <w:r>
        <w:rPr>
          <w:sz w:val="22"/>
        </w:rPr>
        <w:t>Interviewee 2 40:37</w:t>
      </w:r>
    </w:p>
    <w:p>
      <w:r>
        <w:rPr>
          <w:sz w:val="22"/>
        </w:rPr>
        <w:t>Ja, wir reden ja gerade nur über Prüfungsfächern, aber das ist eigentlich so generell.Also die transable Skills quasi ausblenden, einblenden.</w:t>
      </w:r>
    </w:p>
    <w:p>
      <w:pPr>
        <w:jc w:val="left"/>
      </w:pPr>
    </w:p>
    <w:p>
      <w:r>
        <w:rPr>
          <w:sz w:val="22"/>
        </w:rPr>
        <w:t>Moritz Schumacher 40:48</w:t>
      </w:r>
    </w:p>
    <w:p>
      <w:r>
        <w:rPr>
          <w:sz w:val="22"/>
        </w:rPr>
        <w:t>Okay, gut, das ist jetzt ein Exam Subject vielleicht, kann man einfach rausklicken und sagen: „Zack, weg.</w:t>
      </w:r>
    </w:p>
    <w:p>
      <w:pPr>
        <w:jc w:val="left"/>
      </w:pPr>
    </w:p>
    <w:p>
      <w:r>
        <w:rPr>
          <w:sz w:val="22"/>
        </w:rPr>
        <w:t>Interviewee 2 40:53</w:t>
      </w:r>
    </w:p>
    <w:p>
      <w:r>
        <w:rPr>
          <w:sz w:val="22"/>
        </w:rPr>
        <w:t xml:space="preserve">Genau. Okay, wenn wir uns Examen sind, dann ist es eh quasi indirekt implementiert.
Also wenn man da draufdrücken kann, hier auf der Seite. Ähm... Ein Schieberegler, so ein doppelseitiger Schieberegler für ECTS-Count. </w:t>
      </w:r>
    </w:p>
    <w:p>
      <w:pPr>
        <w:jc w:val="left"/>
      </w:pPr>
    </w:p>
    <w:p>
      <w:r>
        <w:rPr>
          <w:sz w:val="22"/>
        </w:rPr>
        <w:t>Moritz Schumacher 41:09</w:t>
      </w:r>
    </w:p>
    <w:p>
      <w:r>
        <w:rPr>
          <w:sz w:val="22"/>
        </w:rPr>
        <w:t>Mmm.</w:t>
      </w:r>
    </w:p>
    <w:p>
      <w:pPr>
        <w:jc w:val="left"/>
      </w:pPr>
    </w:p>
    <w:p>
      <w:r>
        <w:rPr>
          <w:sz w:val="22"/>
        </w:rPr>
        <w:t>Interviewee 2 41:10</w:t>
      </w:r>
    </w:p>
    <w:p>
      <w:r>
        <w:rPr>
          <w:sz w:val="22"/>
        </w:rPr>
        <w:t>Also quasi, man hat einen Schieberegler und dann schiebt-- also, ja, eindimensionaler Schieberegler hat nur einen Regler, den kann man verschieben und dann bildet er eine Zahl.Aber zwei...</w:t>
      </w:r>
    </w:p>
    <w:p>
      <w:pPr>
        <w:jc w:val="left"/>
      </w:pPr>
    </w:p>
    <w:p>
      <w:r>
        <w:rPr>
          <w:sz w:val="22"/>
        </w:rPr>
        <w:t>Moritz Schumacher 41:19</w:t>
      </w:r>
    </w:p>
    <w:p>
      <w:r>
        <w:rPr>
          <w:sz w:val="22"/>
        </w:rPr>
        <w:t>Ah, und sagt quasi, ich will nur Kurse zwischen...</w:t>
      </w:r>
    </w:p>
    <w:p>
      <w:pPr>
        <w:jc w:val="left"/>
      </w:pPr>
    </w:p>
    <w:p>
      <w:r>
        <w:rPr>
          <w:sz w:val="22"/>
        </w:rPr>
        <w:t>Interviewee 2 41:21</w:t>
      </w:r>
    </w:p>
    <w:p>
      <w:r>
        <w:rPr>
          <w:sz w:val="22"/>
        </w:rPr>
        <w:t>Zwischen drei und fünf.</w:t>
      </w:r>
    </w:p>
    <w:p>
      <w:pPr>
        <w:jc w:val="left"/>
      </w:pPr>
    </w:p>
    <w:p>
      <w:r>
        <w:rPr>
          <w:sz w:val="22"/>
        </w:rPr>
        <w:t>Moritz Schumacher 41:23</w:t>
      </w:r>
    </w:p>
    <w:p>
      <w:r>
        <w:rPr>
          <w:sz w:val="22"/>
        </w:rPr>
        <w:t>Okay, also ein Filter nach ECTS-Zahl.</w:t>
      </w:r>
    </w:p>
    <w:p>
      <w:pPr>
        <w:jc w:val="left"/>
      </w:pPr>
    </w:p>
    <w:p>
      <w:r>
        <w:rPr>
          <w:sz w:val="22"/>
        </w:rPr>
        <w:t>Interviewee 2 41:25</w:t>
      </w:r>
    </w:p>
    <w:p>
      <w:r>
        <w:rPr>
          <w:sz w:val="22"/>
        </w:rPr>
        <w:t xml:space="preserve">Zum Beispiel, ja. Das wäre so nice to have, da muss ich halt nicht alle, also eine gute Sache, um quasi auf die gewünschte TS zu kommen oder einfach zu schauen, okay, ich habe jetzt zum Beispiel siebenundzwanzig schon in diesem Semester geplant. Ich brauche noch drei.
Da kann man sich quasi die beiden zusammenziehen. Oder man sagt: „Okay, ich will aber... Ich möchte drei mindestens machen, aber es könnte auch schon fünf sein, weil okay, das schaffe ich noch mit zweiunddreißig. Dann machen wir noch bei fünf und dann hab ich den zweiten Knopf und Balken halt auf fünf und dann hat man quasi die Spannung von zwei bis fünf. Inklusive. Also, ähm... </w:t>
      </w:r>
    </w:p>
    <w:p>
      <w:pPr>
        <w:jc w:val="left"/>
      </w:pPr>
    </w:p>
    <w:p>
      <w:r>
        <w:rPr>
          <w:sz w:val="22"/>
        </w:rPr>
        <w:t>Moritz Schumacher 42:00</w:t>
      </w:r>
    </w:p>
    <w:p>
      <w:r>
        <w:rPr>
          <w:sz w:val="22"/>
        </w:rPr>
        <w:t xml:space="preserve">Okay. Ähm, und jetzt noch der letzte Punkt zum Tool ist jetzt, jetzt sind wir wieder bei Recommendations angekommen.
Ähm, fallen dir mittlerweile irgendwelche ein, wo du sagst: „Ah, jetzt hätte ich doch einen"? Sonst kann ich dir auch ein paar Beispiele geben und du sagst einfach... </w:t>
      </w:r>
    </w:p>
    <w:p>
      <w:pPr>
        <w:jc w:val="left"/>
      </w:pPr>
    </w:p>
    <w:p>
      <w:r>
        <w:rPr>
          <w:sz w:val="22"/>
        </w:rPr>
        <w:t>Interviewee 2 42:13</w:t>
      </w:r>
    </w:p>
    <w:p>
      <w:r>
        <w:rPr>
          <w:sz w:val="22"/>
        </w:rPr>
        <w:t>Noch mal, Definition von Recommendations?</w:t>
      </w:r>
    </w:p>
    <w:p>
      <w:pPr>
        <w:jc w:val="left"/>
      </w:pPr>
    </w:p>
    <w:p>
      <w:r>
        <w:rPr>
          <w:sz w:val="22"/>
        </w:rPr>
        <w:t>Moritz Schumacher 42:15</w:t>
      </w:r>
    </w:p>
    <w:p>
      <w:r>
        <w:rPr>
          <w:sz w:val="22"/>
        </w:rPr>
        <w:t xml:space="preserve">Also eine Empfehlung. Eine Empfehlung von Kursen.
In irgendeiner Weise. Hast du dir schon mal gedacht, ich hätte gerne eine Kursempfehlung? Ich frage mich, welchen Kurs ich jetzt wählen wolle und das, das-- ich will eine Antwort darauf haben, die ich nicht haben kann in irgendeiner Weise. Hast du dir schon mal in irgendeiner Weise gedacht?Also wenn nicht, dann... </w:t>
      </w:r>
    </w:p>
    <w:p>
      <w:pPr>
        <w:jc w:val="left"/>
      </w:pPr>
    </w:p>
    <w:p>
      <w:r>
        <w:rPr>
          <w:sz w:val="22"/>
        </w:rPr>
        <w:t>Interviewee 2 42:36</w:t>
      </w:r>
    </w:p>
    <w:p>
      <w:r>
        <w:rPr>
          <w:sz w:val="22"/>
        </w:rPr>
        <w:t>Nicht wirklich.Also so wirkliche Kursempfehlungen, die halt auf nichts basieren.</w:t>
      </w:r>
    </w:p>
    <w:p>
      <w:pPr>
        <w:jc w:val="left"/>
      </w:pPr>
    </w:p>
    <w:p>
      <w:r>
        <w:rPr>
          <w:sz w:val="22"/>
        </w:rPr>
        <w:t>Moritz Schumacher 42:40</w:t>
      </w:r>
    </w:p>
    <w:p>
      <w:r>
        <w:rPr>
          <w:sz w:val="22"/>
        </w:rPr>
        <w:t xml:space="preserve">Auf irgendwas basieren, aber das kriegt- </w:t>
      </w:r>
    </w:p>
    <w:p>
      <w:pPr>
        <w:jc w:val="left"/>
      </w:pPr>
    </w:p>
    <w:p>
      <w:r>
        <w:rPr>
          <w:sz w:val="22"/>
        </w:rPr>
        <w:t>Interviewee 2 42:42</w:t>
      </w:r>
    </w:p>
    <w:p>
      <w:r>
        <w:rPr>
          <w:sz w:val="22"/>
        </w:rPr>
        <w:t>Auf irgendwas basierend sind, dann wäre das quasi interessant mit der Linie, die vorher da drin war zwischen Computersysteme und Datenbanken.</w:t>
      </w:r>
    </w:p>
    <w:p>
      <w:pPr>
        <w:jc w:val="left"/>
      </w:pPr>
    </w:p>
    <w:p>
      <w:r>
        <w:rPr>
          <w:sz w:val="22"/>
        </w:rPr>
        <w:t>Moritz Schumacher 42:48</w:t>
      </w:r>
    </w:p>
    <w:p>
      <w:r>
        <w:rPr>
          <w:sz w:val="22"/>
        </w:rPr>
        <w:t>Also quasi jetzt inhaltsbasiert?Okay, Fehler.</w:t>
      </w:r>
    </w:p>
    <w:p>
      <w:pPr>
        <w:jc w:val="left"/>
      </w:pPr>
    </w:p>
    <w:p>
      <w:r>
        <w:rPr>
          <w:sz w:val="22"/>
        </w:rPr>
        <w:t>Interviewee 2 42:51</w:t>
      </w:r>
    </w:p>
    <w:p>
      <w:r>
        <w:rPr>
          <w:sz w:val="22"/>
        </w:rPr>
        <w:t xml:space="preserve">Genau, inhaltsbasiert, das wäre schon sehr interessant. Dann diese abhängigkeitsbasiert wäre für mich noch interessant.
Also quasi, okay, man braucht indirekte Web-Engineering, Software-Engineering zu machen. </w:t>
      </w:r>
    </w:p>
    <w:p>
      <w:pPr>
        <w:jc w:val="left"/>
      </w:pPr>
    </w:p>
    <w:p>
      <w:r>
        <w:rPr>
          <w:sz w:val="22"/>
        </w:rPr>
        <w:t>Moritz Schumacher 43:04</w:t>
      </w:r>
    </w:p>
    <w:p>
      <w:r>
        <w:rPr>
          <w:sz w:val="22"/>
        </w:rPr>
        <w:t xml:space="preserve">Ja, jetzt vielleicht noch zwei äh-- Es gibt, also es gibt mehrere Alternativen, wo man natürlich machen kann. Jetzt brauche ich einfach ehrliche Meinung dazu, dass du denkst: „Okay, würde ich das benutzen?
Zum einen interessensbasierte Empfehlung. Also du sagst: „Okay, am Anfang logge ich mich ein. Sag mal, das interessiert mich, das, das, das, das, das finde ich cool, das nicht, das finde ich cool, das nicht. Und jetzt irgendwann später, wenn du sagst: „Ich habe Interesse abgegeben, gib mir mal Empfehlungen basierend auf meine Interessen. Oder sagst du: „Das kann ich einfach lesen. </w:t>
      </w:r>
    </w:p>
    <w:p>
      <w:pPr>
        <w:jc w:val="left"/>
      </w:pPr>
    </w:p>
    <w:p>
      <w:r>
        <w:rPr>
          <w:sz w:val="22"/>
        </w:rPr>
        <w:t>Interviewee 2 43:35</w:t>
      </w:r>
    </w:p>
    <w:p>
      <w:r>
        <w:rPr>
          <w:sz w:val="22"/>
        </w:rPr>
        <w:t xml:space="preserve">Nein, es macht durchaus, glaube ich, Sinn bei so einem großen Ausfall, dass man halt dann schon sich Tags quasi gibt, also Tags/Interessen und dann quasi das rausgefiltert wird. Ja, das wäre schon sinnvoll.
Auf jeden Fall auch für Semesterplanung, na ja, von beides. Also für Studium, Studienplanung, für Semesterplanung auf jeden Fall eine nette Sache. </w:t>
      </w:r>
    </w:p>
    <w:p>
      <w:pPr>
        <w:jc w:val="left"/>
      </w:pPr>
    </w:p>
    <w:p>
      <w:r>
        <w:rPr>
          <w:sz w:val="22"/>
        </w:rPr>
        <w:t>Moritz Schumacher 44:02</w:t>
      </w:r>
    </w:p>
    <w:p>
      <w:r>
        <w:rPr>
          <w:sz w:val="22"/>
        </w:rPr>
        <w:t xml:space="preserve">Und die Alternative wäre jetzt noch, was auch natürlich eine gängige Ding ist: Du hast jetzt sozusagen irgendwie, du kannst schauen, was haben denn andere Studenten gemacht? Es gibt jetzt einen Studenten, der vor drei Jahren ein ähnliches Kollokium hat wie du oder einen ähnlichen Plan bis dato und der ist aber jetzt schon fertig.
Was hat der gemacht? Dass man sagt: „Okay, ähnlich auf Amazon und sagt: „Ähnliche Nutzer haben das auch noch gekauft. Jetzt kannst du sagen: „Okay, ähnliche Studenten, ähnliche Alter, Studiengang, Plan, haben die Fächer gewählt. Ist das was, dass du sagst ... </w:t>
      </w:r>
    </w:p>
    <w:p>
      <w:pPr>
        <w:jc w:val="left"/>
      </w:pPr>
    </w:p>
    <w:p>
      <w:r>
        <w:rPr>
          <w:sz w:val="22"/>
        </w:rPr>
        <w:t>Interviewee 2 44:39</w:t>
      </w:r>
    </w:p>
    <w:p>
      <w:r>
        <w:rPr>
          <w:sz w:val="22"/>
        </w:rPr>
        <w:t>Also ich kann mir vorstellen, dass das gut funktioniert.</w:t>
      </w:r>
    </w:p>
    <w:p>
      <w:pPr>
        <w:jc w:val="left"/>
      </w:pPr>
    </w:p>
    <w:p>
      <w:r>
        <w:rPr>
          <w:sz w:val="22"/>
        </w:rPr>
        <w:t>Moritz Schumacher 44:42</w:t>
      </w:r>
    </w:p>
    <w:p>
      <w:r>
        <w:rPr>
          <w:sz w:val="22"/>
        </w:rPr>
        <w:t xml:space="preserve">Pro Argument wäre: Ich habe jetzt vielleicht ... Ich sehe Leute wieder, weil vielleicht viele Leute sich daran halten und ich mache mit den Leuten immer dasselbe.
Gegenargument wäre: „Ja, was ist der Inhalt davon? </w:t>
      </w:r>
    </w:p>
    <w:p>
      <w:pPr>
        <w:jc w:val="left"/>
      </w:pPr>
    </w:p>
    <w:p>
      <w:r>
        <w:rPr>
          <w:sz w:val="22"/>
        </w:rPr>
        <w:t>Interviewee 2 44:54</w:t>
      </w:r>
    </w:p>
    <w:p>
      <w:r>
        <w:rPr>
          <w:sz w:val="22"/>
        </w:rPr>
        <w:t xml:space="preserve">Ja, man hätte so einen schönen roten Faden, dass man halt immer die gleichen Leute sieht, das ist nachher voll pro, weil dann ist es gerade alles versprochen und dann irgendwas. Aber was für mich halt gerade gegen das Tool spricht: Ich bin der Erste mit meinem Curriculum.
Ich bin das Semester, wenn das Curriculum erstellt wurde. Das heißt, es gibt keinen Studenten vor drei Jahren für mich, weil es das Curriculum nicht gab. </w:t>
      </w:r>
    </w:p>
    <w:p>
      <w:pPr>
        <w:jc w:val="left"/>
      </w:pPr>
    </w:p>
    <w:p>
      <w:r>
        <w:rPr>
          <w:sz w:val="22"/>
        </w:rPr>
        <w:t>Moritz Schumacher 45:22</w:t>
      </w:r>
    </w:p>
    <w:p>
      <w:r>
        <w:rPr>
          <w:sz w:val="22"/>
        </w:rPr>
        <w:t>Genau, du wärst quasi der, mit dem du verglichen würdest.</w:t>
      </w:r>
    </w:p>
    <w:p>
      <w:pPr>
        <w:jc w:val="left"/>
      </w:pPr>
    </w:p>
    <w:p>
      <w:r>
        <w:rPr>
          <w:sz w:val="22"/>
        </w:rPr>
        <w:t>Interviewee 2 45:24</w:t>
      </w:r>
    </w:p>
    <w:p>
      <w:r>
        <w:rPr>
          <w:sz w:val="22"/>
        </w:rPr>
        <w:t>Ja, das ist verglichen.Das heißt, für mich wäre das so: „Okay, ja, passt.Jetzt können die von mir nutzen, haben den Vibe.Weil das jetzt nicht schlecht ist.</w:t>
      </w:r>
    </w:p>
    <w:p>
      <w:pPr>
        <w:jc w:val="left"/>
      </w:pPr>
    </w:p>
    <w:p>
      <w:r>
        <w:rPr>
          <w:sz w:val="22"/>
        </w:rPr>
        <w:t>Moritz Schumacher 45:33</w:t>
      </w:r>
    </w:p>
    <w:p>
      <w:r>
        <w:rPr>
          <w:sz w:val="22"/>
        </w:rPr>
        <w:t>Aber es wird dich halt irre machen.</w:t>
      </w:r>
    </w:p>
    <w:p>
      <w:pPr>
        <w:jc w:val="left"/>
      </w:pPr>
    </w:p>
    <w:p>
      <w:r>
        <w:rPr>
          <w:sz w:val="22"/>
        </w:rPr>
        <w:t>Interviewee 2 45:33</w:t>
      </w:r>
    </w:p>
    <w:p>
      <w:r>
        <w:rPr>
          <w:sz w:val="22"/>
        </w:rPr>
        <w:t xml:space="preserve">Aber das heißt, ich würde das nicht nutzen. Es wäre ja in der Datenbank dann drinnen, die ganzen Studenten von vor drei Jahren, aber wahrscheinlich würde ihr Lehrplan und die Lernplattformen fehlen, weil einfach manche Sachen nicht mehr da sind oder anders da sind.
Also als Theory of Meetings nette Sache, auf jeden Fall, wie die Leute da kommen werden. Also eine gute Idee, auf jeden Fall Daumen hoch für die Idee und so. Aber für mich persönlich hat das leider keinen ... Wird es keinen nutzen haben, außer ich komme in den Master. </w:t>
      </w:r>
    </w:p>
    <w:p>
      <w:pPr>
        <w:jc w:val="left"/>
      </w:pPr>
    </w:p>
    <w:p>
      <w:r>
        <w:rPr>
          <w:sz w:val="22"/>
        </w:rPr>
        <w:t>Moritz Schumacher 46:03</w:t>
      </w:r>
    </w:p>
    <w:p>
      <w:r>
        <w:rPr>
          <w:sz w:val="22"/>
        </w:rPr>
        <w:t xml:space="preserve">Und wenn du jetzt sagen würdest, wie würdest du jetzt diese Empfehlungen da in diesem Graph anzeigen wollen würden? Wenn du jetzt sagst: „Okay, jetzt will ich in diesem Graph sehen, was haben denn vorherige Nutzer gemacht?
Oder „Was wären denn Empfehlungen basierend auf meine Interesse? Einfach alles ausblenden und das ... </w:t>
      </w:r>
    </w:p>
    <w:p>
      <w:pPr>
        <w:jc w:val="left"/>
      </w:pPr>
    </w:p>
    <w:p>
      <w:r>
        <w:rPr>
          <w:sz w:val="22"/>
        </w:rPr>
        <w:t>Interviewee 2 46:20</w:t>
      </w:r>
    </w:p>
    <w:p>
      <w:r>
        <w:rPr>
          <w:sz w:val="22"/>
        </w:rPr>
        <w:t xml:space="preserve">Ich würde einen Schein machen. Also entweder einen Schein oder irgendwie hinterlegen, weiß ich nicht.
Also quasi so einen Halo-Effekt machen. Auf jeden Fall nichts wegblenden, weil ... Vielleicht wegblenden in dem Sinne von, okay, man drückt irgendwo aktiv drauf. </w:t>
      </w:r>
    </w:p>
    <w:p>
      <w:pPr>
        <w:jc w:val="left"/>
      </w:pPr>
    </w:p>
    <w:p>
      <w:r>
        <w:rPr>
          <w:sz w:val="22"/>
        </w:rPr>
        <w:t>Moritz Schumacher 46:38</w:t>
      </w:r>
    </w:p>
    <w:p>
      <w:r>
        <w:rPr>
          <w:sz w:val="22"/>
        </w:rPr>
        <w:t>So, das nicht?</w:t>
      </w:r>
    </w:p>
    <w:p>
      <w:pPr>
        <w:jc w:val="left"/>
      </w:pPr>
    </w:p>
    <w:p>
      <w:r>
        <w:rPr>
          <w:sz w:val="22"/>
        </w:rPr>
        <w:t>Interviewee 2 46:40</w:t>
      </w:r>
    </w:p>
    <w:p>
      <w:r>
        <w:rPr>
          <w:sz w:val="22"/>
        </w:rPr>
        <w:t>Ähm ...</w:t>
      </w:r>
    </w:p>
    <w:p>
      <w:pPr>
        <w:jc w:val="left"/>
      </w:pPr>
    </w:p>
    <w:p>
      <w:r>
        <w:rPr>
          <w:sz w:val="22"/>
        </w:rPr>
        <w:t>Moritz Schumacher 46:41</w:t>
      </w:r>
    </w:p>
    <w:p>
      <w:r>
        <w:rPr>
          <w:sz w:val="22"/>
        </w:rPr>
        <w:t>Das wären jetzt: „Ah, ich habe jetzt Empfehlungen auf basierend darauf, was haben vorherige Nutzer gemacht und ich sehe jetzt nur noch diese Empfehlungen.</w:t>
      </w:r>
    </w:p>
    <w:p>
      <w:pPr>
        <w:jc w:val="left"/>
      </w:pPr>
    </w:p>
    <w:p>
      <w:r>
        <w:rPr>
          <w:sz w:val="22"/>
        </w:rPr>
        <w:t>Interviewee 2 46:47</w:t>
      </w:r>
    </w:p>
    <w:p>
      <w:r>
        <w:rPr>
          <w:sz w:val="22"/>
        </w:rPr>
        <w:t xml:space="preserve">Ich würde es nicht so wollen. Ich würde es eher wollen, dass es markiert wird, aber nicht den Graph zerstört, in Anführungszeichen.
Also anders: Ein Filter, der es macht, gerne, aber nicht ... Ein Filter, der nur Vorschläge an, wäre durchaus sinnvoll. Das ist halt auch dieses, wie wir bei den anderen Filtern sagen, verschwinden. Das wäre voll sinnvoll, aber quasi die Standardview für Vorschläge wäre für mich okay, die sind nur mit einem Halo-Effekt quasi, also mit einer anderen Markierung, also zum Beispiel, keine Ahnung, Smiley oder so was, dass es markiert ist, aber nicht die anderen verschwinden. Weil man hat ... Also die Vorschläge sind halt total sinnvoll, vielleicht nimmt man die auch dann an, aber es kann durchaus sein, dass man dann das nicht annehmen will, weil man halt darum doch was anderes ausprobieren möchte als die eigenen Interessen, also aus der eigenen Bubble raus. Und dann wäre es halt schade, wenn man halt dann nur sich Interessen anzeigen kann, indem man Sachen versteckt. </w:t>
      </w:r>
    </w:p>
    <w:p>
      <w:pPr>
        <w:jc w:val="left"/>
      </w:pPr>
    </w:p>
    <w:p>
      <w:r>
        <w:rPr>
          <w:sz w:val="22"/>
        </w:rPr>
        <w:t>Moritz Schumacher 47:52</w:t>
      </w:r>
    </w:p>
    <w:p>
      <w:r>
        <w:rPr>
          <w:sz w:val="22"/>
        </w:rPr>
        <w:t xml:space="preserve">Ja. Also im Sinn davon auch, dass dir wichtig ist, dass wenn du dir da einen Graph zusammenziehst, dass der nicht die ganze Zeit zerstört wird, wenn du irgendeinen Filter anwendest, sondern eher, dass du in deinem Graph, den du dir zusammengelegt hast, wie du willst, eher so sagst: „Ah, und jetzt habe ich zusätzliche Informationen in diesem Graph und nicht mein Graph ist weg. </w:t>
      </w:r>
    </w:p>
    <w:p>
      <w:pPr>
        <w:jc w:val="left"/>
      </w:pPr>
    </w:p>
    <w:p>
      <w:r>
        <w:rPr>
          <w:sz w:val="22"/>
        </w:rPr>
        <w:t>Interviewee 2 48:09</w:t>
      </w:r>
    </w:p>
    <w:p>
      <w:r>
        <w:rPr>
          <w:sz w:val="22"/>
        </w:rPr>
        <w:t xml:space="preserve">Genau, der Filter kann ruhig Sachen entfernen. Alle Filter können alle Sachen entfernen, film Sachen.
Also die Position, wenn mir wichtig ist, die bleibt, also die Blöcke nicht nach unten verschoben werden. Aber die Filter können ruhig Sachen ausblenden, weil das ist sinnvoll da aus meiner Sicht, also auch der E zu DS-Filter, oder sei es die Filter, die habe ich schon gemacht, habe ich nicht gemacht. Die sollten alle, die sollten sogar Sachen verschwinden lassen, aber der Knopf „Zeige mir Vorschläge an sollte nicht. Sollte kein Filter sein, sondern sollte nur Sachen anzeigen.Und dann separat Filter, zeige mir nur noch vier Vorschläge. </w:t>
      </w:r>
    </w:p>
    <w:p>
      <w:pPr>
        <w:jc w:val="left"/>
      </w:pPr>
    </w:p>
    <w:p>
      <w:r>
        <w:rPr>
          <w:sz w:val="22"/>
        </w:rPr>
        <w:t>Moritz Schumacher 48:44</w:t>
      </w:r>
    </w:p>
    <w:p>
      <w:r>
        <w:rPr>
          <w:sz w:val="22"/>
        </w:rPr>
        <w:t>Okay. Ja, okay. Das, okay, ja, das ist gut. Ähm, genau, das war's eigentlich zum Tool.
Jetzt ganz kurzes Wrap-up am Ende. Ähm, wir hatten jetzt viele Dinge. Die Frage wäre jetzt: okay, wenn du jetzt eine Sache wirklich noch hinzufügen würdest zu diesem Tool, was auf jeden Fall fehlt, wo du sagst, okay, das wäre jetzt so der Hard Fact, ohne das werde ich das Tool nicht benutzen. Hast du was, was du da sofort dir in den Sinn stößt? Wenn nicht, dann auch nicht schlimm. Also es scheint jetzt nichts direkt zu kommen. Ähm-</w:t>
      </w:r>
    </w:p>
    <w:p>
      <w:pPr>
        <w:jc w:val="left"/>
      </w:pPr>
    </w:p>
    <w:p>
      <w:r>
        <w:rPr>
          <w:sz w:val="22"/>
        </w:rPr>
        <w:t>Interviewee 2 49:20</w:t>
      </w:r>
    </w:p>
    <w:p>
      <w:r>
        <w:rPr>
          <w:sz w:val="22"/>
        </w:rPr>
        <w:t xml:space="preserve">Ja, also die, also beide Ansichten sind auf jeden Fall sehr gut. Ahm, ich muss sagen, mit... Also was, was meine grad, meine aktuelle Vorgehensweise halt nicht bin, ist der Graph.
Das heißt, der Graph, den ich, äh, find ich sehr cool gerade und der ist super zum Organisieren. Vor allem dieses, die 3D-Fläche, die man da, also 2D-Fläche, die man da bewirtschaften kann und halt herumschieben kann, ist sehr, ich sag natürlich. </w:t>
      </w:r>
    </w:p>
    <w:p>
      <w:pPr>
        <w:jc w:val="left"/>
      </w:pPr>
    </w:p>
    <w:p>
      <w:r>
        <w:rPr>
          <w:sz w:val="22"/>
        </w:rPr>
        <w:t>Moritz Schumacher 49:48</w:t>
      </w:r>
    </w:p>
    <w:p>
      <w:r>
        <w:rPr>
          <w:sz w:val="22"/>
        </w:rPr>
        <w:t>Mhm.</w:t>
      </w:r>
    </w:p>
    <w:p>
      <w:pPr>
        <w:jc w:val="left"/>
      </w:pPr>
    </w:p>
    <w:p>
      <w:r>
        <w:rPr>
          <w:sz w:val="22"/>
        </w:rPr>
        <w:t>Interviewee 2 49:48</w:t>
      </w:r>
    </w:p>
    <w:p>
      <w:r>
        <w:rPr>
          <w:sz w:val="22"/>
        </w:rPr>
        <w:t xml:space="preserve">So wie ein Schreibtisch. Man schiebt halt die Sachen, die unwichtig sind, auf die Seite und dann sind sie da, aber die sind halt auf der Seite.
Ähm, aber ich glaub, das Key Feature, was ich ohne, also das ich auf jeden Fall haben müsste, ist: Okay, hier Semesteransicht und mir werden die Sachen verglichen, die, die Kollisionen haben. </w:t>
      </w:r>
    </w:p>
    <w:p>
      <w:pPr>
        <w:jc w:val="left"/>
      </w:pPr>
    </w:p>
    <w:p>
      <w:r>
        <w:rPr>
          <w:sz w:val="22"/>
        </w:rPr>
        <w:t>Moritz Schumacher 50:09</w:t>
      </w:r>
    </w:p>
    <w:p>
      <w:r>
        <w:rPr>
          <w:sz w:val="22"/>
        </w:rPr>
        <w:t>Also im Semester, welche Fächer?</w:t>
      </w:r>
    </w:p>
    <w:p>
      <w:pPr>
        <w:jc w:val="left"/>
      </w:pPr>
    </w:p>
    <w:p>
      <w:r>
        <w:rPr>
          <w:sz w:val="22"/>
        </w:rPr>
        <w:t>Interviewee 2 50:11</w:t>
      </w:r>
    </w:p>
    <w:p>
      <w:r>
        <w:rPr>
          <w:sz w:val="22"/>
        </w:rPr>
        <w:t>Im Semester, das ist gerade das, was ich am meisten gerade bräuchte, dass wirklich okay, dass mir diese Excel-Tabelle nicht mehr nötig ist, sondern okay, ich kann das alles drin machen.</w:t>
      </w:r>
    </w:p>
    <w:p>
      <w:pPr>
        <w:jc w:val="left"/>
      </w:pPr>
    </w:p>
    <w:p>
      <w:r>
        <w:rPr>
          <w:sz w:val="22"/>
        </w:rPr>
        <w:t>Moritz Schumacher 50:19</w:t>
      </w:r>
    </w:p>
    <w:p>
      <w:r>
        <w:rPr>
          <w:sz w:val="22"/>
        </w:rPr>
        <w:t>Okay, ja.</w:t>
      </w:r>
    </w:p>
    <w:p>
      <w:pPr>
        <w:jc w:val="left"/>
      </w:pPr>
    </w:p>
    <w:p>
      <w:r>
        <w:rPr>
          <w:sz w:val="22"/>
        </w:rPr>
        <w:t>Interviewee 2 50:20</w:t>
      </w:r>
    </w:p>
    <w:p>
      <w:r>
        <w:rPr>
          <w:sz w:val="22"/>
        </w:rPr>
        <w:t xml:space="preserve">Klingt wahrscheinlich unrealistisch, so ein System- </w:t>
      </w:r>
    </w:p>
    <w:p>
      <w:pPr>
        <w:jc w:val="left"/>
      </w:pPr>
    </w:p>
    <w:p>
      <w:r>
        <w:rPr>
          <w:sz w:val="22"/>
        </w:rPr>
        <w:t>Moritz Schumacher 50:23</w:t>
      </w:r>
    </w:p>
    <w:p>
      <w:r>
        <w:rPr>
          <w:sz w:val="22"/>
        </w:rPr>
        <w:t>Gut, also system, systemmäßig ist es wahrscheinlich schon realistisch. Man kann die Zeiten hinzufügen, man kann es vergleichen. Die Frage ist halt eher nur, wie realistisch, dass die Zeiten bleiben? Das ist immer so das-</w:t>
      </w:r>
    </w:p>
    <w:p>
      <w:pPr>
        <w:jc w:val="left"/>
      </w:pPr>
    </w:p>
    <w:p>
      <w:r>
        <w:rPr>
          <w:sz w:val="22"/>
        </w:rPr>
        <w:t>Interviewee 2 50:31</w:t>
      </w:r>
    </w:p>
    <w:p>
      <w:r>
        <w:rPr>
          <w:sz w:val="22"/>
        </w:rPr>
        <w:t xml:space="preserve">Genau, weil das kann ich halt so super toll ändern. Das ist eins halt ein Problem, aber das ist dann nicht das Problem des Systems.
Das Problem, dass es dann gewechselt wird, der Termin. Ähm, ja, aber ich muss sagen, ich würds, ich würds, ich würde es verwenden wie es ist, aber für mich wäre das Key Feature die Zeiten. </w:t>
      </w:r>
    </w:p>
    <w:p>
      <w:pPr>
        <w:jc w:val="left"/>
      </w:pPr>
    </w:p>
    <w:p>
      <w:r>
        <w:rPr>
          <w:sz w:val="22"/>
        </w:rPr>
        <w:t>Moritz Schumacher 50:48</w:t>
      </w:r>
    </w:p>
    <w:p>
      <w:r>
        <w:rPr>
          <w:sz w:val="22"/>
        </w:rPr>
        <w:t xml:space="preserve">Das wäre so was. Okay, top. Dann haben wir das. Ich glaube, jetzt kommt eh schon die nächste Person. Eine Minute, wir sind jetzt hier schon fertig.
Ähm, gibt es noch irgendwas, was du teilen möchtest mit uns? Wahrscheinlich mit mir, nicht mit uns. </w:t>
      </w:r>
    </w:p>
    <w:p>
      <w:pPr>
        <w:jc w:val="left"/>
      </w:pPr>
    </w:p>
    <w:p>
      <w:r>
        <w:rPr>
          <w:sz w:val="22"/>
        </w:rPr>
        <w:t>Interviewee 2 51:01</w:t>
      </w:r>
    </w:p>
    <w:p>
      <w:r>
        <w:rPr>
          <w:sz w:val="22"/>
        </w:rPr>
        <w:t xml:space="preserve">Ja, also ich.Also allgemein fand ich cool.Coole Idee.Also es, vielleicht kommts noch raus und ich kann mir da- </w:t>
      </w:r>
    </w:p>
    <w:p>
      <w:pPr>
        <w:jc w:val="left"/>
      </w:pPr>
    </w:p>
    <w:p>
      <w:r>
        <w:rPr>
          <w:sz w:val="22"/>
        </w:rPr>
        <w:t>Moritz Schumacher 51:09</w:t>
      </w:r>
    </w:p>
    <w:p>
      <w:r>
        <w:rPr>
          <w:sz w:val="22"/>
        </w:rPr>
        <w:t xml:space="preserve">Ja, das wäre nämlich jetzt die letzte Frage, ob du prinzipiell auch bereit wärst, ähm, für dann das tatsächliche Tool einmal das zu verwenden in der User Study. Ähm, ich würd dich halt wieder anschreiben, wenn es für dich okay ist, wenn du natürlich dann da keine Zeit und Lust hast, dann kannst du jederzeit absagen.
Nur mal vorneweg ein bisschen abhaken. </w:t>
      </w:r>
    </w:p>
    <w:p>
      <w:pPr>
        <w:jc w:val="left"/>
      </w:pPr>
    </w:p>
    <w:p>
      <w:r>
        <w:rPr>
          <w:sz w:val="22"/>
        </w:rPr>
        <w:t>Interviewee 2 51:24</w:t>
      </w:r>
    </w:p>
    <w:p>
      <w:r>
        <w:rPr>
          <w:sz w:val="22"/>
        </w:rPr>
        <w:t>Ja, gerne, gerne abschreiben.Ähm, ja, ich hoffe, ich bekomm es mit bei den vielen Emails.</w:t>
      </w:r>
    </w:p>
    <w:p>
      <w:pPr>
        <w:jc w:val="left"/>
      </w:pPr>
    </w:p>
    <w:p>
      <w:r>
        <w:rPr>
          <w:sz w:val="22"/>
        </w:rPr>
        <w:t>Moritz Schumacher 51:32</w:t>
      </w:r>
    </w:p>
    <w:p>
      <w:r>
        <w:rPr>
          <w:sz w:val="22"/>
        </w:rPr>
        <w:t>Ja, ich schreibs uns noch mal.</w:t>
      </w:r>
    </w:p>
    <w:p>
      <w:pPr>
        <w:jc w:val="left"/>
      </w:pPr>
    </w:p>
    <w:p>
      <w:r>
        <w:rPr>
          <w:sz w:val="22"/>
        </w:rPr>
        <w:t>Interviewee 2 51:34</w:t>
      </w:r>
    </w:p>
    <w:p>
      <w:r>
        <w:rPr>
          <w:sz w:val="22"/>
        </w:rPr>
        <w:t>Sonst, äh...</w:t>
      </w:r>
    </w:p>
    <w:p>
      <w:pPr>
        <w:jc w:val="left"/>
      </w:pPr>
    </w:p>
    <w:p>
      <w:r>
        <w:rPr>
          <w:sz w:val="22"/>
        </w:rPr>
        <w:t>Moritz Schumacher 51:34</w:t>
      </w:r>
    </w:p>
    <w:p>
      <w:r>
        <w:rPr>
          <w:sz w:val="22"/>
        </w:rPr>
        <w:t>Top, dann vielen Dank.</w:t>
      </w:r>
    </w:p>
    <w:p>
      <w:pPr>
        <w:jc w:val="left"/>
      </w:pPr>
    </w:p>
    <w:p>
      <w:r>
        <w:rPr>
          <w:sz w:val="22"/>
        </w:rPr>
        <w:t>Interviewee 2 51:36</w:t>
      </w:r>
    </w:p>
    <w:p>
      <w:r>
        <w:rPr>
          <w:sz w:val="22"/>
        </w:rPr>
        <w:t>Sonst gerne, ich weiß nicht, gerne die Selina sonst noch mal bitten.</w:t>
      </w:r>
    </w:p>
    <w:p>
      <w:pPr>
        <w:jc w:val="left"/>
      </w:pPr>
    </w:p>
    <w:p>
      <w:r>
        <w:rPr>
          <w:sz w:val="22"/>
        </w:rPr>
        <w:t>Moritz Schumacher 51:39</w:t>
      </w:r>
    </w:p>
    <w:p>
      <w:r>
        <w:rPr>
          <w:sz w:val="22"/>
        </w:rPr>
        <w:t>Ja.</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